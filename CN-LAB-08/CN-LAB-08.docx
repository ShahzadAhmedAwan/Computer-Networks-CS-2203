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39992985"/>
        <w:docPartObj>
          <w:docPartGallery w:val="Cover Pages"/>
          <w:docPartUnique/>
        </w:docPartObj>
      </w:sdtPr>
      <w:sdtEndPr>
        <w:rPr>
          <w:rFonts w:cstheme="minorHAnsi"/>
          <w:caps/>
          <w:sz w:val="28"/>
          <w:szCs w:val="28"/>
        </w:rPr>
      </w:sdtEndPr>
      <w:sdtContent>
        <w:p w14:paraId="05618309" w14:textId="77777777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</w:pPr>
          <w:r w:rsidRPr="00A5667A">
            <w:rPr>
              <w:rFonts w:ascii="Cambria" w:eastAsia="MS Mincho" w:hAnsi="Cambria" w:cs="Arial"/>
              <w:noProof/>
              <w:sz w:val="22"/>
              <w:szCs w:val="22"/>
            </w:rPr>
            <w:drawing>
              <wp:anchor distT="0" distB="0" distL="114300" distR="114300" simplePos="0" relativeHeight="251660288" behindDoc="1" locked="0" layoutInCell="1" allowOverlap="1" wp14:anchorId="7DA81553" wp14:editId="22DB4197">
                <wp:simplePos x="0" y="0"/>
                <wp:positionH relativeFrom="column">
                  <wp:posOffset>5391150</wp:posOffset>
                </wp:positionH>
                <wp:positionV relativeFrom="paragraph">
                  <wp:posOffset>-4445</wp:posOffset>
                </wp:positionV>
                <wp:extent cx="990600" cy="1048298"/>
                <wp:effectExtent l="0" t="0" r="0" b="0"/>
                <wp:wrapNone/>
                <wp:docPr id="802209090" name="Picture 1" descr="No photo description availabl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No photo description availabl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1048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Cs w:val="24"/>
            </w:rPr>
            <w:drawing>
              <wp:anchor distT="0" distB="0" distL="0" distR="0" simplePos="0" relativeHeight="251659264" behindDoc="1" locked="0" layoutInCell="1" allowOverlap="1" wp14:anchorId="243B2FC6" wp14:editId="0DA49001">
                <wp:simplePos x="0" y="0"/>
                <wp:positionH relativeFrom="page">
                  <wp:posOffset>668740</wp:posOffset>
                </wp:positionH>
                <wp:positionV relativeFrom="paragraph">
                  <wp:posOffset>-122830</wp:posOffset>
                </wp:positionV>
                <wp:extent cx="996287" cy="1078173"/>
                <wp:effectExtent l="0" t="0" r="0" b="8255"/>
                <wp:wrapNone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287" cy="1078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THE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UNIVERSITY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OF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AZAD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JAMMU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AND KASHMIR,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>MUZAFFARABAD</w:t>
          </w:r>
        </w:p>
        <w:tbl>
          <w:tblPr>
            <w:tblStyle w:val="ListTable1Light-Accent1"/>
            <w:tblpPr w:leftFromText="180" w:rightFromText="180" w:vertAnchor="text" w:horzAnchor="margin" w:tblpXSpec="center" w:tblpY="988"/>
            <w:tblW w:w="9522" w:type="dxa"/>
            <w:tblLayout w:type="fixed"/>
            <w:tblLook w:val="01E0" w:firstRow="1" w:lastRow="1" w:firstColumn="1" w:lastColumn="1" w:noHBand="0" w:noVBand="0"/>
          </w:tblPr>
          <w:tblGrid>
            <w:gridCol w:w="4853"/>
            <w:gridCol w:w="4669"/>
          </w:tblGrid>
          <w:tr w:rsidR="00A5667A" w:rsidRPr="00A5667A" w14:paraId="70F91964" w14:textId="77777777" w:rsidTr="00CA5A0C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153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08EC931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1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NAME: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76D484C4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1F64D1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SHAHZAD AHMED AWAN</w:t>
                </w:r>
              </w:p>
            </w:tc>
          </w:tr>
          <w:tr w:rsidR="00A5667A" w:rsidRPr="00A5667A" w14:paraId="5DF7434B" w14:textId="77777777" w:rsidTr="00CA5A0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1F4FF296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2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ROLL NO: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591A35A3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D88A38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2024-SE-15</w:t>
                </w:r>
              </w:p>
            </w:tc>
          </w:tr>
          <w:tr w:rsidR="00A5667A" w:rsidRPr="00A5667A" w14:paraId="0ACCFC81" w14:textId="77777777" w:rsidTr="00CA5A0C">
            <w:trPr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71DD83B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LAB: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5A13CE4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44DDC4A0" w14:textId="587E979A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0</w:t>
                </w:r>
                <w:r w:rsidR="00F67FA4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8</w:t>
                </w:r>
              </w:p>
            </w:tc>
          </w:tr>
          <w:tr w:rsidR="00A5667A" w:rsidRPr="00A5667A" w14:paraId="1C2B78E5" w14:textId="77777777" w:rsidTr="00CA5A0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74FF9430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TITLE: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0BE4DF8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6606C66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Computer Networks</w:t>
                </w:r>
              </w:p>
            </w:tc>
          </w:tr>
          <w:tr w:rsidR="00A5667A" w:rsidRPr="00A5667A" w14:paraId="560ED7B2" w14:textId="77777777" w:rsidTr="00CA5A0C">
            <w:trPr>
              <w:trHeight w:val="1539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4AC9BBF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CODE: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383DA7B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3058B46F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CS-2203</w:t>
                </w:r>
              </w:p>
            </w:tc>
          </w:tr>
          <w:tr w:rsidR="00A5667A" w:rsidRPr="00A5667A" w14:paraId="7BEB2649" w14:textId="77777777" w:rsidTr="00CA5A0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1275AB8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 xml:space="preserve"> INSTRUCTOR: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4742D235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9870581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Engr. Dr. Asma Javaid</w:t>
                </w:r>
              </w:p>
            </w:tc>
          </w:tr>
          <w:tr w:rsidR="00A5667A" w:rsidRPr="00A5667A" w14:paraId="4C682993" w14:textId="77777777" w:rsidTr="00CA5A0C">
            <w:tr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0728CB77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2"/>
                  <w:ind w:left="7" w:right="4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SUBMISSION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3"/>
                    <w:sz w:val="32"/>
                    <w:szCs w:val="32"/>
                  </w:rPr>
                  <w:t xml:space="preserve"> 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4"/>
                    <w:sz w:val="32"/>
                    <w:szCs w:val="32"/>
                  </w:rPr>
                  <w:t>DATE: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43123AF8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7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2D6D126A" w14:textId="6E702719" w:rsidR="00A5667A" w:rsidRPr="00A5667A" w:rsidRDefault="008A0504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02 May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,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1"/>
                    <w:sz w:val="32"/>
                    <w:szCs w:val="32"/>
                  </w:rPr>
                  <w:t xml:space="preserve"> 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2026</w:t>
                </w:r>
              </w:p>
            </w:tc>
          </w:tr>
        </w:tbl>
        <w:p w14:paraId="5C6A0E72" w14:textId="6F6A6E3F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</w:pPr>
          <w:r w:rsidRPr="00A5667A"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Department of Software Engineeri</w:t>
          </w:r>
          <w:r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ng</w:t>
          </w:r>
        </w:p>
        <w:p w14:paraId="1A1575E3" w14:textId="61145268" w:rsidR="00D77C22" w:rsidRDefault="00000000" w:rsidP="00D77C22">
          <w:pPr>
            <w:spacing w:line="360" w:lineRule="auto"/>
            <w:rPr>
              <w:rFonts w:cstheme="minorHAnsi"/>
              <w:caps/>
              <w:sz w:val="28"/>
              <w:szCs w:val="28"/>
            </w:rPr>
          </w:pPr>
        </w:p>
      </w:sdtContent>
    </w:sdt>
    <w:p w14:paraId="3139D6A8" w14:textId="77777777" w:rsidR="00B42122" w:rsidRDefault="00B42122" w:rsidP="00AA0E25">
      <w:pPr>
        <w:pStyle w:val="Title"/>
        <w:jc w:val="center"/>
        <w:rPr>
          <w:rFonts w:ascii="Segoe UI" w:hAnsi="Segoe UI" w:cs="Segoe UI"/>
          <w:b/>
          <w:bCs/>
          <w:color w:val="002060"/>
          <w:sz w:val="20"/>
          <w:szCs w:val="20"/>
        </w:rPr>
      </w:pPr>
    </w:p>
    <w:p w14:paraId="71B11DD1" w14:textId="59919287" w:rsidR="00AA0E25" w:rsidRPr="00B42122" w:rsidRDefault="00AA0E25" w:rsidP="00AA0E25">
      <w:pPr>
        <w:pStyle w:val="Title"/>
        <w:jc w:val="center"/>
        <w:rPr>
          <w:rFonts w:ascii="Segoe UI" w:hAnsi="Segoe UI" w:cs="Segoe UI"/>
          <w:b/>
          <w:bCs/>
          <w:color w:val="002060"/>
          <w:sz w:val="32"/>
          <w:szCs w:val="32"/>
        </w:rPr>
      </w:pPr>
      <w:r w:rsidRPr="00B42122">
        <w:rPr>
          <w:rFonts w:ascii="Segoe UI" w:hAnsi="Segoe UI" w:cs="Segoe UI"/>
          <w:b/>
          <w:bCs/>
          <w:color w:val="002060"/>
          <w:sz w:val="36"/>
          <w:szCs w:val="36"/>
        </w:rPr>
        <w:lastRenderedPageBreak/>
        <w:t>Lab 0</w:t>
      </w:r>
      <w:r w:rsidR="0025431D">
        <w:rPr>
          <w:rFonts w:ascii="Segoe UI" w:hAnsi="Segoe UI" w:cs="Segoe UI"/>
          <w:b/>
          <w:bCs/>
          <w:color w:val="002060"/>
          <w:sz w:val="36"/>
          <w:szCs w:val="36"/>
        </w:rPr>
        <w:t>8</w:t>
      </w:r>
      <w:r w:rsidRPr="00B42122">
        <w:rPr>
          <w:rFonts w:ascii="Segoe UI" w:hAnsi="Segoe UI" w:cs="Segoe UI"/>
          <w:b/>
          <w:bCs/>
          <w:color w:val="002060"/>
          <w:sz w:val="36"/>
          <w:szCs w:val="36"/>
        </w:rPr>
        <w:t xml:space="preserve"> – Basic Router Access and CLI </w:t>
      </w:r>
      <w:r w:rsidRPr="00B42122">
        <w:rPr>
          <w:rFonts w:ascii="Segoe UI" w:hAnsi="Segoe UI" w:cs="Segoe UI"/>
          <w:b/>
          <w:bCs/>
          <w:color w:val="002060"/>
          <w:sz w:val="32"/>
          <w:szCs w:val="32"/>
        </w:rPr>
        <w:t>Configuration</w:t>
      </w:r>
    </w:p>
    <w:p w14:paraId="7379242C" w14:textId="77777777" w:rsidR="00AA0E25" w:rsidRPr="00AA0E25" w:rsidRDefault="00AA0E25" w:rsidP="00B42122">
      <w:pPr>
        <w:pStyle w:val="Heading1"/>
      </w:pPr>
      <w:r w:rsidRPr="00AA0E25">
        <w:t>1. Objective</w:t>
      </w:r>
    </w:p>
    <w:p w14:paraId="096D94F6" w14:textId="77777777" w:rsidR="00AA0E25" w:rsidRPr="00AA0E25" w:rsidRDefault="00AA0E25">
      <w:pPr>
        <w:numPr>
          <w:ilvl w:val="0"/>
          <w:numId w:val="10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Access a router using the Cisco IOS Command Line Interface (CLI)</w:t>
      </w:r>
    </w:p>
    <w:p w14:paraId="4BF86746" w14:textId="77777777" w:rsidR="00AA0E25" w:rsidRPr="00AA0E25" w:rsidRDefault="00AA0E25">
      <w:pPr>
        <w:numPr>
          <w:ilvl w:val="0"/>
          <w:numId w:val="10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Understand and navigate different Cisco IOS operational modes</w:t>
      </w:r>
    </w:p>
    <w:p w14:paraId="139ED454" w14:textId="77777777" w:rsidR="00AA0E25" w:rsidRPr="00AA0E25" w:rsidRDefault="00AA0E25">
      <w:pPr>
        <w:numPr>
          <w:ilvl w:val="0"/>
          <w:numId w:val="10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Configure basic and encrypted passwords for device security</w:t>
      </w:r>
    </w:p>
    <w:p w14:paraId="4F446392" w14:textId="77777777" w:rsidR="00AA0E25" w:rsidRPr="00AA0E25" w:rsidRDefault="00AA0E25">
      <w:pPr>
        <w:numPr>
          <w:ilvl w:val="0"/>
          <w:numId w:val="10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View running and startup configuration files</w:t>
      </w:r>
    </w:p>
    <w:p w14:paraId="35C36FD1" w14:textId="5CF7B4A0" w:rsidR="00AA0E25" w:rsidRPr="00B42122" w:rsidRDefault="00AA0E25">
      <w:pPr>
        <w:numPr>
          <w:ilvl w:val="0"/>
          <w:numId w:val="10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Save router configuration to NVRAM</w:t>
      </w:r>
    </w:p>
    <w:p w14:paraId="25A56BF6" w14:textId="77777777" w:rsidR="00AA0E25" w:rsidRPr="00AA0E25" w:rsidRDefault="00AA0E25" w:rsidP="00B42122">
      <w:pPr>
        <w:pStyle w:val="Heading1"/>
      </w:pPr>
      <w:r w:rsidRPr="00AA0E25">
        <w:t>2. Theory &amp; Key Concepts</w:t>
      </w:r>
    </w:p>
    <w:p w14:paraId="562B7756" w14:textId="77777777" w:rsidR="00AA0E25" w:rsidRPr="00AA0E25" w:rsidRDefault="00AA0E25" w:rsidP="00B42122">
      <w:p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Routers must be configured before deployment. The CLI is the preferred method among network professionals due to its precision and extensive feature access.</w:t>
      </w:r>
    </w:p>
    <w:p w14:paraId="5C8DF635" w14:textId="77777777" w:rsidR="00AA0E25" w:rsidRPr="00B42122" w:rsidRDefault="00AA0E25" w:rsidP="00AA0E25">
      <w:pPr>
        <w:spacing w:beforeAutospacing="1" w:after="10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</w:rPr>
      </w:pPr>
      <w:r w:rsidRPr="00B42122">
        <w:rPr>
          <w:rFonts w:ascii="Segoe UI" w:eastAsia="Times New Roman" w:hAnsi="Segoe UI" w:cs="Segoe UI"/>
          <w:b/>
          <w:bCs/>
          <w:color w:val="0070C0"/>
          <w:sz w:val="24"/>
          <w:szCs w:val="24"/>
        </w:rPr>
        <w:t>Cisco IOS Modes:</w:t>
      </w:r>
    </w:p>
    <w:tbl>
      <w:tblPr>
        <w:tblStyle w:val="GridTable2-Accent5"/>
        <w:tblW w:w="9634" w:type="dxa"/>
        <w:tblLook w:val="04A0" w:firstRow="1" w:lastRow="0" w:firstColumn="1" w:lastColumn="0" w:noHBand="0" w:noVBand="1"/>
      </w:tblPr>
      <w:tblGrid>
        <w:gridCol w:w="2769"/>
        <w:gridCol w:w="1711"/>
        <w:gridCol w:w="5154"/>
      </w:tblGrid>
      <w:tr w:rsidR="00AA0E25" w:rsidRPr="00B42122" w14:paraId="2E77429E" w14:textId="77777777" w:rsidTr="00B42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B3289" w14:textId="77777777" w:rsidR="00AA0E25" w:rsidRPr="00B42122" w:rsidRDefault="00AA0E25" w:rsidP="00AA0E25">
            <w:pPr>
              <w:spacing w:before="0"/>
              <w:jc w:val="center"/>
              <w:rPr>
                <w:rFonts w:ascii="Segoe UI" w:eastAsia="Times New Roman" w:hAnsi="Segoe UI" w:cs="Segoe UI"/>
                <w:b w:val="0"/>
                <w:bCs w:val="0"/>
                <w:color w:val="002060"/>
                <w:sz w:val="24"/>
                <w:szCs w:val="24"/>
              </w:rPr>
            </w:pPr>
            <w:r w:rsidRPr="00B42122">
              <w:rPr>
                <w:rFonts w:ascii="Segoe UI" w:eastAsia="Times New Roman" w:hAnsi="Segoe UI" w:cs="Segoe UI"/>
                <w:color w:val="002060"/>
                <w:sz w:val="24"/>
                <w:szCs w:val="24"/>
              </w:rPr>
              <w:t>Mode</w:t>
            </w:r>
          </w:p>
        </w:tc>
        <w:tc>
          <w:tcPr>
            <w:tcW w:w="0" w:type="auto"/>
            <w:hideMark/>
          </w:tcPr>
          <w:p w14:paraId="0D3E7F19" w14:textId="77777777" w:rsidR="00AA0E25" w:rsidRPr="00B42122" w:rsidRDefault="00AA0E25" w:rsidP="00AA0E2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color w:val="002060"/>
                <w:sz w:val="24"/>
                <w:szCs w:val="24"/>
              </w:rPr>
            </w:pPr>
            <w:r w:rsidRPr="00B42122">
              <w:rPr>
                <w:rFonts w:ascii="Segoe UI" w:eastAsia="Times New Roman" w:hAnsi="Segoe UI" w:cs="Segoe UI"/>
                <w:color w:val="002060"/>
                <w:sz w:val="24"/>
                <w:szCs w:val="24"/>
              </w:rPr>
              <w:t>Prompt</w:t>
            </w:r>
          </w:p>
        </w:tc>
        <w:tc>
          <w:tcPr>
            <w:tcW w:w="0" w:type="auto"/>
            <w:hideMark/>
          </w:tcPr>
          <w:p w14:paraId="319EA6F1" w14:textId="77777777" w:rsidR="00AA0E25" w:rsidRPr="00B42122" w:rsidRDefault="00AA0E25" w:rsidP="00AA0E2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color w:val="002060"/>
                <w:sz w:val="24"/>
                <w:szCs w:val="24"/>
              </w:rPr>
            </w:pPr>
            <w:r w:rsidRPr="00B42122">
              <w:rPr>
                <w:rFonts w:ascii="Segoe UI" w:eastAsia="Times New Roman" w:hAnsi="Segoe UI" w:cs="Segoe UI"/>
                <w:color w:val="002060"/>
                <w:sz w:val="24"/>
                <w:szCs w:val="24"/>
              </w:rPr>
              <w:t>Purpose</w:t>
            </w:r>
          </w:p>
        </w:tc>
      </w:tr>
      <w:tr w:rsidR="00AA0E25" w:rsidRPr="00AA0E25" w14:paraId="55E010AF" w14:textId="77777777" w:rsidTr="00B42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383C9" w14:textId="77777777" w:rsidR="00AA0E25" w:rsidRPr="00AA0E25" w:rsidRDefault="00AA0E25" w:rsidP="00AA0E25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User EXEC</w:t>
            </w:r>
          </w:p>
        </w:tc>
        <w:tc>
          <w:tcPr>
            <w:tcW w:w="0" w:type="auto"/>
            <w:hideMark/>
          </w:tcPr>
          <w:p w14:paraId="29238E70" w14:textId="77777777" w:rsidR="00AA0E25" w:rsidRPr="00AA0E25" w:rsidRDefault="00AA0E25" w:rsidP="00AA0E2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Router&gt;</w:t>
            </w:r>
          </w:p>
        </w:tc>
        <w:tc>
          <w:tcPr>
            <w:tcW w:w="0" w:type="auto"/>
            <w:hideMark/>
          </w:tcPr>
          <w:p w14:paraId="541C1F0D" w14:textId="77777777" w:rsidR="00AA0E25" w:rsidRPr="00AA0E25" w:rsidRDefault="00AA0E25" w:rsidP="00AA0E2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Basic monitoring commands</w:t>
            </w:r>
          </w:p>
        </w:tc>
      </w:tr>
      <w:tr w:rsidR="00AA0E25" w:rsidRPr="00AA0E25" w14:paraId="7FF091CB" w14:textId="77777777" w:rsidTr="00B42122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CF70C" w14:textId="77777777" w:rsidR="00AA0E25" w:rsidRPr="00AA0E25" w:rsidRDefault="00AA0E25" w:rsidP="00AA0E25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Privileged EXEC</w:t>
            </w:r>
          </w:p>
        </w:tc>
        <w:tc>
          <w:tcPr>
            <w:tcW w:w="0" w:type="auto"/>
            <w:hideMark/>
          </w:tcPr>
          <w:p w14:paraId="10CE494D" w14:textId="77777777" w:rsidR="00AA0E25" w:rsidRPr="00AA0E25" w:rsidRDefault="00AA0E25" w:rsidP="00AA0E2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Router#</w:t>
            </w:r>
          </w:p>
        </w:tc>
        <w:tc>
          <w:tcPr>
            <w:tcW w:w="0" w:type="auto"/>
            <w:hideMark/>
          </w:tcPr>
          <w:p w14:paraId="54DEBC74" w14:textId="77777777" w:rsidR="00AA0E25" w:rsidRPr="00AA0E25" w:rsidRDefault="00AA0E25" w:rsidP="00AA0E25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Advanced commands, debug, config access</w:t>
            </w:r>
          </w:p>
        </w:tc>
      </w:tr>
      <w:tr w:rsidR="00AA0E25" w:rsidRPr="00AA0E25" w14:paraId="31DDEED9" w14:textId="77777777" w:rsidTr="00B42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608EA" w14:textId="77777777" w:rsidR="00AA0E25" w:rsidRPr="00AA0E25" w:rsidRDefault="00AA0E25" w:rsidP="00AA0E25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Global Configuration</w:t>
            </w:r>
          </w:p>
        </w:tc>
        <w:tc>
          <w:tcPr>
            <w:tcW w:w="0" w:type="auto"/>
            <w:hideMark/>
          </w:tcPr>
          <w:p w14:paraId="2760CFB4" w14:textId="77777777" w:rsidR="00AA0E25" w:rsidRPr="00AA0E25" w:rsidRDefault="00AA0E25" w:rsidP="00AA0E2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Router(config)#</w:t>
            </w:r>
          </w:p>
        </w:tc>
        <w:tc>
          <w:tcPr>
            <w:tcW w:w="0" w:type="auto"/>
            <w:hideMark/>
          </w:tcPr>
          <w:p w14:paraId="480CE5EF" w14:textId="77777777" w:rsidR="00AA0E25" w:rsidRPr="00AA0E25" w:rsidRDefault="00AA0E25" w:rsidP="00AA0E2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Device-wide configuration changes</w:t>
            </w:r>
          </w:p>
        </w:tc>
      </w:tr>
    </w:tbl>
    <w:p w14:paraId="19EEACD4" w14:textId="77777777" w:rsidR="00B42122" w:rsidRDefault="00B42122" w:rsidP="00AA0E25">
      <w:pPr>
        <w:spacing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70C0"/>
          <w:sz w:val="24"/>
          <w:szCs w:val="24"/>
        </w:rPr>
      </w:pPr>
    </w:p>
    <w:p w14:paraId="2A20B953" w14:textId="6CB29443" w:rsidR="00AA0E25" w:rsidRPr="00B42122" w:rsidRDefault="00AA0E25" w:rsidP="00AA0E25">
      <w:pPr>
        <w:spacing w:beforeAutospacing="1" w:after="100" w:afterAutospacing="1" w:line="240" w:lineRule="auto"/>
        <w:rPr>
          <w:rFonts w:ascii="Segoe UI" w:eastAsia="Times New Roman" w:hAnsi="Segoe UI" w:cs="Segoe UI"/>
          <w:color w:val="0070C0"/>
          <w:sz w:val="24"/>
          <w:szCs w:val="24"/>
        </w:rPr>
      </w:pPr>
      <w:r w:rsidRPr="00B42122">
        <w:rPr>
          <w:rFonts w:ascii="Segoe UI" w:eastAsia="Times New Roman" w:hAnsi="Segoe UI" w:cs="Segoe UI"/>
          <w:b/>
          <w:bCs/>
          <w:color w:val="0070C0"/>
          <w:sz w:val="24"/>
          <w:szCs w:val="24"/>
        </w:rPr>
        <w:lastRenderedPageBreak/>
        <w:t>Configuration Files:</w:t>
      </w:r>
    </w:p>
    <w:p w14:paraId="44726B5C" w14:textId="77777777" w:rsidR="00AA0E25" w:rsidRPr="00AA0E25" w:rsidRDefault="00AA0E25" w:rsidP="00B42122">
      <w:pPr>
        <w:spacing w:beforeAutospacing="1" w:after="100" w:afterAutospacing="1" w:line="36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B42122">
        <w:rPr>
          <w:rStyle w:val="Heading2Char"/>
          <w:b/>
          <w:bCs/>
          <w:sz w:val="24"/>
          <w:szCs w:val="24"/>
        </w:rPr>
        <w:t>Running Config</w:t>
      </w:r>
      <w:r w:rsidRPr="00B42122">
        <w:rPr>
          <w:rFonts w:ascii="Segoe UI" w:eastAsia="Times New Roman" w:hAnsi="Segoe UI" w:cs="Segoe UI"/>
          <w:sz w:val="32"/>
          <w:szCs w:val="32"/>
        </w:rPr>
        <w:t xml:space="preserve"> </w:t>
      </w:r>
      <w:r w:rsidRPr="00AA0E25">
        <w:rPr>
          <w:rFonts w:ascii="Segoe UI" w:eastAsia="Times New Roman" w:hAnsi="Segoe UI" w:cs="Segoe UI"/>
          <w:sz w:val="24"/>
          <w:szCs w:val="24"/>
        </w:rPr>
        <w:t>— Active configuration stored in RAM (</w:t>
      </w:r>
      <w:r w:rsidRPr="00AA0E25">
        <w:rPr>
          <w:rFonts w:ascii="Segoe UI" w:eastAsia="Times New Roman" w:hAnsi="Segoe UI" w:cs="Segoe UI"/>
        </w:rPr>
        <w:t>show running-config</w:t>
      </w:r>
      <w:r w:rsidRPr="00AA0E25">
        <w:rPr>
          <w:rFonts w:ascii="Segoe UI" w:eastAsia="Times New Roman" w:hAnsi="Segoe UI" w:cs="Segoe UI"/>
          <w:sz w:val="24"/>
          <w:szCs w:val="24"/>
        </w:rPr>
        <w:t>)</w:t>
      </w:r>
    </w:p>
    <w:p w14:paraId="748D89D3" w14:textId="77777777" w:rsidR="00AA0E25" w:rsidRPr="00AA0E25" w:rsidRDefault="00AA0E25" w:rsidP="00B42122">
      <w:pPr>
        <w:spacing w:beforeAutospacing="1" w:after="100" w:afterAutospacing="1" w:line="36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B42122">
        <w:rPr>
          <w:rStyle w:val="Heading2Char"/>
          <w:b/>
          <w:bCs/>
          <w:sz w:val="24"/>
          <w:szCs w:val="24"/>
        </w:rPr>
        <w:t>Startup Config</w:t>
      </w:r>
      <w:r w:rsidRPr="00B42122">
        <w:rPr>
          <w:rFonts w:ascii="Segoe UI" w:eastAsia="Times New Roman" w:hAnsi="Segoe UI" w:cs="Segoe UI"/>
          <w:sz w:val="32"/>
          <w:szCs w:val="32"/>
        </w:rPr>
        <w:t xml:space="preserve"> </w:t>
      </w:r>
      <w:r w:rsidRPr="00AA0E25">
        <w:rPr>
          <w:rFonts w:ascii="Segoe UI" w:eastAsia="Times New Roman" w:hAnsi="Segoe UI" w:cs="Segoe UI"/>
          <w:sz w:val="24"/>
          <w:szCs w:val="24"/>
        </w:rPr>
        <w:t>— Saved configuration in NVRAM, loaded on reboot (</w:t>
      </w:r>
      <w:r w:rsidRPr="00AA0E25">
        <w:rPr>
          <w:rFonts w:ascii="Segoe UI" w:eastAsia="Times New Roman" w:hAnsi="Segoe UI" w:cs="Segoe UI"/>
        </w:rPr>
        <w:t>show startup-config</w:t>
      </w:r>
      <w:r w:rsidRPr="00AA0E25">
        <w:rPr>
          <w:rFonts w:ascii="Segoe UI" w:eastAsia="Times New Roman" w:hAnsi="Segoe UI" w:cs="Segoe UI"/>
          <w:sz w:val="24"/>
          <w:szCs w:val="24"/>
        </w:rPr>
        <w:t>)</w:t>
      </w:r>
    </w:p>
    <w:p w14:paraId="74ED68F2" w14:textId="283447D3" w:rsidR="00AA0E25" w:rsidRPr="00B42122" w:rsidRDefault="00AA0E25" w:rsidP="00AA0E25">
      <w:pPr>
        <w:spacing w:beforeAutospacing="1" w:after="100" w:afterAutospacing="1" w:line="240" w:lineRule="auto"/>
        <w:rPr>
          <w:rFonts w:ascii="Segoe UI" w:eastAsia="Times New Roman" w:hAnsi="Segoe UI" w:cs="Segoe UI"/>
          <w:color w:val="0070C0"/>
          <w:sz w:val="24"/>
          <w:szCs w:val="24"/>
        </w:rPr>
      </w:pPr>
      <w:r w:rsidRPr="00B42122">
        <w:rPr>
          <w:rFonts w:ascii="Segoe UI" w:eastAsia="Times New Roman" w:hAnsi="Segoe UI" w:cs="Segoe UI"/>
          <w:b/>
          <w:bCs/>
          <w:color w:val="0070C0"/>
          <w:sz w:val="24"/>
          <w:szCs w:val="24"/>
        </w:rPr>
        <w:t>Password Types:</w:t>
      </w:r>
    </w:p>
    <w:p w14:paraId="52E01183" w14:textId="194D95C7" w:rsidR="00AA0E25" w:rsidRPr="00AA0E25" w:rsidRDefault="00AA0E25" w:rsidP="00B42122">
      <w:pPr>
        <w:spacing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B42122">
        <w:rPr>
          <w:rStyle w:val="Heading2Char"/>
          <w:b/>
          <w:bCs/>
          <w:sz w:val="24"/>
          <w:szCs w:val="24"/>
        </w:rPr>
        <w:t>enable password</w:t>
      </w:r>
      <w:r w:rsidRPr="00B42122">
        <w:rPr>
          <w:rFonts w:ascii="Segoe UI" w:eastAsia="Times New Roman" w:hAnsi="Segoe UI" w:cs="Segoe UI"/>
          <w:sz w:val="40"/>
          <w:szCs w:val="40"/>
        </w:rPr>
        <w:t xml:space="preserve"> </w:t>
      </w:r>
      <w:r w:rsidRPr="00AA0E25">
        <w:rPr>
          <w:rFonts w:ascii="Segoe UI" w:eastAsia="Times New Roman" w:hAnsi="Segoe UI" w:cs="Segoe UI"/>
          <w:sz w:val="24"/>
          <w:szCs w:val="24"/>
        </w:rPr>
        <w:t>— Basic, weakly protected password</w:t>
      </w:r>
    </w:p>
    <w:p w14:paraId="790CA355" w14:textId="59A08F16" w:rsidR="00AA0E25" w:rsidRPr="00AA0E25" w:rsidRDefault="00AA0E25" w:rsidP="00B42122">
      <w:pPr>
        <w:spacing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B42122">
        <w:rPr>
          <w:rStyle w:val="Heading2Char"/>
          <w:b/>
          <w:bCs/>
          <w:sz w:val="24"/>
          <w:szCs w:val="24"/>
        </w:rPr>
        <w:t xml:space="preserve">enable secret </w:t>
      </w:r>
      <w:r w:rsidRPr="00AA0E25">
        <w:rPr>
          <w:rFonts w:ascii="Segoe UI" w:eastAsia="Times New Roman" w:hAnsi="Segoe UI" w:cs="Segoe UI"/>
          <w:sz w:val="24"/>
          <w:szCs w:val="24"/>
        </w:rPr>
        <w:t>— MD5-encrypted password (preferred; overrides enable password)</w:t>
      </w:r>
    </w:p>
    <w:p w14:paraId="3E7BE0D4" w14:textId="0BA1E4B3" w:rsidR="00AA0E25" w:rsidRPr="00AA0E25" w:rsidRDefault="00AA0E25" w:rsidP="00B42122">
      <w:pPr>
        <w:spacing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B42122">
        <w:rPr>
          <w:rStyle w:val="Heading2Char"/>
          <w:b/>
          <w:bCs/>
          <w:sz w:val="24"/>
          <w:szCs w:val="24"/>
        </w:rPr>
        <w:t xml:space="preserve">service password-encryption </w:t>
      </w:r>
      <w:r w:rsidRPr="00AA0E25">
        <w:rPr>
          <w:rFonts w:ascii="Segoe UI" w:eastAsia="Times New Roman" w:hAnsi="Segoe UI" w:cs="Segoe UI"/>
          <w:sz w:val="24"/>
          <w:szCs w:val="24"/>
        </w:rPr>
        <w:t>— Applies Type 7 encryption to all plaintext passwords</w:t>
      </w:r>
    </w:p>
    <w:p w14:paraId="316CE7C7" w14:textId="6103C656" w:rsidR="00AA0E25" w:rsidRPr="00AA0E25" w:rsidRDefault="00AA0E25" w:rsidP="00B42122">
      <w:pPr>
        <w:pStyle w:val="Heading1"/>
      </w:pPr>
      <w:r w:rsidRPr="00AA0E25">
        <w:t>3. Software &amp; Apparatus</w:t>
      </w:r>
    </w:p>
    <w:p w14:paraId="3A049110" w14:textId="7A992C2B" w:rsidR="00AA0E25" w:rsidRPr="00AA0E25" w:rsidRDefault="00AA0E25">
      <w:pPr>
        <w:numPr>
          <w:ilvl w:val="0"/>
          <w:numId w:val="7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Cisco Packet Tracer</w:t>
      </w:r>
    </w:p>
    <w:p w14:paraId="5C3DEF7F" w14:textId="22A0A138" w:rsidR="00AA0E25" w:rsidRPr="00AA0E25" w:rsidRDefault="00AA0E25">
      <w:pPr>
        <w:numPr>
          <w:ilvl w:val="0"/>
          <w:numId w:val="7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1 Router (1941/2911 model), 1 PC</w:t>
      </w:r>
    </w:p>
    <w:p w14:paraId="2C375ED7" w14:textId="591A9E20" w:rsidR="00AA0E25" w:rsidRPr="00B42122" w:rsidRDefault="00AA0E25">
      <w:pPr>
        <w:numPr>
          <w:ilvl w:val="0"/>
          <w:numId w:val="7"/>
        </w:numPr>
        <w:spacing w:before="0"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B42122">
        <w:rPr>
          <w:rFonts w:ascii="Segoe UI" w:eastAsia="Times New Roman" w:hAnsi="Segoe UI" w:cs="Segoe UI"/>
          <w:sz w:val="24"/>
          <w:szCs w:val="24"/>
        </w:rPr>
        <w:t>Console cable (in real lab environment)</w:t>
      </w:r>
    </w:p>
    <w:p w14:paraId="633E3A91" w14:textId="7547AC49" w:rsidR="00AA0E25" w:rsidRPr="00AA0E25" w:rsidRDefault="00AA0E25" w:rsidP="00B42122">
      <w:pPr>
        <w:pStyle w:val="Heading1"/>
      </w:pPr>
      <w:r w:rsidRPr="00AA0E25">
        <w:t>4. Procedure &amp; Configuration Commands</w:t>
      </w:r>
    </w:p>
    <w:p w14:paraId="4A564F27" w14:textId="3CFD5C06" w:rsidR="00B42122" w:rsidRDefault="00B42122" w:rsidP="00B42122">
      <w:pPr>
        <w:rPr>
          <w:rStyle w:val="Heading2Char"/>
          <w:b/>
          <w:bCs/>
          <w:sz w:val="24"/>
          <w:szCs w:val="24"/>
        </w:rPr>
      </w:pPr>
    </w:p>
    <w:p w14:paraId="43ACD7DD" w14:textId="5EC02E44" w:rsidR="00B42122" w:rsidRDefault="00242DDF" w:rsidP="00B42122">
      <w:pPr>
        <w:pStyle w:val="Heading2"/>
        <w:rPr>
          <w:rFonts w:ascii="Segoe UI" w:eastAsia="Times New Roman" w:hAnsi="Segoe UI" w:cs="Segoe UI"/>
        </w:rPr>
      </w:pPr>
      <w:r w:rsidRPr="00242DDF">
        <w:rPr>
          <w:rFonts w:ascii="Segoe UI" w:eastAsia="Times New Roman" w:hAnsi="Segoe UI" w:cs="Segoe UI"/>
          <w:caps w:val="0"/>
          <w:noProof/>
          <w:color w:val="14181F"/>
          <w:spacing w:val="0"/>
        </w:rPr>
        <w:drawing>
          <wp:anchor distT="0" distB="0" distL="114300" distR="114300" simplePos="0" relativeHeight="251661312" behindDoc="0" locked="0" layoutInCell="1" allowOverlap="1" wp14:anchorId="00F3F84A" wp14:editId="6ADA5766">
            <wp:simplePos x="0" y="0"/>
            <wp:positionH relativeFrom="margin">
              <wp:posOffset>609348</wp:posOffset>
            </wp:positionH>
            <wp:positionV relativeFrom="paragraph">
              <wp:posOffset>486146</wp:posOffset>
            </wp:positionV>
            <wp:extent cx="4678045" cy="1330960"/>
            <wp:effectExtent l="76200" t="76200" r="141605" b="135890"/>
            <wp:wrapTopAndBottom/>
            <wp:docPr id="69841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1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1330960"/>
                    </a:xfrm>
                    <a:prstGeom prst="rect">
                      <a:avLst/>
                    </a:prstGeom>
                    <a:ln w="38100" cap="sq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E25" w:rsidRPr="00B42122">
        <w:rPr>
          <w:rStyle w:val="Heading2Char"/>
          <w:b/>
          <w:bCs/>
          <w:sz w:val="24"/>
          <w:szCs w:val="24"/>
        </w:rPr>
        <w:t xml:space="preserve">Step 1 — Open Packet Tracer &amp; Access CLI </w:t>
      </w:r>
    </w:p>
    <w:p w14:paraId="6559AC0F" w14:textId="3FFC0DDE" w:rsidR="00AA0E25" w:rsidRPr="00AA0E25" w:rsidRDefault="00AA0E25" w:rsidP="00AA0E25">
      <w:pPr>
        <w:spacing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lastRenderedPageBreak/>
        <w:t>Place a router in the workspace, click it, open the CLI tab, and press Enter.</w:t>
      </w:r>
    </w:p>
    <w:p w14:paraId="49FE5A6C" w14:textId="15759339" w:rsidR="00AA0E25" w:rsidRPr="00B42122" w:rsidRDefault="00AA0E25" w:rsidP="00B42122">
      <w:pPr>
        <w:pStyle w:val="Heading2"/>
        <w:rPr>
          <w:b/>
          <w:bCs/>
          <w:sz w:val="24"/>
          <w:szCs w:val="24"/>
        </w:rPr>
      </w:pPr>
      <w:r w:rsidRPr="00B42122">
        <w:rPr>
          <w:b/>
          <w:bCs/>
          <w:sz w:val="24"/>
          <w:szCs w:val="24"/>
        </w:rPr>
        <w:t>Step 2 — Enter Privileged EXEC Mode</w:t>
      </w:r>
    </w:p>
    <w:p w14:paraId="2CECF157" w14:textId="77777777" w:rsid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3DDFCB2F" w14:textId="19DF7735" w:rsidR="00AA0E25" w:rsidRPr="00242DDF" w:rsidRDefault="00AA0E25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242DDF">
        <w:rPr>
          <w:rFonts w:ascii="Segoe UI" w:eastAsia="Times New Roman" w:hAnsi="Segoe UI" w:cs="Segoe UI"/>
          <w:color w:val="0070C0"/>
        </w:rPr>
        <w:t>Router&gt; enable</w:t>
      </w:r>
    </w:p>
    <w:p w14:paraId="4D829DC5" w14:textId="6A9A0CAA" w:rsidR="00AA0E25" w:rsidRPr="00242DDF" w:rsidRDefault="00AA0E25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242DDF">
        <w:rPr>
          <w:rFonts w:ascii="Segoe UI" w:eastAsia="Times New Roman" w:hAnsi="Segoe UI" w:cs="Segoe UI"/>
          <w:color w:val="0070C0"/>
        </w:rPr>
        <w:t>Router#</w:t>
      </w:r>
    </w:p>
    <w:p w14:paraId="0683B4BD" w14:textId="24516C32" w:rsid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14181F"/>
        </w:rPr>
      </w:pPr>
      <w:r w:rsidRPr="00242DDF">
        <w:rPr>
          <w:rFonts w:ascii="Segoe UI" w:eastAsia="Times New Roman" w:hAnsi="Segoe UI" w:cs="Segoe UI"/>
          <w:noProof/>
          <w:color w:val="14181F"/>
        </w:rPr>
        <w:drawing>
          <wp:inline distT="0" distB="0" distL="0" distR="0" wp14:anchorId="62B09307" wp14:editId="6FA63E2A">
            <wp:extent cx="5160034" cy="638175"/>
            <wp:effectExtent l="76200" t="76200" r="135890" b="123825"/>
            <wp:docPr id="77604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4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207" cy="638938"/>
                    </a:xfrm>
                    <a:prstGeom prst="rect">
                      <a:avLst/>
                    </a:prstGeom>
                    <a:ln w="38100" cap="sq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5DD86" w14:textId="77777777" w:rsidR="00B42122" w:rsidRDefault="00B42122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14181F"/>
        </w:rPr>
      </w:pPr>
    </w:p>
    <w:p w14:paraId="47BFDD25" w14:textId="4FF73282" w:rsidR="00B42122" w:rsidRPr="00AA0E25" w:rsidRDefault="00B42122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14181F"/>
        </w:rPr>
      </w:pPr>
    </w:p>
    <w:p w14:paraId="26EB6449" w14:textId="1A78EF25" w:rsidR="00AA0E25" w:rsidRPr="00B42122" w:rsidRDefault="00AA0E25" w:rsidP="00B42122">
      <w:pPr>
        <w:pStyle w:val="Heading2"/>
        <w:rPr>
          <w:b/>
          <w:bCs/>
          <w:sz w:val="24"/>
          <w:szCs w:val="24"/>
        </w:rPr>
      </w:pPr>
      <w:r w:rsidRPr="00B42122">
        <w:rPr>
          <w:b/>
          <w:bCs/>
          <w:sz w:val="24"/>
          <w:szCs w:val="24"/>
        </w:rPr>
        <w:t>Step 3 — Enter Global Configuration Mode</w:t>
      </w:r>
    </w:p>
    <w:p w14:paraId="4585845B" w14:textId="77777777" w:rsid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2F731691" w14:textId="570452DB" w:rsidR="00AA0E25" w:rsidRPr="00242DDF" w:rsidRDefault="00AA0E25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242DDF">
        <w:rPr>
          <w:rFonts w:ascii="Segoe UI" w:eastAsia="Times New Roman" w:hAnsi="Segoe UI" w:cs="Segoe UI"/>
          <w:color w:val="0070C0"/>
        </w:rPr>
        <w:t>Router# configure terminal</w:t>
      </w:r>
    </w:p>
    <w:p w14:paraId="6D358E8B" w14:textId="5BEB8C40" w:rsidR="00AA0E25" w:rsidRP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242DDF">
        <w:rPr>
          <w:rFonts w:ascii="Segoe UI" w:eastAsia="Times New Roman" w:hAnsi="Segoe UI" w:cs="Segoe UI"/>
          <w:noProof/>
          <w:color w:val="0070C0"/>
        </w:rPr>
        <w:drawing>
          <wp:anchor distT="0" distB="0" distL="114300" distR="114300" simplePos="0" relativeHeight="251662336" behindDoc="0" locked="0" layoutInCell="1" allowOverlap="1" wp14:anchorId="14954F2C" wp14:editId="1B616762">
            <wp:simplePos x="0" y="0"/>
            <wp:positionH relativeFrom="margin">
              <wp:align>left</wp:align>
            </wp:positionH>
            <wp:positionV relativeFrom="paragraph">
              <wp:posOffset>402243</wp:posOffset>
            </wp:positionV>
            <wp:extent cx="5224780" cy="682625"/>
            <wp:effectExtent l="76200" t="76200" r="128270" b="136525"/>
            <wp:wrapTopAndBottom/>
            <wp:docPr id="151658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2981" name=""/>
                    <pic:cNvPicPr/>
                  </pic:nvPicPr>
                  <pic:blipFill rotWithShape="1">
                    <a:blip r:embed="rId13"/>
                    <a:srcRect b="29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081" cy="68554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206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E25" w:rsidRPr="00242DDF">
        <w:rPr>
          <w:rFonts w:ascii="Segoe UI" w:eastAsia="Times New Roman" w:hAnsi="Segoe UI" w:cs="Segoe UI"/>
          <w:color w:val="0070C0"/>
        </w:rPr>
        <w:t>Router(config)#</w:t>
      </w:r>
    </w:p>
    <w:p w14:paraId="41F8460B" w14:textId="4D4E1700" w:rsidR="00242DDF" w:rsidRPr="00AA0E25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14181F"/>
        </w:rPr>
      </w:pPr>
    </w:p>
    <w:p w14:paraId="3AAA4A7B" w14:textId="77777777" w:rsidR="00AA0E25" w:rsidRPr="00B42122" w:rsidRDefault="00AA0E25" w:rsidP="00B42122">
      <w:pPr>
        <w:pStyle w:val="Heading2"/>
        <w:rPr>
          <w:b/>
          <w:bCs/>
          <w:sz w:val="28"/>
          <w:szCs w:val="28"/>
        </w:rPr>
      </w:pPr>
      <w:r w:rsidRPr="00B42122">
        <w:rPr>
          <w:b/>
          <w:bCs/>
          <w:sz w:val="24"/>
          <w:szCs w:val="24"/>
        </w:rPr>
        <w:t>Step 4 — Set Enable Password</w:t>
      </w:r>
    </w:p>
    <w:p w14:paraId="7982A864" w14:textId="25DFF032" w:rsid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31F81E63" w14:textId="1B0E87B5" w:rsidR="00AA0E25" w:rsidRP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242DDF">
        <w:rPr>
          <w:rFonts w:ascii="Segoe UI" w:eastAsia="Times New Roman" w:hAnsi="Segoe UI" w:cs="Segoe UI"/>
          <w:noProof/>
          <w:color w:val="0070C0"/>
        </w:rPr>
        <w:drawing>
          <wp:anchor distT="0" distB="0" distL="114300" distR="114300" simplePos="0" relativeHeight="251663360" behindDoc="0" locked="0" layoutInCell="1" allowOverlap="1" wp14:anchorId="2852A93C" wp14:editId="6D85E363">
            <wp:simplePos x="0" y="0"/>
            <wp:positionH relativeFrom="margin">
              <wp:posOffset>117739</wp:posOffset>
            </wp:positionH>
            <wp:positionV relativeFrom="paragraph">
              <wp:posOffset>356870</wp:posOffset>
            </wp:positionV>
            <wp:extent cx="5219065" cy="639445"/>
            <wp:effectExtent l="76200" t="76200" r="133985" b="141605"/>
            <wp:wrapTopAndBottom/>
            <wp:docPr id="83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602" name=""/>
                    <pic:cNvPicPr/>
                  </pic:nvPicPr>
                  <pic:blipFill rotWithShape="1">
                    <a:blip r:embed="rId14"/>
                    <a:srcRect b="63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639445"/>
                    </a:xfrm>
                    <a:prstGeom prst="rect">
                      <a:avLst/>
                    </a:prstGeom>
                    <a:ln w="38100" cap="sq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E25" w:rsidRPr="00242DDF">
        <w:rPr>
          <w:rFonts w:ascii="Segoe UI" w:eastAsia="Times New Roman" w:hAnsi="Segoe UI" w:cs="Segoe UI"/>
          <w:color w:val="0070C0"/>
        </w:rPr>
        <w:t>Router(config)# enable password cisco123</w:t>
      </w:r>
      <w:r w:rsidRPr="00242DDF">
        <w:rPr>
          <w:noProof/>
        </w:rPr>
        <w:t xml:space="preserve"> </w:t>
      </w:r>
    </w:p>
    <w:p w14:paraId="16B27D4E" w14:textId="777D56CC" w:rsidR="00AA0E25" w:rsidRPr="00B42122" w:rsidRDefault="00AA0E25" w:rsidP="00B42122">
      <w:pPr>
        <w:pStyle w:val="Heading2"/>
        <w:rPr>
          <w:b/>
          <w:bCs/>
          <w:sz w:val="24"/>
          <w:szCs w:val="24"/>
        </w:rPr>
      </w:pPr>
      <w:r w:rsidRPr="00B42122">
        <w:rPr>
          <w:b/>
          <w:bCs/>
          <w:sz w:val="24"/>
          <w:szCs w:val="24"/>
        </w:rPr>
        <w:t>Step 5 — Enable Password Encryption</w:t>
      </w:r>
    </w:p>
    <w:p w14:paraId="6E158779" w14:textId="57CE4F65" w:rsid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587DDBCC" w14:textId="03316DE1" w:rsidR="00AA0E25" w:rsidRDefault="00D162D4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D153C0">
        <w:rPr>
          <w:rFonts w:ascii="Segoe UI" w:eastAsia="Times New Roman" w:hAnsi="Segoe UI" w:cs="Segoe UI"/>
          <w:noProof/>
          <w:color w:val="0070C0"/>
        </w:rPr>
        <w:drawing>
          <wp:anchor distT="0" distB="0" distL="114300" distR="114300" simplePos="0" relativeHeight="251664384" behindDoc="1" locked="0" layoutInCell="1" allowOverlap="1" wp14:anchorId="39B16A4E" wp14:editId="2E2BDDE5">
            <wp:simplePos x="0" y="0"/>
            <wp:positionH relativeFrom="column">
              <wp:posOffset>136525</wp:posOffset>
            </wp:positionH>
            <wp:positionV relativeFrom="paragraph">
              <wp:posOffset>305435</wp:posOffset>
            </wp:positionV>
            <wp:extent cx="5187950" cy="742315"/>
            <wp:effectExtent l="76200" t="76200" r="127000" b="133985"/>
            <wp:wrapTopAndBottom/>
            <wp:docPr id="9917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43924" name=""/>
                    <pic:cNvPicPr/>
                  </pic:nvPicPr>
                  <pic:blipFill rotWithShape="1">
                    <a:blip r:embed="rId15"/>
                    <a:srcRect t="3152" b="52230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742315"/>
                    </a:xfrm>
                    <a:prstGeom prst="rect">
                      <a:avLst/>
                    </a:prstGeom>
                    <a:ln w="38100" cap="sq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E25" w:rsidRPr="00242DDF">
        <w:rPr>
          <w:rFonts w:ascii="Segoe UI" w:eastAsia="Times New Roman" w:hAnsi="Segoe UI" w:cs="Segoe UI"/>
          <w:color w:val="0070C0"/>
        </w:rPr>
        <w:t>Router(config)# service password-encryption</w:t>
      </w:r>
    </w:p>
    <w:p w14:paraId="207C1598" w14:textId="2B234597" w:rsid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03B825F8" w14:textId="3D2C5F74" w:rsid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5C2DB1A2" w14:textId="1DEC2010" w:rsidR="00242DDF" w:rsidRPr="00242DDF" w:rsidRDefault="00242DDF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6F65FF5E" w14:textId="77777777" w:rsidR="00AA0E25" w:rsidRPr="00B42122" w:rsidRDefault="00AA0E25" w:rsidP="00B42122">
      <w:pPr>
        <w:pStyle w:val="Heading2"/>
        <w:rPr>
          <w:b/>
          <w:bCs/>
          <w:sz w:val="24"/>
          <w:szCs w:val="24"/>
        </w:rPr>
      </w:pPr>
      <w:r w:rsidRPr="00B42122">
        <w:rPr>
          <w:b/>
          <w:bCs/>
          <w:sz w:val="24"/>
          <w:szCs w:val="24"/>
        </w:rPr>
        <w:t>Step 6 — Set Enable Secret (Stronger)</w:t>
      </w:r>
    </w:p>
    <w:p w14:paraId="0104E0D1" w14:textId="136DDE85" w:rsidR="00D153C0" w:rsidRDefault="00D153C0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3702A652" w14:textId="78FE4AC9" w:rsidR="00AA0E25" w:rsidRPr="00D153C0" w:rsidRDefault="00D153C0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D153C0">
        <w:rPr>
          <w:rFonts w:ascii="Segoe UI" w:eastAsia="Times New Roman" w:hAnsi="Segoe UI" w:cs="Segoe UI"/>
          <w:noProof/>
          <w:color w:val="0070C0"/>
        </w:rPr>
        <w:drawing>
          <wp:anchor distT="0" distB="0" distL="114300" distR="114300" simplePos="0" relativeHeight="251665408" behindDoc="0" locked="0" layoutInCell="1" allowOverlap="1" wp14:anchorId="280D9540" wp14:editId="7B4798DA">
            <wp:simplePos x="0" y="0"/>
            <wp:positionH relativeFrom="column">
              <wp:posOffset>274320</wp:posOffset>
            </wp:positionH>
            <wp:positionV relativeFrom="paragraph">
              <wp:posOffset>381000</wp:posOffset>
            </wp:positionV>
            <wp:extent cx="4961255" cy="706120"/>
            <wp:effectExtent l="76200" t="76200" r="125095" b="132080"/>
            <wp:wrapTopAndBottom/>
            <wp:docPr id="116715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52183" name=""/>
                    <pic:cNvPicPr/>
                  </pic:nvPicPr>
                  <pic:blipFill rotWithShape="1">
                    <a:blip r:embed="rId16"/>
                    <a:srcRect l="1224" r="-1224" b="57788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706120"/>
                    </a:xfrm>
                    <a:prstGeom prst="rect">
                      <a:avLst/>
                    </a:prstGeom>
                    <a:ln w="38100" cap="sq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E25" w:rsidRPr="00D153C0">
        <w:rPr>
          <w:rFonts w:ascii="Segoe UI" w:eastAsia="Times New Roman" w:hAnsi="Segoe UI" w:cs="Segoe UI"/>
          <w:color w:val="0070C0"/>
        </w:rPr>
        <w:t>Router(config)# enable secret admin123</w:t>
      </w:r>
      <w:r w:rsidRPr="00D153C0">
        <w:rPr>
          <w:noProof/>
        </w:rPr>
        <w:t xml:space="preserve"> </w:t>
      </w:r>
    </w:p>
    <w:p w14:paraId="7BB3644A" w14:textId="77777777" w:rsidR="00AA0E25" w:rsidRPr="00B42122" w:rsidRDefault="00AA0E25" w:rsidP="00B42122">
      <w:pPr>
        <w:pStyle w:val="Heading2"/>
        <w:rPr>
          <w:b/>
          <w:bCs/>
          <w:sz w:val="24"/>
          <w:szCs w:val="24"/>
        </w:rPr>
      </w:pPr>
      <w:r w:rsidRPr="00B42122">
        <w:rPr>
          <w:b/>
          <w:bCs/>
          <w:sz w:val="24"/>
          <w:szCs w:val="24"/>
        </w:rPr>
        <w:t>Step 7 — Exit Configuration Mode</w:t>
      </w:r>
    </w:p>
    <w:p w14:paraId="52F15609" w14:textId="77777777" w:rsidR="00D153C0" w:rsidRDefault="00D153C0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2C1B562F" w14:textId="4E88033F" w:rsidR="00AA0E25" w:rsidRPr="00D153C0" w:rsidRDefault="00AA0E25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D153C0">
        <w:rPr>
          <w:rFonts w:ascii="Segoe UI" w:eastAsia="Times New Roman" w:hAnsi="Segoe UI" w:cs="Segoe UI"/>
          <w:color w:val="0070C0"/>
        </w:rPr>
        <w:t>Router(config)# end</w:t>
      </w:r>
    </w:p>
    <w:p w14:paraId="2FC600BF" w14:textId="60062C77" w:rsidR="00AA0E25" w:rsidRDefault="00D162D4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D153C0">
        <w:rPr>
          <w:rFonts w:ascii="Segoe UI" w:eastAsia="Times New Roman" w:hAnsi="Segoe UI" w:cs="Segoe UI"/>
          <w:noProof/>
          <w:color w:val="0070C0"/>
        </w:rPr>
        <w:drawing>
          <wp:anchor distT="0" distB="0" distL="114300" distR="114300" simplePos="0" relativeHeight="251666432" behindDoc="0" locked="0" layoutInCell="1" allowOverlap="1" wp14:anchorId="603FF0EB" wp14:editId="0C4BF17C">
            <wp:simplePos x="0" y="0"/>
            <wp:positionH relativeFrom="column">
              <wp:posOffset>274320</wp:posOffset>
            </wp:positionH>
            <wp:positionV relativeFrom="paragraph">
              <wp:posOffset>307340</wp:posOffset>
            </wp:positionV>
            <wp:extent cx="4978400" cy="637540"/>
            <wp:effectExtent l="76200" t="76200" r="127000" b="124460"/>
            <wp:wrapTopAndBottom/>
            <wp:docPr id="6542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5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37540"/>
                    </a:xfrm>
                    <a:prstGeom prst="rect">
                      <a:avLst/>
                    </a:prstGeom>
                    <a:ln w="38100" cap="sq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A0E25" w:rsidRPr="00D153C0">
        <w:rPr>
          <w:rFonts w:ascii="Segoe UI" w:eastAsia="Times New Roman" w:hAnsi="Segoe UI" w:cs="Segoe UI"/>
          <w:color w:val="0070C0"/>
        </w:rPr>
        <w:t>Router#</w:t>
      </w:r>
    </w:p>
    <w:p w14:paraId="035E12F9" w14:textId="715B8B91" w:rsidR="00D153C0" w:rsidRPr="00D153C0" w:rsidRDefault="00D153C0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5A1777A7" w14:textId="77777777" w:rsidR="00AA0E25" w:rsidRPr="00B42122" w:rsidRDefault="00AA0E25" w:rsidP="00B42122">
      <w:pPr>
        <w:pStyle w:val="Heading2"/>
        <w:rPr>
          <w:b/>
          <w:bCs/>
          <w:sz w:val="24"/>
          <w:szCs w:val="24"/>
        </w:rPr>
      </w:pPr>
      <w:r w:rsidRPr="00B42122">
        <w:rPr>
          <w:b/>
          <w:bCs/>
          <w:sz w:val="24"/>
          <w:szCs w:val="24"/>
        </w:rPr>
        <w:t>Step 8 — View Running Configuration</w:t>
      </w:r>
    </w:p>
    <w:p w14:paraId="247588FE" w14:textId="77777777" w:rsidR="00D153C0" w:rsidRDefault="00D153C0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51561A75" w14:textId="1F098F33" w:rsidR="00AA0E25" w:rsidRPr="00D153C0" w:rsidRDefault="00D162D4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D153C0">
        <w:rPr>
          <w:rFonts w:ascii="Segoe UI" w:eastAsia="Times New Roman" w:hAnsi="Segoe UI" w:cs="Segoe UI"/>
          <w:noProof/>
          <w:color w:val="14181F"/>
        </w:rPr>
        <w:drawing>
          <wp:anchor distT="0" distB="0" distL="114300" distR="114300" simplePos="0" relativeHeight="251667456" behindDoc="0" locked="0" layoutInCell="1" allowOverlap="1" wp14:anchorId="15F9F52F" wp14:editId="0CA79533">
            <wp:simplePos x="0" y="0"/>
            <wp:positionH relativeFrom="column">
              <wp:posOffset>214223</wp:posOffset>
            </wp:positionH>
            <wp:positionV relativeFrom="paragraph">
              <wp:posOffset>409647</wp:posOffset>
            </wp:positionV>
            <wp:extent cx="5065143" cy="2854325"/>
            <wp:effectExtent l="76200" t="76200" r="135890" b="136525"/>
            <wp:wrapTopAndBottom/>
            <wp:docPr id="49363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39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5143" cy="2854325"/>
                    </a:xfrm>
                    <a:prstGeom prst="rect">
                      <a:avLst/>
                    </a:prstGeom>
                    <a:ln w="38100" cap="sq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A0E25" w:rsidRPr="00D153C0">
        <w:rPr>
          <w:rFonts w:ascii="Segoe UI" w:eastAsia="Times New Roman" w:hAnsi="Segoe UI" w:cs="Segoe UI"/>
          <w:color w:val="0070C0"/>
        </w:rPr>
        <w:t>Router# show running-config</w:t>
      </w:r>
    </w:p>
    <w:p w14:paraId="214995CF" w14:textId="6A24C0E9" w:rsidR="00D153C0" w:rsidRPr="00AA0E25" w:rsidRDefault="00D153C0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14181F"/>
        </w:rPr>
      </w:pPr>
    </w:p>
    <w:p w14:paraId="6F41DDB5" w14:textId="37D5C909" w:rsidR="00AA0E25" w:rsidRPr="00B42122" w:rsidRDefault="00AA0E25" w:rsidP="00B42122">
      <w:pPr>
        <w:pStyle w:val="Heading2"/>
        <w:rPr>
          <w:b/>
          <w:bCs/>
          <w:sz w:val="24"/>
          <w:szCs w:val="24"/>
        </w:rPr>
      </w:pPr>
      <w:r w:rsidRPr="00B42122">
        <w:rPr>
          <w:b/>
          <w:bCs/>
          <w:sz w:val="24"/>
          <w:szCs w:val="24"/>
        </w:rPr>
        <w:lastRenderedPageBreak/>
        <w:t>Step 9 — View Startup Configuration</w:t>
      </w:r>
    </w:p>
    <w:p w14:paraId="7890635D" w14:textId="77777777" w:rsidR="00D162D4" w:rsidRDefault="00D162D4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55B4880B" w14:textId="6D335086" w:rsidR="00D162D4" w:rsidRPr="00D162D4" w:rsidRDefault="00D162D4" w:rsidP="00D16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  <w:r w:rsidRPr="00D162D4">
        <w:rPr>
          <w:rFonts w:ascii="Segoe UI" w:eastAsia="Times New Roman" w:hAnsi="Segoe UI" w:cs="Segoe UI"/>
          <w:noProof/>
          <w:color w:val="14181F"/>
        </w:rPr>
        <w:drawing>
          <wp:anchor distT="0" distB="0" distL="114300" distR="114300" simplePos="0" relativeHeight="251668480" behindDoc="0" locked="0" layoutInCell="1" allowOverlap="1" wp14:anchorId="60F9C2FF" wp14:editId="137E0247">
            <wp:simplePos x="0" y="0"/>
            <wp:positionH relativeFrom="column">
              <wp:posOffset>343164</wp:posOffset>
            </wp:positionH>
            <wp:positionV relativeFrom="paragraph">
              <wp:posOffset>282036</wp:posOffset>
            </wp:positionV>
            <wp:extent cx="4719955" cy="564515"/>
            <wp:effectExtent l="76200" t="76200" r="137795" b="140335"/>
            <wp:wrapTopAndBottom/>
            <wp:docPr id="164358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1431" name=""/>
                    <pic:cNvPicPr/>
                  </pic:nvPicPr>
                  <pic:blipFill rotWithShape="1">
                    <a:blip r:embed="rId19"/>
                    <a:srcRect r="11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55" cy="56451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206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A0E25" w:rsidRPr="00D162D4">
        <w:rPr>
          <w:rFonts w:ascii="Segoe UI" w:eastAsia="Times New Roman" w:hAnsi="Segoe UI" w:cs="Segoe UI"/>
          <w:color w:val="0070C0"/>
        </w:rPr>
        <w:t>Router# show startup-config</w:t>
      </w:r>
    </w:p>
    <w:p w14:paraId="4852F260" w14:textId="77777777" w:rsidR="00AA0E25" w:rsidRPr="00B42122" w:rsidRDefault="00AA0E25" w:rsidP="00B42122">
      <w:pPr>
        <w:pStyle w:val="Heading2"/>
        <w:rPr>
          <w:b/>
          <w:bCs/>
          <w:sz w:val="24"/>
          <w:szCs w:val="24"/>
        </w:rPr>
      </w:pPr>
      <w:r w:rsidRPr="00B42122">
        <w:rPr>
          <w:b/>
          <w:bCs/>
          <w:sz w:val="24"/>
          <w:szCs w:val="24"/>
        </w:rPr>
        <w:t>Step 10 — Save Configuration to NVRAM</w:t>
      </w:r>
    </w:p>
    <w:p w14:paraId="618736BA" w14:textId="756615C0" w:rsidR="00D162D4" w:rsidRDefault="00D162D4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0070C0"/>
        </w:rPr>
      </w:pPr>
    </w:p>
    <w:p w14:paraId="31292A89" w14:textId="56FC2DC6" w:rsidR="00AA0E25" w:rsidRPr="00AA0E25" w:rsidRDefault="00D162D4" w:rsidP="00AA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Segoe UI" w:eastAsia="Times New Roman" w:hAnsi="Segoe UI" w:cs="Segoe UI"/>
          <w:color w:val="14181F"/>
        </w:rPr>
      </w:pPr>
      <w:r w:rsidRPr="00D162D4">
        <w:rPr>
          <w:rFonts w:ascii="Segoe UI" w:eastAsia="Times New Roman" w:hAnsi="Segoe UI" w:cs="Segoe UI"/>
          <w:noProof/>
          <w:color w:val="14181F"/>
        </w:rPr>
        <w:drawing>
          <wp:anchor distT="0" distB="0" distL="114300" distR="114300" simplePos="0" relativeHeight="251669504" behindDoc="0" locked="0" layoutInCell="1" allowOverlap="1" wp14:anchorId="733A91EB" wp14:editId="05962C6F">
            <wp:simplePos x="0" y="0"/>
            <wp:positionH relativeFrom="column">
              <wp:posOffset>386715</wp:posOffset>
            </wp:positionH>
            <wp:positionV relativeFrom="paragraph">
              <wp:posOffset>259715</wp:posOffset>
            </wp:positionV>
            <wp:extent cx="4763135" cy="734060"/>
            <wp:effectExtent l="76200" t="76200" r="132715" b="142240"/>
            <wp:wrapTopAndBottom/>
            <wp:docPr id="130700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07949" name=""/>
                    <pic:cNvPicPr/>
                  </pic:nvPicPr>
                  <pic:blipFill rotWithShape="1">
                    <a:blip r:embed="rId20"/>
                    <a:srcRect l="1302" t="-11167" r="165" b="1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734060"/>
                    </a:xfrm>
                    <a:prstGeom prst="rect">
                      <a:avLst/>
                    </a:prstGeom>
                    <a:ln w="38100" cap="sq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E25" w:rsidRPr="00D162D4">
        <w:rPr>
          <w:rFonts w:ascii="Segoe UI" w:eastAsia="Times New Roman" w:hAnsi="Segoe UI" w:cs="Segoe UI"/>
          <w:color w:val="0070C0"/>
        </w:rPr>
        <w:t>Router# copy running-config startup-config</w:t>
      </w:r>
    </w:p>
    <w:p w14:paraId="1742EF85" w14:textId="53F41CA8" w:rsidR="00AA0E25" w:rsidRPr="00AA0E25" w:rsidRDefault="00AA0E25" w:rsidP="00AA0E25">
      <w:pPr>
        <w:spacing w:before="0"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7DEB72EA" w14:textId="77777777" w:rsidR="00AA0E25" w:rsidRPr="00AA0E25" w:rsidRDefault="00AA0E25" w:rsidP="00B42122">
      <w:pPr>
        <w:pStyle w:val="Heading1"/>
      </w:pPr>
      <w:r w:rsidRPr="00AA0E25">
        <w:t>5. Command Summary Table</w:t>
      </w:r>
    </w:p>
    <w:tbl>
      <w:tblPr>
        <w:tblStyle w:val="GridTable2-Accent5"/>
        <w:tblpPr w:leftFromText="180" w:rightFromText="180" w:vertAnchor="text" w:horzAnchor="margin" w:tblpY="394"/>
        <w:tblOverlap w:val="never"/>
        <w:tblW w:w="9425" w:type="dxa"/>
        <w:tblLook w:val="04A0" w:firstRow="1" w:lastRow="0" w:firstColumn="1" w:lastColumn="0" w:noHBand="0" w:noVBand="1"/>
      </w:tblPr>
      <w:tblGrid>
        <w:gridCol w:w="3302"/>
        <w:gridCol w:w="1975"/>
        <w:gridCol w:w="4148"/>
      </w:tblGrid>
      <w:tr w:rsidR="00AA0E25" w:rsidRPr="00AA0E25" w14:paraId="78FDB717" w14:textId="77777777" w:rsidTr="00D16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484A7" w14:textId="77777777" w:rsidR="00AA0E25" w:rsidRPr="00AA0E25" w:rsidRDefault="00AA0E25" w:rsidP="00D162D4">
            <w:pPr>
              <w:spacing w:before="0"/>
              <w:jc w:val="center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5E81C811" w14:textId="77777777" w:rsidR="00AA0E25" w:rsidRPr="00AA0E25" w:rsidRDefault="00AA0E25" w:rsidP="00D162D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Mode</w:t>
            </w:r>
          </w:p>
        </w:tc>
        <w:tc>
          <w:tcPr>
            <w:tcW w:w="0" w:type="auto"/>
            <w:hideMark/>
          </w:tcPr>
          <w:p w14:paraId="33E5265E" w14:textId="77777777" w:rsidR="00AA0E25" w:rsidRPr="00AA0E25" w:rsidRDefault="00AA0E25" w:rsidP="00D162D4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Purpose</w:t>
            </w:r>
          </w:p>
        </w:tc>
      </w:tr>
      <w:tr w:rsidR="00AA0E25" w:rsidRPr="00AA0E25" w14:paraId="6FCCA314" w14:textId="77777777" w:rsidTr="00D16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5F07B" w14:textId="77777777" w:rsidR="00AA0E25" w:rsidRPr="00AA0E25" w:rsidRDefault="00AA0E25" w:rsidP="00D162D4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enable</w:t>
            </w:r>
          </w:p>
        </w:tc>
        <w:tc>
          <w:tcPr>
            <w:tcW w:w="0" w:type="auto"/>
            <w:hideMark/>
          </w:tcPr>
          <w:p w14:paraId="39C773BA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User EXEC</w:t>
            </w:r>
          </w:p>
        </w:tc>
        <w:tc>
          <w:tcPr>
            <w:tcW w:w="0" w:type="auto"/>
            <w:hideMark/>
          </w:tcPr>
          <w:p w14:paraId="33AF86A1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Enter Privileged EXEC mode</w:t>
            </w:r>
          </w:p>
        </w:tc>
      </w:tr>
      <w:tr w:rsidR="00AA0E25" w:rsidRPr="00AA0E25" w14:paraId="02A8A373" w14:textId="77777777" w:rsidTr="00D162D4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9393E" w14:textId="77777777" w:rsidR="00AA0E25" w:rsidRPr="00AA0E25" w:rsidRDefault="00AA0E25" w:rsidP="00D162D4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configure terminal</w:t>
            </w:r>
          </w:p>
        </w:tc>
        <w:tc>
          <w:tcPr>
            <w:tcW w:w="0" w:type="auto"/>
            <w:hideMark/>
          </w:tcPr>
          <w:p w14:paraId="4935C67B" w14:textId="77777777" w:rsidR="00AA0E25" w:rsidRPr="00AA0E25" w:rsidRDefault="00AA0E25" w:rsidP="00D162D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Privileged EXEC</w:t>
            </w:r>
          </w:p>
        </w:tc>
        <w:tc>
          <w:tcPr>
            <w:tcW w:w="0" w:type="auto"/>
            <w:hideMark/>
          </w:tcPr>
          <w:p w14:paraId="2F0C370C" w14:textId="77777777" w:rsidR="00AA0E25" w:rsidRPr="00AA0E25" w:rsidRDefault="00AA0E25" w:rsidP="00D162D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Enter Global Configuration mode</w:t>
            </w:r>
          </w:p>
        </w:tc>
      </w:tr>
      <w:tr w:rsidR="00AA0E25" w:rsidRPr="00AA0E25" w14:paraId="770723B3" w14:textId="77777777" w:rsidTr="00D16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32F52" w14:textId="77777777" w:rsidR="00AA0E25" w:rsidRPr="00AA0E25" w:rsidRDefault="00AA0E25" w:rsidP="00D162D4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enable password &lt;pass&gt;</w:t>
            </w:r>
          </w:p>
        </w:tc>
        <w:tc>
          <w:tcPr>
            <w:tcW w:w="0" w:type="auto"/>
            <w:hideMark/>
          </w:tcPr>
          <w:p w14:paraId="1B8B2DA4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Global Config</w:t>
            </w:r>
          </w:p>
        </w:tc>
        <w:tc>
          <w:tcPr>
            <w:tcW w:w="0" w:type="auto"/>
            <w:hideMark/>
          </w:tcPr>
          <w:p w14:paraId="4562B6AF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Set basic privileged mode password</w:t>
            </w:r>
          </w:p>
        </w:tc>
      </w:tr>
      <w:tr w:rsidR="00AA0E25" w:rsidRPr="00AA0E25" w14:paraId="35A1C19A" w14:textId="77777777" w:rsidTr="00D162D4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178D8" w14:textId="77777777" w:rsidR="00AA0E25" w:rsidRPr="00AA0E25" w:rsidRDefault="00AA0E25" w:rsidP="00D162D4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service password-encryption</w:t>
            </w:r>
          </w:p>
        </w:tc>
        <w:tc>
          <w:tcPr>
            <w:tcW w:w="0" w:type="auto"/>
            <w:hideMark/>
          </w:tcPr>
          <w:p w14:paraId="35B5E92F" w14:textId="77777777" w:rsidR="00AA0E25" w:rsidRPr="00AA0E25" w:rsidRDefault="00AA0E25" w:rsidP="00D162D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Global Config</w:t>
            </w:r>
          </w:p>
        </w:tc>
        <w:tc>
          <w:tcPr>
            <w:tcW w:w="0" w:type="auto"/>
            <w:hideMark/>
          </w:tcPr>
          <w:p w14:paraId="1EBF8D70" w14:textId="77777777" w:rsidR="00AA0E25" w:rsidRPr="00AA0E25" w:rsidRDefault="00AA0E25" w:rsidP="00D162D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Encrypt all plaintext passwords</w:t>
            </w:r>
          </w:p>
        </w:tc>
      </w:tr>
      <w:tr w:rsidR="00AA0E25" w:rsidRPr="00AA0E25" w14:paraId="6FC8C33D" w14:textId="77777777" w:rsidTr="00D16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D0877" w14:textId="77777777" w:rsidR="00AA0E25" w:rsidRPr="00AA0E25" w:rsidRDefault="00AA0E25" w:rsidP="00D162D4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enable secret &lt;pass&gt;</w:t>
            </w:r>
          </w:p>
        </w:tc>
        <w:tc>
          <w:tcPr>
            <w:tcW w:w="0" w:type="auto"/>
            <w:hideMark/>
          </w:tcPr>
          <w:p w14:paraId="528A76B3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Global Config</w:t>
            </w:r>
          </w:p>
        </w:tc>
        <w:tc>
          <w:tcPr>
            <w:tcW w:w="0" w:type="auto"/>
            <w:hideMark/>
          </w:tcPr>
          <w:p w14:paraId="24F89715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Set MD5-encrypted privileged password</w:t>
            </w:r>
          </w:p>
        </w:tc>
      </w:tr>
      <w:tr w:rsidR="00AA0E25" w:rsidRPr="00AA0E25" w14:paraId="77702646" w14:textId="77777777" w:rsidTr="00D162D4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6E75C" w14:textId="77777777" w:rsidR="00AA0E25" w:rsidRPr="00AA0E25" w:rsidRDefault="00AA0E25" w:rsidP="00D162D4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show running-config</w:t>
            </w:r>
          </w:p>
        </w:tc>
        <w:tc>
          <w:tcPr>
            <w:tcW w:w="0" w:type="auto"/>
            <w:hideMark/>
          </w:tcPr>
          <w:p w14:paraId="321672FD" w14:textId="77777777" w:rsidR="00AA0E25" w:rsidRPr="00AA0E25" w:rsidRDefault="00AA0E25" w:rsidP="00D162D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Privileged EXEC</w:t>
            </w:r>
          </w:p>
        </w:tc>
        <w:tc>
          <w:tcPr>
            <w:tcW w:w="0" w:type="auto"/>
            <w:hideMark/>
          </w:tcPr>
          <w:p w14:paraId="22462117" w14:textId="77777777" w:rsidR="00AA0E25" w:rsidRPr="00AA0E25" w:rsidRDefault="00AA0E25" w:rsidP="00D162D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Display active (RAM) configuration</w:t>
            </w:r>
          </w:p>
        </w:tc>
      </w:tr>
      <w:tr w:rsidR="00AA0E25" w:rsidRPr="00AA0E25" w14:paraId="2EEB2491" w14:textId="77777777" w:rsidTr="00D16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9511B" w14:textId="77777777" w:rsidR="00AA0E25" w:rsidRPr="00AA0E25" w:rsidRDefault="00AA0E25" w:rsidP="00D162D4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show startup-config</w:t>
            </w:r>
          </w:p>
        </w:tc>
        <w:tc>
          <w:tcPr>
            <w:tcW w:w="0" w:type="auto"/>
            <w:hideMark/>
          </w:tcPr>
          <w:p w14:paraId="5D292E15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Privileged EXEC</w:t>
            </w:r>
          </w:p>
        </w:tc>
        <w:tc>
          <w:tcPr>
            <w:tcW w:w="0" w:type="auto"/>
            <w:hideMark/>
          </w:tcPr>
          <w:p w14:paraId="0FD9BB17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Display saved (NVRAM) configuration</w:t>
            </w:r>
          </w:p>
        </w:tc>
      </w:tr>
      <w:tr w:rsidR="00AA0E25" w:rsidRPr="00AA0E25" w14:paraId="70B2AF14" w14:textId="77777777" w:rsidTr="00D162D4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6A5E5" w14:textId="77777777" w:rsidR="00AA0E25" w:rsidRPr="00AA0E25" w:rsidRDefault="00AA0E25" w:rsidP="00D162D4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copy running-config startup-config</w:t>
            </w:r>
          </w:p>
        </w:tc>
        <w:tc>
          <w:tcPr>
            <w:tcW w:w="0" w:type="auto"/>
            <w:hideMark/>
          </w:tcPr>
          <w:p w14:paraId="64770626" w14:textId="77777777" w:rsidR="00AA0E25" w:rsidRPr="00AA0E25" w:rsidRDefault="00AA0E25" w:rsidP="00D162D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Privileged EXEC</w:t>
            </w:r>
          </w:p>
        </w:tc>
        <w:tc>
          <w:tcPr>
            <w:tcW w:w="0" w:type="auto"/>
            <w:hideMark/>
          </w:tcPr>
          <w:p w14:paraId="4533D657" w14:textId="77777777" w:rsidR="00AA0E25" w:rsidRPr="00AA0E25" w:rsidRDefault="00AA0E25" w:rsidP="00D162D4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Save config to NVRAM</w:t>
            </w:r>
          </w:p>
        </w:tc>
      </w:tr>
      <w:tr w:rsidR="00AA0E25" w:rsidRPr="00AA0E25" w14:paraId="4EB817ED" w14:textId="77777777" w:rsidTr="00D16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38C8D" w14:textId="77777777" w:rsidR="00AA0E25" w:rsidRPr="00AA0E25" w:rsidRDefault="00AA0E25" w:rsidP="00D162D4">
            <w:pPr>
              <w:spacing w:before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</w:rPr>
              <w:t>end</w:t>
            </w: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 xml:space="preserve"> / </w:t>
            </w:r>
            <w:r w:rsidRPr="00AA0E25">
              <w:rPr>
                <w:rFonts w:ascii="Segoe UI" w:eastAsia="Times New Roman" w:hAnsi="Segoe UI" w:cs="Segoe UI"/>
              </w:rPr>
              <w:t>Ctrl+Z</w:t>
            </w:r>
          </w:p>
        </w:tc>
        <w:tc>
          <w:tcPr>
            <w:tcW w:w="0" w:type="auto"/>
            <w:hideMark/>
          </w:tcPr>
          <w:p w14:paraId="4763C17B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Any Config mode</w:t>
            </w:r>
          </w:p>
        </w:tc>
        <w:tc>
          <w:tcPr>
            <w:tcW w:w="0" w:type="auto"/>
            <w:hideMark/>
          </w:tcPr>
          <w:p w14:paraId="590277BB" w14:textId="77777777" w:rsidR="00AA0E25" w:rsidRPr="00AA0E25" w:rsidRDefault="00AA0E25" w:rsidP="00D162D4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A0E25">
              <w:rPr>
                <w:rFonts w:ascii="Segoe UI" w:eastAsia="Times New Roman" w:hAnsi="Segoe UI" w:cs="Segoe UI"/>
                <w:sz w:val="24"/>
                <w:szCs w:val="24"/>
              </w:rPr>
              <w:t>Return to Privileged EXEC</w:t>
            </w:r>
          </w:p>
        </w:tc>
      </w:tr>
    </w:tbl>
    <w:p w14:paraId="077AB485" w14:textId="0E39DE2C" w:rsidR="00AA0E25" w:rsidRPr="00AA0E25" w:rsidRDefault="00AA0E25" w:rsidP="00AA0E25">
      <w:pPr>
        <w:spacing w:before="0"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14:paraId="096C087E" w14:textId="51784923" w:rsidR="00AA0E25" w:rsidRPr="00AA0E25" w:rsidRDefault="00AA0E25" w:rsidP="00B42122">
      <w:pPr>
        <w:pStyle w:val="Heading1"/>
      </w:pPr>
      <w:r w:rsidRPr="00AA0E25">
        <w:lastRenderedPageBreak/>
        <w:t>6. Observations &amp; Results</w:t>
      </w:r>
    </w:p>
    <w:p w14:paraId="108E89C4" w14:textId="77777777" w:rsidR="00AA0E25" w:rsidRPr="00AA0E25" w:rsidRDefault="00AA0E25">
      <w:pPr>
        <w:numPr>
          <w:ilvl w:val="0"/>
          <w:numId w:val="8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Successfully navigated all IOS modes: User EXEC → Privileged EXEC → Global Config</w:t>
      </w:r>
    </w:p>
    <w:p w14:paraId="4747DC53" w14:textId="77777777" w:rsidR="00AA0E25" w:rsidRPr="00AA0E25" w:rsidRDefault="00AA0E25">
      <w:pPr>
        <w:numPr>
          <w:ilvl w:val="0"/>
          <w:numId w:val="8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</w:rPr>
        <w:t>enable secret</w:t>
      </w:r>
      <w:r w:rsidRPr="00AA0E25">
        <w:rPr>
          <w:rFonts w:ascii="Segoe UI" w:eastAsia="Times New Roman" w:hAnsi="Segoe UI" w:cs="Segoe UI"/>
          <w:sz w:val="24"/>
          <w:szCs w:val="24"/>
        </w:rPr>
        <w:t xml:space="preserve"> takes precedence over </w:t>
      </w:r>
      <w:r w:rsidRPr="00AA0E25">
        <w:rPr>
          <w:rFonts w:ascii="Segoe UI" w:eastAsia="Times New Roman" w:hAnsi="Segoe UI" w:cs="Segoe UI"/>
        </w:rPr>
        <w:t>enable password</w:t>
      </w:r>
      <w:r w:rsidRPr="00AA0E25">
        <w:rPr>
          <w:rFonts w:ascii="Segoe UI" w:eastAsia="Times New Roman" w:hAnsi="Segoe UI" w:cs="Segoe UI"/>
          <w:sz w:val="24"/>
          <w:szCs w:val="24"/>
        </w:rPr>
        <w:t xml:space="preserve"> when both are set</w:t>
      </w:r>
    </w:p>
    <w:p w14:paraId="2ADC37DE" w14:textId="77777777" w:rsidR="00AA0E25" w:rsidRPr="00AA0E25" w:rsidRDefault="00AA0E25">
      <w:pPr>
        <w:numPr>
          <w:ilvl w:val="0"/>
          <w:numId w:val="8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 xml:space="preserve">After applying </w:t>
      </w:r>
      <w:r w:rsidRPr="00AA0E25">
        <w:rPr>
          <w:rFonts w:ascii="Segoe UI" w:eastAsia="Times New Roman" w:hAnsi="Segoe UI" w:cs="Segoe UI"/>
        </w:rPr>
        <w:t>service password-encryption</w:t>
      </w:r>
      <w:r w:rsidRPr="00AA0E25">
        <w:rPr>
          <w:rFonts w:ascii="Segoe UI" w:eastAsia="Times New Roman" w:hAnsi="Segoe UI" w:cs="Segoe UI"/>
          <w:sz w:val="24"/>
          <w:szCs w:val="24"/>
        </w:rPr>
        <w:t>, passwords appeared encrypted (Type 7) in the running config</w:t>
      </w:r>
    </w:p>
    <w:p w14:paraId="5D57FFB6" w14:textId="77777777" w:rsidR="00AA0E25" w:rsidRPr="00AA0E25" w:rsidRDefault="00AA0E25">
      <w:pPr>
        <w:numPr>
          <w:ilvl w:val="0"/>
          <w:numId w:val="8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 xml:space="preserve">Running config showed </w:t>
      </w:r>
      <w:r w:rsidRPr="00AA0E25">
        <w:rPr>
          <w:rFonts w:ascii="Segoe UI" w:eastAsia="Times New Roman" w:hAnsi="Segoe UI" w:cs="Segoe UI"/>
        </w:rPr>
        <w:t>693 bytes</w:t>
      </w:r>
      <w:r w:rsidRPr="00AA0E25">
        <w:rPr>
          <w:rFonts w:ascii="Segoe UI" w:eastAsia="Times New Roman" w:hAnsi="Segoe UI" w:cs="Segoe UI"/>
          <w:sz w:val="24"/>
          <w:szCs w:val="24"/>
        </w:rPr>
        <w:t>; startup config showed "not present" before saving</w:t>
      </w:r>
    </w:p>
    <w:p w14:paraId="13F9CE93" w14:textId="77777777" w:rsidR="00AA0E25" w:rsidRPr="00AA0E25" w:rsidRDefault="00AA0E25">
      <w:pPr>
        <w:numPr>
          <w:ilvl w:val="0"/>
          <w:numId w:val="8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 xml:space="preserve">After </w:t>
      </w:r>
      <w:r w:rsidRPr="00AA0E25">
        <w:rPr>
          <w:rFonts w:ascii="Segoe UI" w:eastAsia="Times New Roman" w:hAnsi="Segoe UI" w:cs="Segoe UI"/>
        </w:rPr>
        <w:t>copy running-config startup-config</w:t>
      </w:r>
      <w:r w:rsidRPr="00AA0E25">
        <w:rPr>
          <w:rFonts w:ascii="Segoe UI" w:eastAsia="Times New Roman" w:hAnsi="Segoe UI" w:cs="Segoe UI"/>
          <w:sz w:val="24"/>
          <w:szCs w:val="24"/>
        </w:rPr>
        <w:t>, the startup config reflected all changes correctly</w:t>
      </w:r>
    </w:p>
    <w:p w14:paraId="058101D1" w14:textId="77777777" w:rsidR="00AA0E25" w:rsidRPr="00AA0E25" w:rsidRDefault="00AA0E25" w:rsidP="00B42122">
      <w:pPr>
        <w:pStyle w:val="Heading1"/>
      </w:pPr>
      <w:r w:rsidRPr="00AA0E25">
        <w:t>7. Discussion &amp; Learning Outcomes</w:t>
      </w:r>
    </w:p>
    <w:p w14:paraId="412F71FD" w14:textId="77777777" w:rsidR="00AA0E25" w:rsidRPr="00AA0E25" w:rsidRDefault="00AA0E25" w:rsidP="00B42122">
      <w:p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This lab established foundational skills in Cisco device management. Key takeaways:</w:t>
      </w:r>
    </w:p>
    <w:p w14:paraId="5434C030" w14:textId="77777777" w:rsidR="00AA0E25" w:rsidRPr="00AA0E25" w:rsidRDefault="00AA0E25">
      <w:pPr>
        <w:numPr>
          <w:ilvl w:val="0"/>
          <w:numId w:val="9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CLI mode awareness is critical — incorrect mode leads to command failures</w:t>
      </w:r>
    </w:p>
    <w:p w14:paraId="06BDE402" w14:textId="77777777" w:rsidR="00AA0E25" w:rsidRPr="00AA0E25" w:rsidRDefault="00AA0E25">
      <w:pPr>
        <w:numPr>
          <w:ilvl w:val="0"/>
          <w:numId w:val="9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The distinction between running and startup config is essential; unsaved changes are lost on reboot</w:t>
      </w:r>
    </w:p>
    <w:p w14:paraId="3DE0C9CA" w14:textId="77777777" w:rsidR="00AA0E25" w:rsidRPr="00AA0E25" w:rsidRDefault="00AA0E25">
      <w:pPr>
        <w:numPr>
          <w:ilvl w:val="0"/>
          <w:numId w:val="9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</w:rPr>
        <w:t>enable secret</w:t>
      </w:r>
      <w:r w:rsidRPr="00AA0E25">
        <w:rPr>
          <w:rFonts w:ascii="Segoe UI" w:eastAsia="Times New Roman" w:hAnsi="Segoe UI" w:cs="Segoe UI"/>
          <w:sz w:val="24"/>
          <w:szCs w:val="24"/>
        </w:rPr>
        <w:t xml:space="preserve"> should always be preferred over </w:t>
      </w:r>
      <w:r w:rsidRPr="00AA0E25">
        <w:rPr>
          <w:rFonts w:ascii="Segoe UI" w:eastAsia="Times New Roman" w:hAnsi="Segoe UI" w:cs="Segoe UI"/>
        </w:rPr>
        <w:t>enable password</w:t>
      </w:r>
      <w:r w:rsidRPr="00AA0E25">
        <w:rPr>
          <w:rFonts w:ascii="Segoe UI" w:eastAsia="Times New Roman" w:hAnsi="Segoe UI" w:cs="Segoe UI"/>
          <w:sz w:val="24"/>
          <w:szCs w:val="24"/>
        </w:rPr>
        <w:t xml:space="preserve"> for stronger security</w:t>
      </w:r>
    </w:p>
    <w:p w14:paraId="73AA1289" w14:textId="77777777" w:rsidR="00AA0E25" w:rsidRPr="00AA0E25" w:rsidRDefault="00AA0E25">
      <w:pPr>
        <w:numPr>
          <w:ilvl w:val="0"/>
          <w:numId w:val="9"/>
        </w:num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>Packet Tracer accurately simulates real router behavior, making these skills directly transferable to physical hardware and CCNA-level networking</w:t>
      </w:r>
    </w:p>
    <w:p w14:paraId="3DC67495" w14:textId="77777777" w:rsidR="00AA0E25" w:rsidRPr="00AA0E25" w:rsidRDefault="00AA0E25" w:rsidP="00B42122">
      <w:pPr>
        <w:pStyle w:val="Heading1"/>
      </w:pPr>
      <w:r w:rsidRPr="00AA0E25">
        <w:t>8. Conclusion</w:t>
      </w:r>
    </w:p>
    <w:p w14:paraId="41B8D71C" w14:textId="15217F0B" w:rsidR="001B7C41" w:rsidRPr="008A0504" w:rsidRDefault="00AA0E25" w:rsidP="008A0504">
      <w:pPr>
        <w:spacing w:beforeAutospacing="1" w:after="100" w:afterAutospacing="1" w:line="360" w:lineRule="auto"/>
        <w:rPr>
          <w:rFonts w:ascii="Segoe UI" w:eastAsia="Times New Roman" w:hAnsi="Segoe UI" w:cs="Segoe UI"/>
          <w:sz w:val="24"/>
          <w:szCs w:val="24"/>
        </w:rPr>
      </w:pPr>
      <w:r w:rsidRPr="00AA0E25">
        <w:rPr>
          <w:rFonts w:ascii="Segoe UI" w:eastAsia="Times New Roman" w:hAnsi="Segoe UI" w:cs="Segoe UI"/>
          <w:sz w:val="24"/>
          <w:szCs w:val="24"/>
        </w:rPr>
        <w:t xml:space="preserve">All lab objectives were successfully achieved. The router was configured via CLI with proper mode navigation, password security (both basic and encrypted), and configuration management. </w:t>
      </w:r>
    </w:p>
    <w:sectPr w:rsidR="001B7C41" w:rsidRPr="008A0504" w:rsidSect="000F5276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2C49E" w14:textId="77777777" w:rsidR="003E657D" w:rsidRDefault="003E657D" w:rsidP="00CD6CFF">
      <w:pPr>
        <w:spacing w:after="0" w:line="240" w:lineRule="auto"/>
      </w:pPr>
      <w:r>
        <w:separator/>
      </w:r>
    </w:p>
  </w:endnote>
  <w:endnote w:type="continuationSeparator" w:id="0">
    <w:p w14:paraId="3716FBC8" w14:textId="77777777" w:rsidR="003E657D" w:rsidRDefault="003E657D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E42D" w14:textId="77777777" w:rsidR="0009355D" w:rsidRDefault="0009355D">
    <w:pPr>
      <w:tabs>
        <w:tab w:val="center" w:pos="4550"/>
        <w:tab w:val="left" w:pos="5818"/>
      </w:tabs>
      <w:ind w:right="260"/>
      <w:jc w:val="right"/>
      <w:rPr>
        <w:color w:val="1B1A22" w:themeColor="text2" w:themeShade="80"/>
        <w:sz w:val="24"/>
        <w:szCs w:val="24"/>
      </w:rPr>
    </w:pPr>
    <w:r>
      <w:rPr>
        <w:color w:val="7E7B99" w:themeColor="text2" w:themeTint="99"/>
        <w:spacing w:val="60"/>
        <w:sz w:val="24"/>
        <w:szCs w:val="24"/>
      </w:rPr>
      <w:t>Page</w:t>
    </w:r>
    <w:r>
      <w:rPr>
        <w:color w:val="7E7B99" w:themeColor="text2" w:themeTint="99"/>
        <w:sz w:val="24"/>
        <w:szCs w:val="24"/>
      </w:rPr>
      <w:t xml:space="preserve"> </w:t>
    </w:r>
    <w:r>
      <w:rPr>
        <w:color w:val="292733" w:themeColor="text2" w:themeShade="BF"/>
        <w:sz w:val="24"/>
        <w:szCs w:val="24"/>
      </w:rPr>
      <w:fldChar w:fldCharType="begin"/>
    </w:r>
    <w:r>
      <w:rPr>
        <w:color w:val="292733" w:themeColor="text2" w:themeShade="BF"/>
        <w:sz w:val="24"/>
        <w:szCs w:val="24"/>
      </w:rPr>
      <w:instrText xml:space="preserve"> PAGE   \* MERGEFORMAT </w:instrText>
    </w:r>
    <w:r>
      <w:rPr>
        <w:color w:val="292733" w:themeColor="text2" w:themeShade="BF"/>
        <w:sz w:val="24"/>
        <w:szCs w:val="24"/>
      </w:rPr>
      <w:fldChar w:fldCharType="separate"/>
    </w:r>
    <w:r>
      <w:rPr>
        <w:noProof/>
        <w:color w:val="292733" w:themeColor="text2" w:themeShade="BF"/>
        <w:sz w:val="24"/>
        <w:szCs w:val="24"/>
      </w:rPr>
      <w:t>1</w:t>
    </w:r>
    <w:r>
      <w:rPr>
        <w:color w:val="292733" w:themeColor="text2" w:themeShade="BF"/>
        <w:sz w:val="24"/>
        <w:szCs w:val="24"/>
      </w:rPr>
      <w:fldChar w:fldCharType="end"/>
    </w:r>
    <w:r>
      <w:rPr>
        <w:color w:val="292733" w:themeColor="text2" w:themeShade="BF"/>
        <w:sz w:val="24"/>
        <w:szCs w:val="24"/>
      </w:rPr>
      <w:t xml:space="preserve"> | </w:t>
    </w:r>
    <w:r>
      <w:rPr>
        <w:color w:val="292733" w:themeColor="text2" w:themeShade="BF"/>
        <w:sz w:val="24"/>
        <w:szCs w:val="24"/>
      </w:rPr>
      <w:fldChar w:fldCharType="begin"/>
    </w:r>
    <w:r>
      <w:rPr>
        <w:color w:val="292733" w:themeColor="text2" w:themeShade="BF"/>
        <w:sz w:val="24"/>
        <w:szCs w:val="24"/>
      </w:rPr>
      <w:instrText xml:space="preserve"> NUMPAGES  \* Arabic  \* MERGEFORMAT </w:instrText>
    </w:r>
    <w:r>
      <w:rPr>
        <w:color w:val="292733" w:themeColor="text2" w:themeShade="BF"/>
        <w:sz w:val="24"/>
        <w:szCs w:val="24"/>
      </w:rPr>
      <w:fldChar w:fldCharType="separate"/>
    </w:r>
    <w:r>
      <w:rPr>
        <w:noProof/>
        <w:color w:val="292733" w:themeColor="text2" w:themeShade="BF"/>
        <w:sz w:val="24"/>
        <w:szCs w:val="24"/>
      </w:rPr>
      <w:t>1</w:t>
    </w:r>
    <w:r>
      <w:rPr>
        <w:color w:val="292733" w:themeColor="text2" w:themeShade="BF"/>
        <w:sz w:val="24"/>
        <w:szCs w:val="24"/>
      </w:rPr>
      <w:fldChar w:fldCharType="end"/>
    </w:r>
  </w:p>
  <w:p w14:paraId="34A0E609" w14:textId="1E95E087" w:rsidR="00FE2978" w:rsidRPr="00690A9F" w:rsidRDefault="00FE2978">
    <w:pPr>
      <w:pStyle w:val="Footer"/>
      <w:rPr>
        <w:color w:val="0033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AF3F" w14:textId="77777777" w:rsidR="003E657D" w:rsidRDefault="003E657D" w:rsidP="00CD6CFF">
      <w:pPr>
        <w:spacing w:after="0" w:line="240" w:lineRule="auto"/>
      </w:pPr>
      <w:r>
        <w:separator/>
      </w:r>
    </w:p>
  </w:footnote>
  <w:footnote w:type="continuationSeparator" w:id="0">
    <w:p w14:paraId="19B7E044" w14:textId="77777777" w:rsidR="003E657D" w:rsidRDefault="003E657D" w:rsidP="00CD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11C8E" w14:textId="376FBD55" w:rsidR="0009355D" w:rsidRDefault="00000000" w:rsidP="0009355D">
    <w:pPr>
      <w:pBdr>
        <w:left w:val="single" w:sz="12" w:space="11" w:color="3494BA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76E8B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76E8B" w:themeColor="accent1" w:themeShade="BF"/>
          <w:sz w:val="26"/>
          <w:szCs w:val="26"/>
        </w:rPr>
        <w:alias w:val="Title"/>
        <w:tag w:val=""/>
        <w:id w:val="-932208079"/>
        <w:placeholder>
          <w:docPart w:val="B884CFEC899F4E7D95CE95A7E0C7915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9355D">
          <w:rPr>
            <w:rFonts w:asciiTheme="majorHAnsi" w:eastAsiaTheme="majorEastAsia" w:hAnsiTheme="majorHAnsi" w:cstheme="majorBidi"/>
            <w:color w:val="276E8B" w:themeColor="accent1" w:themeShade="BF"/>
            <w:sz w:val="26"/>
            <w:szCs w:val="26"/>
          </w:rPr>
          <w:t>COMPUTER NETWORKS</w:t>
        </w:r>
      </w:sdtContent>
    </w:sdt>
  </w:p>
  <w:p w14:paraId="2A61C7F0" w14:textId="6B556A04" w:rsidR="006C560C" w:rsidRDefault="006C560C" w:rsidP="006C5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F672543"/>
    <w:multiLevelType w:val="multilevel"/>
    <w:tmpl w:val="854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42FE5"/>
    <w:multiLevelType w:val="multilevel"/>
    <w:tmpl w:val="305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91B3D"/>
    <w:multiLevelType w:val="multilevel"/>
    <w:tmpl w:val="494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75C98"/>
    <w:multiLevelType w:val="multilevel"/>
    <w:tmpl w:val="4942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4723">
    <w:abstractNumId w:val="5"/>
  </w:num>
  <w:num w:numId="2" w16cid:durableId="342780970">
    <w:abstractNumId w:val="3"/>
  </w:num>
  <w:num w:numId="3" w16cid:durableId="2056612857">
    <w:abstractNumId w:val="2"/>
  </w:num>
  <w:num w:numId="4" w16cid:durableId="1759446506">
    <w:abstractNumId w:val="4"/>
  </w:num>
  <w:num w:numId="5" w16cid:durableId="473838168">
    <w:abstractNumId w:val="1"/>
  </w:num>
  <w:num w:numId="6" w16cid:durableId="859859282">
    <w:abstractNumId w:val="0"/>
  </w:num>
  <w:num w:numId="7" w16cid:durableId="1227841828">
    <w:abstractNumId w:val="8"/>
  </w:num>
  <w:num w:numId="8" w16cid:durableId="1772555238">
    <w:abstractNumId w:val="6"/>
  </w:num>
  <w:num w:numId="9" w16cid:durableId="1850212738">
    <w:abstractNumId w:val="7"/>
  </w:num>
  <w:num w:numId="10" w16cid:durableId="79640496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01B"/>
    <w:rsid w:val="0009355D"/>
    <w:rsid w:val="0009551B"/>
    <w:rsid w:val="000E19E1"/>
    <w:rsid w:val="000F3549"/>
    <w:rsid w:val="000F5276"/>
    <w:rsid w:val="00145055"/>
    <w:rsid w:val="0015074B"/>
    <w:rsid w:val="001B7C41"/>
    <w:rsid w:val="0020392A"/>
    <w:rsid w:val="00222629"/>
    <w:rsid w:val="00242DDF"/>
    <w:rsid w:val="0025431D"/>
    <w:rsid w:val="00273B6C"/>
    <w:rsid w:val="00294580"/>
    <w:rsid w:val="0029639D"/>
    <w:rsid w:val="002D3781"/>
    <w:rsid w:val="002E6B9E"/>
    <w:rsid w:val="003055DF"/>
    <w:rsid w:val="00326F90"/>
    <w:rsid w:val="00367FFB"/>
    <w:rsid w:val="003748EA"/>
    <w:rsid w:val="00395817"/>
    <w:rsid w:val="003A731A"/>
    <w:rsid w:val="003E657D"/>
    <w:rsid w:val="00417AC6"/>
    <w:rsid w:val="00441FC6"/>
    <w:rsid w:val="00455056"/>
    <w:rsid w:val="00457DCB"/>
    <w:rsid w:val="004A6AC2"/>
    <w:rsid w:val="004C4100"/>
    <w:rsid w:val="005468C4"/>
    <w:rsid w:val="005B3434"/>
    <w:rsid w:val="005E2E38"/>
    <w:rsid w:val="005E5E00"/>
    <w:rsid w:val="00626370"/>
    <w:rsid w:val="00690A9F"/>
    <w:rsid w:val="0069264A"/>
    <w:rsid w:val="006B729E"/>
    <w:rsid w:val="006C560C"/>
    <w:rsid w:val="006E7B73"/>
    <w:rsid w:val="0073402A"/>
    <w:rsid w:val="00737BF0"/>
    <w:rsid w:val="007625BD"/>
    <w:rsid w:val="008A0504"/>
    <w:rsid w:val="00907DC6"/>
    <w:rsid w:val="0092229B"/>
    <w:rsid w:val="0094666D"/>
    <w:rsid w:val="009700A2"/>
    <w:rsid w:val="00991037"/>
    <w:rsid w:val="00A07BCC"/>
    <w:rsid w:val="00A11B33"/>
    <w:rsid w:val="00A416E7"/>
    <w:rsid w:val="00A5667A"/>
    <w:rsid w:val="00AA0E25"/>
    <w:rsid w:val="00AA1D8D"/>
    <w:rsid w:val="00AC7BC4"/>
    <w:rsid w:val="00AD65EC"/>
    <w:rsid w:val="00B03D42"/>
    <w:rsid w:val="00B17E6B"/>
    <w:rsid w:val="00B37120"/>
    <w:rsid w:val="00B42122"/>
    <w:rsid w:val="00B47730"/>
    <w:rsid w:val="00BC2409"/>
    <w:rsid w:val="00BF47B6"/>
    <w:rsid w:val="00BF7949"/>
    <w:rsid w:val="00C01BC7"/>
    <w:rsid w:val="00C07A06"/>
    <w:rsid w:val="00C204C6"/>
    <w:rsid w:val="00C41817"/>
    <w:rsid w:val="00C53790"/>
    <w:rsid w:val="00C73C69"/>
    <w:rsid w:val="00CA5A0C"/>
    <w:rsid w:val="00CB0664"/>
    <w:rsid w:val="00CD6CFF"/>
    <w:rsid w:val="00D1349B"/>
    <w:rsid w:val="00D153C0"/>
    <w:rsid w:val="00D162D4"/>
    <w:rsid w:val="00D64406"/>
    <w:rsid w:val="00D77C22"/>
    <w:rsid w:val="00DA3FE6"/>
    <w:rsid w:val="00DB7777"/>
    <w:rsid w:val="00E34CAB"/>
    <w:rsid w:val="00E46BDA"/>
    <w:rsid w:val="00E82572"/>
    <w:rsid w:val="00ED017F"/>
    <w:rsid w:val="00EE0A24"/>
    <w:rsid w:val="00F21BD9"/>
    <w:rsid w:val="00F67FA4"/>
    <w:rsid w:val="00FB4769"/>
    <w:rsid w:val="00FC693F"/>
    <w:rsid w:val="00FE2978"/>
    <w:rsid w:val="00FE5272"/>
    <w:rsid w:val="00FE7772"/>
    <w:rsid w:val="00F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EEEF10"/>
  <w14:defaultImageDpi w14:val="300"/>
  <w15:docId w15:val="{0A8D911F-DCE8-46B1-80D5-FDAF76B9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817"/>
  </w:style>
  <w:style w:type="paragraph" w:styleId="Heading1">
    <w:name w:val="heading 1"/>
    <w:basedOn w:val="Normal"/>
    <w:next w:val="Subtitle"/>
    <w:link w:val="Heading1Char"/>
    <w:uiPriority w:val="9"/>
    <w:qFormat/>
    <w:rsid w:val="00395817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817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817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17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17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17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17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1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1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39581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95817"/>
    <w:rPr>
      <w:caps/>
      <w:color w:val="FFFFFF" w:themeColor="background1"/>
      <w:spacing w:val="15"/>
      <w:sz w:val="36"/>
      <w:szCs w:val="22"/>
      <w:shd w:val="clear" w:color="auto" w:fill="3494BA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5817"/>
    <w:rPr>
      <w:caps/>
      <w:spacing w:val="15"/>
      <w:shd w:val="clear" w:color="auto" w:fill="D4EA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95817"/>
    <w:rPr>
      <w:caps/>
      <w:color w:val="1A495C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95817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5817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1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95817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9581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5817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1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1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95817"/>
    <w:rPr>
      <w:b/>
      <w:bCs/>
      <w:color w:val="276E8B" w:themeColor="accent1" w:themeShade="BF"/>
      <w:sz w:val="16"/>
      <w:szCs w:val="16"/>
    </w:rPr>
  </w:style>
  <w:style w:type="character" w:styleId="Strong">
    <w:name w:val="Strong"/>
    <w:uiPriority w:val="22"/>
    <w:qFormat/>
    <w:rsid w:val="00395817"/>
    <w:rPr>
      <w:b/>
      <w:bCs/>
    </w:rPr>
  </w:style>
  <w:style w:type="character" w:styleId="Emphasis">
    <w:name w:val="Emphasis"/>
    <w:uiPriority w:val="20"/>
    <w:qFormat/>
    <w:rsid w:val="00395817"/>
    <w:rPr>
      <w:caps/>
      <w:color w:val="1A495C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17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17"/>
    <w:rPr>
      <w:color w:val="3494BA" w:themeColor="accent1"/>
      <w:sz w:val="24"/>
      <w:szCs w:val="24"/>
    </w:rPr>
  </w:style>
  <w:style w:type="character" w:styleId="SubtleEmphasis">
    <w:name w:val="Subtle Emphasis"/>
    <w:uiPriority w:val="19"/>
    <w:qFormat/>
    <w:rsid w:val="00395817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395817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395817"/>
    <w:rPr>
      <w:b/>
      <w:bCs/>
      <w:color w:val="3494BA" w:themeColor="accent1"/>
    </w:rPr>
  </w:style>
  <w:style w:type="character" w:styleId="IntenseReference">
    <w:name w:val="Intense Reference"/>
    <w:uiPriority w:val="32"/>
    <w:qFormat/>
    <w:rsid w:val="00395817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39581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9581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494B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B6C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A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8C8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9F6715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  <w:style w:type="table" w:styleId="PlainTable2">
    <w:name w:val="Plain Table 2"/>
    <w:basedOn w:val="TableNormal"/>
    <w:uiPriority w:val="42"/>
    <w:rsid w:val="003958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D77C22"/>
    <w:pPr>
      <w:spacing w:before="0" w:after="0" w:line="240" w:lineRule="auto"/>
    </w:pPr>
    <w:rPr>
      <w:rFonts w:ascii="Calibri" w:eastAsia="Calibri" w:hAnsi="Calibri" w:cs="Arial"/>
      <w:kern w:val="2"/>
      <w:sz w:val="22"/>
      <w:szCs w:val="22"/>
      <w14:ligatures w14:val="standardContextual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99"/>
    <w:rsid w:val="00D77C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A5667A"/>
    <w:pPr>
      <w:spacing w:before="0"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2CDDC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ListTable2-Accent5">
    <w:name w:val="List Table 2 Accent 5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bottom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6" w:themeTint="99"/>
        <w:bottom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2-Accent3">
    <w:name w:val="List Table 2 Accent 3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ACD7CA" w:themeColor="accent3" w:themeTint="99"/>
        <w:bottom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1Light-Accent1">
    <w:name w:val="List Table 1 Light Accent 1"/>
    <w:basedOn w:val="TableNormal"/>
    <w:uiPriority w:val="46"/>
    <w:rsid w:val="00A566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AC7BC4"/>
    <w:pPr>
      <w:spacing w:after="0" w:line="240" w:lineRule="auto"/>
    </w:pPr>
    <w:tblPr>
      <w:tblStyleRowBandSize w:val="1"/>
      <w:tblStyleColBandSize w:val="1"/>
      <w:tblBorders>
        <w:top w:val="single" w:sz="2" w:space="0" w:color="7FC0DB" w:themeColor="accent1" w:themeTint="99"/>
        <w:bottom w:val="single" w:sz="2" w:space="0" w:color="7FC0DB" w:themeColor="accent1" w:themeTint="99"/>
        <w:insideH w:val="single" w:sz="2" w:space="0" w:color="7FC0DB" w:themeColor="accent1" w:themeTint="99"/>
        <w:insideV w:val="single" w:sz="2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C0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84CFEC899F4E7D95CE95A7E0C79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13EB5-F46C-49F4-911B-90130019C84B}"/>
      </w:docPartPr>
      <w:docPartBody>
        <w:p w:rsidR="007338D8" w:rsidRDefault="00230F2F" w:rsidP="00230F2F">
          <w:pPr>
            <w:pStyle w:val="B884CFEC899F4E7D95CE95A7E0C7915F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3C"/>
    <w:rsid w:val="00080E26"/>
    <w:rsid w:val="00145055"/>
    <w:rsid w:val="001C71CD"/>
    <w:rsid w:val="00222140"/>
    <w:rsid w:val="00230F2F"/>
    <w:rsid w:val="00455056"/>
    <w:rsid w:val="004C4100"/>
    <w:rsid w:val="007242CB"/>
    <w:rsid w:val="007338D8"/>
    <w:rsid w:val="007625BD"/>
    <w:rsid w:val="00825AEB"/>
    <w:rsid w:val="00907DC6"/>
    <w:rsid w:val="0093173C"/>
    <w:rsid w:val="00967E6B"/>
    <w:rsid w:val="009C4443"/>
    <w:rsid w:val="009D3D15"/>
    <w:rsid w:val="00B37120"/>
    <w:rsid w:val="00BC2409"/>
    <w:rsid w:val="00C0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84CFEC899F4E7D95CE95A7E0C7915F">
    <w:name w:val="B884CFEC899F4E7D95CE95A7E0C7915F"/>
    <w:rsid w:val="00230F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Government Fatima Jinnah Post Graduate College, Muzaffarabad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NETWORKS</vt:lpstr>
    </vt:vector>
  </TitlesOfParts>
  <Manager/>
  <Company/>
  <LinksUpToDate>false</LinksUpToDate>
  <CharactersWithSpaces>4217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</dc:title>
  <dc:subject>Roll NO: 241037 (15)</dc:subject>
  <dc:creator>python-docx</dc:creator>
  <cp:keywords/>
  <dc:description/>
  <cp:lastModifiedBy>Shahzad Ahmed Awan</cp:lastModifiedBy>
  <cp:revision>13</cp:revision>
  <cp:lastPrinted>2026-05-03T11:39:00Z</cp:lastPrinted>
  <dcterms:created xsi:type="dcterms:W3CDTF">2026-03-17T21:27:00Z</dcterms:created>
  <dcterms:modified xsi:type="dcterms:W3CDTF">2026-09-20T20:23:00Z</dcterms:modified>
  <cp:category/>
</cp:coreProperties>
</file>