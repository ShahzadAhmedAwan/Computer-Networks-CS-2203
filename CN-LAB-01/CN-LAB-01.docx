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95CC1" w14:textId="09295EF5" w:rsidR="00BF47B6" w:rsidRPr="00BF47B6" w:rsidRDefault="00FE2978" w:rsidP="00BF47B6">
      <w:pPr>
        <w:widowControl w:val="0"/>
        <w:autoSpaceDE w:val="0"/>
        <w:autoSpaceDN w:val="0"/>
        <w:spacing w:before="78" w:after="0" w:line="240" w:lineRule="auto"/>
        <w:ind w:left="306"/>
        <w:jc w:val="center"/>
        <w:rPr>
          <w:rFonts w:ascii="Times New Roman" w:eastAsia="Times New Roman" w:hAnsi="Times New Roman" w:cs="Times New Roman"/>
          <w:b/>
          <w:bCs/>
          <w:color w:val="000000"/>
          <w:spacing w:val="-2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96128" behindDoc="1" locked="0" layoutInCell="1" allowOverlap="1" wp14:anchorId="05D576E8" wp14:editId="6696A306">
            <wp:simplePos x="0" y="0"/>
            <wp:positionH relativeFrom="column">
              <wp:posOffset>5114925</wp:posOffset>
            </wp:positionH>
            <wp:positionV relativeFrom="paragraph">
              <wp:posOffset>5080</wp:posOffset>
            </wp:positionV>
            <wp:extent cx="990600" cy="1048298"/>
            <wp:effectExtent l="0" t="0" r="0" b="0"/>
            <wp:wrapNone/>
            <wp:docPr id="802209090" name="Picture 1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048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47B6" w:rsidRPr="00BF47B6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4"/>
        </w:rPr>
        <w:drawing>
          <wp:anchor distT="0" distB="0" distL="0" distR="0" simplePos="0" relativeHeight="251649024" behindDoc="1" locked="0" layoutInCell="1" allowOverlap="1" wp14:anchorId="67CE8C7B" wp14:editId="50E2CCE0">
            <wp:simplePos x="0" y="0"/>
            <wp:positionH relativeFrom="page">
              <wp:posOffset>668740</wp:posOffset>
            </wp:positionH>
            <wp:positionV relativeFrom="paragraph">
              <wp:posOffset>-122830</wp:posOffset>
            </wp:positionV>
            <wp:extent cx="996287" cy="1078173"/>
            <wp:effectExtent l="0" t="0" r="0" b="825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287" cy="1078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THE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4"/>
          <w:sz w:val="36"/>
          <w:szCs w:val="36"/>
        </w:rPr>
        <w:t xml:space="preserve"> 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UNIVERSITY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1"/>
          <w:sz w:val="36"/>
          <w:szCs w:val="36"/>
        </w:rPr>
        <w:t xml:space="preserve"> 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OF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4"/>
          <w:sz w:val="36"/>
          <w:szCs w:val="36"/>
        </w:rPr>
        <w:t xml:space="preserve"> 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AZAD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2"/>
          <w:sz w:val="36"/>
          <w:szCs w:val="36"/>
        </w:rPr>
        <w:t xml:space="preserve"> 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JAMMU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1"/>
          <w:sz w:val="36"/>
          <w:szCs w:val="36"/>
        </w:rPr>
        <w:t xml:space="preserve"> 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AND KASHMIR,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1"/>
          <w:sz w:val="36"/>
          <w:szCs w:val="36"/>
        </w:rPr>
        <w:t xml:space="preserve"> 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2"/>
          <w:sz w:val="36"/>
          <w:szCs w:val="36"/>
        </w:rPr>
        <w:t>MUZAFFARABAD</w:t>
      </w:r>
    </w:p>
    <w:tbl>
      <w:tblPr>
        <w:tblStyle w:val="GridTable2-Accent5"/>
        <w:tblpPr w:leftFromText="180" w:rightFromText="180" w:vertAnchor="text" w:horzAnchor="margin" w:tblpXSpec="center" w:tblpY="988"/>
        <w:tblW w:w="10335" w:type="dxa"/>
        <w:tblLayout w:type="fixed"/>
        <w:tblLook w:val="01E0" w:firstRow="1" w:lastRow="1" w:firstColumn="1" w:lastColumn="1" w:noHBand="0" w:noVBand="0"/>
      </w:tblPr>
      <w:tblGrid>
        <w:gridCol w:w="5267"/>
        <w:gridCol w:w="5068"/>
      </w:tblGrid>
      <w:tr w:rsidR="00D377F3" w:rsidRPr="00BF47B6" w14:paraId="2E41C512" w14:textId="77777777" w:rsidTr="00D377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7" w:type="dxa"/>
            <w:vAlign w:val="center"/>
          </w:tcPr>
          <w:p w14:paraId="2214236A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344"/>
              <w:ind w:left="7" w:right="1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  <w:t>STUDENT NAME: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68" w:type="dxa"/>
            <w:vAlign w:val="center"/>
          </w:tcPr>
          <w:p w14:paraId="799F4B7B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106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6F1FB3CD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1"/>
              <w:ind w:left="15" w:right="3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0000"/>
                <w:spacing w:val="-4"/>
                <w:sz w:val="32"/>
                <w:szCs w:val="32"/>
              </w:rPr>
              <w:t>SHAHZAD AHMED AWAN</w:t>
            </w:r>
          </w:p>
        </w:tc>
      </w:tr>
      <w:tr w:rsidR="00D377F3" w:rsidRPr="00BF47B6" w14:paraId="3CC948B5" w14:textId="77777777" w:rsidTr="00D377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7" w:type="dxa"/>
            <w:vAlign w:val="center"/>
          </w:tcPr>
          <w:p w14:paraId="2C321849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344"/>
              <w:ind w:left="7" w:right="2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  <w:t>STUDENT ROLL NO: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68" w:type="dxa"/>
            <w:vAlign w:val="center"/>
          </w:tcPr>
          <w:p w14:paraId="18DA6CB5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108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0E891A79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1"/>
              <w:ind w:left="15" w:right="1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0000"/>
                <w:spacing w:val="-2"/>
                <w:sz w:val="32"/>
                <w:szCs w:val="32"/>
              </w:rPr>
              <w:t>2024-SE-15</w:t>
            </w:r>
          </w:p>
        </w:tc>
      </w:tr>
      <w:tr w:rsidR="00D377F3" w:rsidRPr="00BF47B6" w14:paraId="3A7396AB" w14:textId="77777777" w:rsidTr="00D377F3">
        <w:trPr>
          <w:trHeight w:val="1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7" w:type="dxa"/>
            <w:vAlign w:val="center"/>
          </w:tcPr>
          <w:p w14:paraId="10F71CCD" w14:textId="112EE28B" w:rsidR="00D377F3" w:rsidRPr="00BF47B6" w:rsidRDefault="005C1B31" w:rsidP="00D377F3">
            <w:pPr>
              <w:widowControl w:val="0"/>
              <w:autoSpaceDE w:val="0"/>
              <w:autoSpaceDN w:val="0"/>
              <w:spacing w:before="344"/>
              <w:ind w:left="7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>
              <w:rPr>
                <w:rFonts w:ascii="Century Gothic" w:eastAsia="Times New Roman" w:hAnsi="Century Gothic" w:cs="Times New Roman"/>
                <w:color w:val="002060"/>
                <w:spacing w:val="-2"/>
                <w:sz w:val="32"/>
                <w:szCs w:val="32"/>
              </w:rPr>
              <w:t>LAB</w:t>
            </w:r>
            <w:r w:rsidR="00D377F3" w:rsidRPr="00BF47B6">
              <w:rPr>
                <w:rFonts w:ascii="Century Gothic" w:eastAsia="Times New Roman" w:hAnsi="Century Gothic" w:cs="Times New Roman"/>
                <w:color w:val="002060"/>
                <w:spacing w:val="-2"/>
                <w:sz w:val="32"/>
                <w:szCs w:val="32"/>
              </w:rPr>
              <w:t>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68" w:type="dxa"/>
            <w:vAlign w:val="center"/>
          </w:tcPr>
          <w:p w14:paraId="73189E2A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106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1278AC38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1"/>
              <w:ind w:left="15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01</w:t>
            </w:r>
          </w:p>
        </w:tc>
      </w:tr>
      <w:tr w:rsidR="00D377F3" w:rsidRPr="00BF47B6" w14:paraId="684C5309" w14:textId="77777777" w:rsidTr="00D377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7" w:type="dxa"/>
            <w:vAlign w:val="center"/>
          </w:tcPr>
          <w:p w14:paraId="7F67EC0B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344"/>
              <w:ind w:left="7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2060"/>
                <w:spacing w:val="-2"/>
                <w:sz w:val="32"/>
                <w:szCs w:val="32"/>
              </w:rPr>
              <w:t>COURSE TITLE: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68" w:type="dxa"/>
            <w:vAlign w:val="center"/>
          </w:tcPr>
          <w:p w14:paraId="50D75E9A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38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7155167B" w14:textId="52C4C429" w:rsidR="00D377F3" w:rsidRPr="00BF47B6" w:rsidRDefault="005C1B31" w:rsidP="00D377F3">
            <w:pPr>
              <w:widowControl w:val="0"/>
              <w:autoSpaceDE w:val="0"/>
              <w:autoSpaceDN w:val="0"/>
              <w:ind w:left="15" w:right="3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pacing w:val="-2"/>
                <w:sz w:val="32"/>
                <w:szCs w:val="32"/>
              </w:rPr>
              <w:t>Computer Networks</w:t>
            </w:r>
          </w:p>
        </w:tc>
      </w:tr>
      <w:tr w:rsidR="00D377F3" w:rsidRPr="00BF47B6" w14:paraId="743EEB1F" w14:textId="77777777" w:rsidTr="00D377F3">
        <w:trPr>
          <w:trHeight w:val="1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7" w:type="dxa"/>
            <w:vAlign w:val="center"/>
          </w:tcPr>
          <w:p w14:paraId="531A5EE7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344"/>
              <w:ind w:left="7" w:right="3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2060"/>
                <w:spacing w:val="-2"/>
                <w:sz w:val="32"/>
                <w:szCs w:val="32"/>
              </w:rPr>
              <w:t>COURSE CODE: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68" w:type="dxa"/>
            <w:vAlign w:val="center"/>
          </w:tcPr>
          <w:p w14:paraId="35B7AD91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106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628A71DC" w14:textId="0DBBC393" w:rsidR="00D377F3" w:rsidRPr="00BF47B6" w:rsidRDefault="00D377F3" w:rsidP="00D377F3">
            <w:pPr>
              <w:widowControl w:val="0"/>
              <w:autoSpaceDE w:val="0"/>
              <w:autoSpaceDN w:val="0"/>
              <w:spacing w:before="1"/>
              <w:ind w:left="15" w:right="13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CS-2</w:t>
            </w:r>
            <w:r w:rsidR="00FE519D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203</w:t>
            </w:r>
          </w:p>
        </w:tc>
      </w:tr>
      <w:tr w:rsidR="00D377F3" w:rsidRPr="00BF47B6" w14:paraId="0919DAAD" w14:textId="77777777" w:rsidTr="00D377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7" w:type="dxa"/>
            <w:vAlign w:val="center"/>
          </w:tcPr>
          <w:p w14:paraId="2CCEFB2D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344"/>
              <w:ind w:left="7" w:right="3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2060"/>
                <w:spacing w:val="-2"/>
                <w:sz w:val="32"/>
                <w:szCs w:val="32"/>
              </w:rPr>
              <w:t xml:space="preserve"> INSTRUCTOR: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68" w:type="dxa"/>
            <w:vAlign w:val="center"/>
          </w:tcPr>
          <w:p w14:paraId="1B86AB04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106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185B7EBD" w14:textId="0F19259D" w:rsidR="00D377F3" w:rsidRPr="00BF47B6" w:rsidRDefault="00CE02E7" w:rsidP="00D377F3">
            <w:pPr>
              <w:widowControl w:val="0"/>
              <w:autoSpaceDE w:val="0"/>
              <w:autoSpaceDN w:val="0"/>
              <w:spacing w:before="1"/>
              <w:ind w:left="15" w:right="3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 xml:space="preserve">Engr. </w:t>
            </w:r>
            <w:r w:rsidR="00D377F3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 xml:space="preserve">Dr. </w:t>
            </w:r>
            <w:r w:rsidR="005C1B31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Asma Javaid</w:t>
            </w:r>
          </w:p>
        </w:tc>
      </w:tr>
      <w:tr w:rsidR="00D377F3" w:rsidRPr="00BF47B6" w14:paraId="534941DB" w14:textId="77777777" w:rsidTr="00D377F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7" w:type="dxa"/>
            <w:vAlign w:val="center"/>
          </w:tcPr>
          <w:p w14:paraId="3FE6D34C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342"/>
              <w:ind w:left="7" w:right="4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2060"/>
                <w:spacing w:val="-2"/>
                <w:sz w:val="32"/>
                <w:szCs w:val="32"/>
              </w:rPr>
              <w:t>SUBMISSION</w:t>
            </w:r>
            <w:r w:rsidRPr="00BF47B6">
              <w:rPr>
                <w:rFonts w:ascii="Century Gothic" w:eastAsia="Times New Roman" w:hAnsi="Century Gothic" w:cs="Times New Roman"/>
                <w:color w:val="002060"/>
                <w:spacing w:val="-3"/>
                <w:sz w:val="32"/>
                <w:szCs w:val="32"/>
              </w:rPr>
              <w:t xml:space="preserve"> </w:t>
            </w:r>
            <w:r w:rsidRPr="00BF47B6">
              <w:rPr>
                <w:rFonts w:ascii="Century Gothic" w:eastAsia="Times New Roman" w:hAnsi="Century Gothic" w:cs="Times New Roman"/>
                <w:color w:val="002060"/>
                <w:spacing w:val="-4"/>
                <w:sz w:val="32"/>
                <w:szCs w:val="32"/>
              </w:rPr>
              <w:t>DATE: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68" w:type="dxa"/>
            <w:vAlign w:val="center"/>
          </w:tcPr>
          <w:p w14:paraId="1544EA25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107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0FD757A0" w14:textId="6CF0D66D" w:rsidR="00D377F3" w:rsidRPr="00BF47B6" w:rsidRDefault="005C1B31" w:rsidP="00D377F3">
            <w:pPr>
              <w:widowControl w:val="0"/>
              <w:autoSpaceDE w:val="0"/>
              <w:autoSpaceDN w:val="0"/>
              <w:ind w:left="15" w:right="3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04</w:t>
            </w:r>
            <w:r w:rsidR="00D377F3" w:rsidRPr="00BF47B6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March</w:t>
            </w:r>
            <w:r w:rsidR="00D377F3" w:rsidRPr="00BF47B6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,</w:t>
            </w:r>
            <w:r w:rsidR="00D377F3" w:rsidRPr="00BF47B6">
              <w:rPr>
                <w:rFonts w:ascii="Century Gothic" w:eastAsia="Times New Roman" w:hAnsi="Century Gothic" w:cs="Times New Roman"/>
                <w:color w:val="000000"/>
                <w:spacing w:val="-1"/>
                <w:sz w:val="32"/>
                <w:szCs w:val="32"/>
              </w:rPr>
              <w:t xml:space="preserve"> </w:t>
            </w:r>
            <w:r w:rsidR="00D377F3" w:rsidRPr="00BF47B6">
              <w:rPr>
                <w:rFonts w:ascii="Century Gothic" w:eastAsia="Times New Roman" w:hAnsi="Century Gothic" w:cs="Times New Roman"/>
                <w:color w:val="000000"/>
                <w:spacing w:val="-4"/>
                <w:sz w:val="32"/>
                <w:szCs w:val="32"/>
              </w:rPr>
              <w:t>2026</w:t>
            </w:r>
          </w:p>
        </w:tc>
      </w:tr>
    </w:tbl>
    <w:p w14:paraId="6693122C" w14:textId="3C705942" w:rsidR="00BF47B6" w:rsidRPr="00D377F3" w:rsidRDefault="00BF47B6" w:rsidP="00D377F3">
      <w:pPr>
        <w:widowControl w:val="0"/>
        <w:autoSpaceDE w:val="0"/>
        <w:autoSpaceDN w:val="0"/>
        <w:spacing w:before="78" w:after="0" w:line="240" w:lineRule="auto"/>
        <w:ind w:left="306"/>
        <w:jc w:val="center"/>
        <w:rPr>
          <w:rFonts w:ascii="Times New Roman" w:eastAsia="Times New Roman" w:hAnsi="Times New Roman" w:cs="Times New Roman"/>
          <w:color w:val="002060"/>
          <w:sz w:val="40"/>
          <w:szCs w:val="40"/>
        </w:rPr>
      </w:pPr>
      <w:r w:rsidRPr="00BF47B6">
        <w:rPr>
          <w:rFonts w:ascii="Times New Roman" w:eastAsia="Times New Roman" w:hAnsi="Times New Roman" w:cs="Times New Roman"/>
          <w:color w:val="002060"/>
          <w:sz w:val="40"/>
          <w:szCs w:val="40"/>
        </w:rPr>
        <w:t>Department of Software Engineering</w:t>
      </w:r>
    </w:p>
    <w:p w14:paraId="633B75B8" w14:textId="77777777" w:rsidR="00C204C6" w:rsidRDefault="00C204C6" w:rsidP="00457DCB">
      <w:pPr>
        <w:rPr>
          <w:rFonts w:asciiTheme="majorHAnsi" w:hAnsiTheme="majorHAnsi" w:cstheme="majorHAnsi"/>
          <w:b/>
          <w:bCs/>
          <w:color w:val="1F497D" w:themeColor="text2"/>
          <w:sz w:val="36"/>
          <w:szCs w:val="36"/>
        </w:rPr>
      </w:pPr>
    </w:p>
    <w:p w14:paraId="4070C2FF" w14:textId="2642D8D7" w:rsidR="002B1B0D" w:rsidRPr="002B1B0D" w:rsidRDefault="002B1B0D" w:rsidP="002B1B0D">
      <w:pPr>
        <w:pStyle w:val="Heading1"/>
        <w:jc w:val="center"/>
        <w:rPr>
          <w:color w:val="002060"/>
        </w:rPr>
      </w:pPr>
      <w:r w:rsidRPr="002B1B0D">
        <w:rPr>
          <w:color w:val="002060"/>
        </w:rPr>
        <w:lastRenderedPageBreak/>
        <w:t>Lab 01: Installation of Cisco Packet Tracer</w:t>
      </w:r>
    </w:p>
    <w:p w14:paraId="10CBB19B" w14:textId="77777777" w:rsidR="002B1B0D" w:rsidRPr="002B1B0D" w:rsidRDefault="002B1B0D" w:rsidP="002B1B0D"/>
    <w:p w14:paraId="1EDC86AC" w14:textId="49B5043F" w:rsidR="002B1B0D" w:rsidRPr="002B1B0D" w:rsidRDefault="002B1B0D" w:rsidP="002B1B0D">
      <w:pPr>
        <w:pStyle w:val="Heading2"/>
      </w:pPr>
      <w:r>
        <w:t>Introduction</w:t>
      </w:r>
    </w:p>
    <w:p w14:paraId="33208F6F" w14:textId="4D766F6F" w:rsidR="002B1B0D" w:rsidRPr="002B1B0D" w:rsidRDefault="002B1B0D" w:rsidP="002B1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B0D">
        <w:rPr>
          <w:rFonts w:ascii="Times New Roman" w:eastAsia="Times New Roman" w:hAnsi="Times New Roman" w:cs="Times New Roman"/>
          <w:sz w:val="24"/>
          <w:szCs w:val="24"/>
        </w:rPr>
        <w:t xml:space="preserve">This lab covers the installation and setup of Cisco Packet </w:t>
      </w:r>
      <w:proofErr w:type="gramStart"/>
      <w:r w:rsidRPr="002B1B0D">
        <w:rPr>
          <w:rFonts w:ascii="Times New Roman" w:eastAsia="Times New Roman" w:hAnsi="Times New Roman" w:cs="Times New Roman"/>
          <w:sz w:val="24"/>
          <w:szCs w:val="24"/>
        </w:rPr>
        <w:t>Tracer,</w:t>
      </w:r>
      <w:proofErr w:type="gramEnd"/>
      <w:r w:rsidRPr="002B1B0D">
        <w:rPr>
          <w:rFonts w:ascii="Times New Roman" w:eastAsia="Times New Roman" w:hAnsi="Times New Roman" w:cs="Times New Roman"/>
          <w:sz w:val="24"/>
          <w:szCs w:val="24"/>
        </w:rPr>
        <w:t xml:space="preserve"> a network simulation tool used for practicing network design and configuration.</w:t>
      </w:r>
    </w:p>
    <w:p w14:paraId="032B7610" w14:textId="77777777" w:rsidR="002B1B0D" w:rsidRPr="002B1B0D" w:rsidRDefault="002B1B0D" w:rsidP="002B1B0D">
      <w:pPr>
        <w:pStyle w:val="Heading2"/>
      </w:pPr>
      <w:r w:rsidRPr="002B1B0D">
        <w:t>Objective</w:t>
      </w:r>
    </w:p>
    <w:p w14:paraId="355CE408" w14:textId="77777777" w:rsidR="002B1B0D" w:rsidRPr="002B1B0D" w:rsidRDefault="002B1B0D" w:rsidP="002B1B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B0D">
        <w:rPr>
          <w:rFonts w:ascii="Times New Roman" w:eastAsia="Times New Roman" w:hAnsi="Times New Roman" w:cs="Times New Roman"/>
          <w:sz w:val="24"/>
          <w:szCs w:val="24"/>
        </w:rPr>
        <w:t>Install Cisco Packet Tracer.</w:t>
      </w:r>
    </w:p>
    <w:p w14:paraId="47A4E4CB" w14:textId="77777777" w:rsidR="002B1B0D" w:rsidRPr="002B1B0D" w:rsidRDefault="002B1B0D" w:rsidP="002B1B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B0D">
        <w:rPr>
          <w:rFonts w:ascii="Times New Roman" w:eastAsia="Times New Roman" w:hAnsi="Times New Roman" w:cs="Times New Roman"/>
          <w:sz w:val="24"/>
          <w:szCs w:val="24"/>
        </w:rPr>
        <w:t>Verify successful launch.</w:t>
      </w:r>
    </w:p>
    <w:p w14:paraId="0003D43C" w14:textId="122D190C" w:rsidR="002B1B0D" w:rsidRPr="002B1B0D" w:rsidRDefault="002B1B0D" w:rsidP="002B1B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B0D">
        <w:rPr>
          <w:rFonts w:ascii="Times New Roman" w:eastAsia="Times New Roman" w:hAnsi="Times New Roman" w:cs="Times New Roman"/>
          <w:sz w:val="24"/>
          <w:szCs w:val="24"/>
        </w:rPr>
        <w:t>Explore the basic interface.</w:t>
      </w:r>
    </w:p>
    <w:p w14:paraId="08E3FD78" w14:textId="2D7F9766" w:rsidR="002B1B0D" w:rsidRDefault="002B1B0D" w:rsidP="002B1B0D">
      <w:pPr>
        <w:pStyle w:val="Heading2"/>
      </w:pPr>
      <w:r w:rsidRPr="002B1B0D">
        <w:t>Tools / Software</w:t>
      </w:r>
    </w:p>
    <w:p w14:paraId="313C83FE" w14:textId="77777777" w:rsidR="002B1B0D" w:rsidRPr="002B1B0D" w:rsidRDefault="002B1B0D" w:rsidP="002B1B0D"/>
    <w:tbl>
      <w:tblPr>
        <w:tblStyle w:val="GridTable2-Accent5"/>
        <w:tblW w:w="9694" w:type="dxa"/>
        <w:tblLook w:val="04A0" w:firstRow="1" w:lastRow="0" w:firstColumn="1" w:lastColumn="0" w:noHBand="0" w:noVBand="1"/>
      </w:tblPr>
      <w:tblGrid>
        <w:gridCol w:w="2881"/>
        <w:gridCol w:w="6813"/>
      </w:tblGrid>
      <w:tr w:rsidR="002B1B0D" w:rsidRPr="002B1B0D" w14:paraId="63D847A7" w14:textId="77777777" w:rsidTr="002B1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E3FCF" w14:textId="77777777" w:rsidR="002B1B0D" w:rsidRPr="002B1B0D" w:rsidRDefault="002B1B0D" w:rsidP="002B1B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B0D">
              <w:rPr>
                <w:rFonts w:ascii="Times New Roman" w:eastAsia="Times New Roman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0" w:type="auto"/>
            <w:hideMark/>
          </w:tcPr>
          <w:p w14:paraId="3F52BAE2" w14:textId="77777777" w:rsidR="002B1B0D" w:rsidRPr="002B1B0D" w:rsidRDefault="002B1B0D" w:rsidP="002B1B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B0D">
              <w:rPr>
                <w:rFonts w:ascii="Times New Roman" w:eastAsia="Times New Roman" w:hAnsi="Times New Roman" w:cs="Times New Roman"/>
                <w:sz w:val="24"/>
                <w:szCs w:val="24"/>
              </w:rPr>
              <w:t>Details</w:t>
            </w:r>
          </w:p>
        </w:tc>
      </w:tr>
      <w:tr w:rsidR="002B1B0D" w:rsidRPr="002B1B0D" w14:paraId="13599C25" w14:textId="77777777" w:rsidTr="002B1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1C834" w14:textId="77777777" w:rsidR="002B1B0D" w:rsidRPr="002B1B0D" w:rsidRDefault="002B1B0D" w:rsidP="002B1B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B0D">
              <w:rPr>
                <w:rFonts w:ascii="Times New Roman" w:eastAsia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0" w:type="auto"/>
            <w:hideMark/>
          </w:tcPr>
          <w:p w14:paraId="25AA5A5E" w14:textId="77777777" w:rsidR="002B1B0D" w:rsidRPr="002B1B0D" w:rsidRDefault="002B1B0D" w:rsidP="002B1B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B0D">
              <w:rPr>
                <w:rFonts w:ascii="Times New Roman" w:eastAsia="Times New Roman" w:hAnsi="Times New Roman" w:cs="Times New Roman"/>
                <w:sz w:val="24"/>
                <w:szCs w:val="24"/>
              </w:rPr>
              <w:t>Cisco Packet Tracer 8.x</w:t>
            </w:r>
          </w:p>
        </w:tc>
      </w:tr>
      <w:tr w:rsidR="002B1B0D" w:rsidRPr="002B1B0D" w14:paraId="1BC19DCE" w14:textId="77777777" w:rsidTr="002B1B0D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C802AB" w14:textId="77777777" w:rsidR="002B1B0D" w:rsidRPr="002B1B0D" w:rsidRDefault="002B1B0D" w:rsidP="002B1B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B0D">
              <w:rPr>
                <w:rFonts w:ascii="Times New Roman" w:eastAsia="Times New Roman" w:hAnsi="Times New Roman" w:cs="Times New Roman"/>
                <w:sz w:val="24"/>
                <w:szCs w:val="24"/>
              </w:rPr>
              <w:t>OS</w:t>
            </w:r>
          </w:p>
        </w:tc>
        <w:tc>
          <w:tcPr>
            <w:tcW w:w="0" w:type="auto"/>
            <w:hideMark/>
          </w:tcPr>
          <w:p w14:paraId="671B420B" w14:textId="77777777" w:rsidR="002B1B0D" w:rsidRPr="002B1B0D" w:rsidRDefault="002B1B0D" w:rsidP="002B1B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B0D">
              <w:rPr>
                <w:rFonts w:ascii="Times New Roman" w:eastAsia="Times New Roman" w:hAnsi="Times New Roman" w:cs="Times New Roman"/>
                <w:sz w:val="24"/>
                <w:szCs w:val="24"/>
              </w:rPr>
              <w:t>Windows 10/11</w:t>
            </w:r>
          </w:p>
        </w:tc>
      </w:tr>
      <w:tr w:rsidR="002B1B0D" w:rsidRPr="002B1B0D" w14:paraId="2A9C2E2F" w14:textId="77777777" w:rsidTr="002B1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CF9A56" w14:textId="77777777" w:rsidR="002B1B0D" w:rsidRPr="002B1B0D" w:rsidRDefault="002B1B0D" w:rsidP="002B1B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B0D">
              <w:rPr>
                <w:rFonts w:ascii="Times New Roman" w:eastAsia="Times New Roman" w:hAnsi="Times New Roman" w:cs="Times New Roman"/>
                <w:sz w:val="24"/>
                <w:szCs w:val="24"/>
              </w:rPr>
              <w:t>PC Specs</w:t>
            </w:r>
          </w:p>
        </w:tc>
        <w:tc>
          <w:tcPr>
            <w:tcW w:w="0" w:type="auto"/>
            <w:hideMark/>
          </w:tcPr>
          <w:p w14:paraId="5060BF6A" w14:textId="77777777" w:rsidR="002B1B0D" w:rsidRPr="002B1B0D" w:rsidRDefault="002B1B0D" w:rsidP="002B1B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B0D">
              <w:rPr>
                <w:rFonts w:ascii="Times New Roman" w:eastAsia="Times New Roman" w:hAnsi="Times New Roman" w:cs="Times New Roman"/>
                <w:sz w:val="24"/>
                <w:szCs w:val="24"/>
              </w:rPr>
              <w:t>4GB+ RAM, 2GHz+ CPU</w:t>
            </w:r>
          </w:p>
        </w:tc>
      </w:tr>
    </w:tbl>
    <w:p w14:paraId="44A49166" w14:textId="22B8A967" w:rsidR="002B1B0D" w:rsidRPr="002B1B0D" w:rsidRDefault="002B1B0D" w:rsidP="002B1B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6AC51A" w14:textId="77777777" w:rsidR="002B1B0D" w:rsidRPr="002B1B0D" w:rsidRDefault="002B1B0D" w:rsidP="002B1B0D">
      <w:pPr>
        <w:pStyle w:val="Heading2"/>
      </w:pPr>
      <w:r w:rsidRPr="002B1B0D">
        <w:t>Procedure</w:t>
      </w:r>
    </w:p>
    <w:p w14:paraId="3322AE50" w14:textId="51A08933" w:rsidR="002B1B0D" w:rsidRPr="002B1B0D" w:rsidRDefault="002B1B0D" w:rsidP="002B1B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B0D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97152" behindDoc="0" locked="0" layoutInCell="1" allowOverlap="1" wp14:anchorId="2703B095" wp14:editId="31ABC1A1">
            <wp:simplePos x="0" y="0"/>
            <wp:positionH relativeFrom="column">
              <wp:posOffset>200660</wp:posOffset>
            </wp:positionH>
            <wp:positionV relativeFrom="paragraph">
              <wp:posOffset>569595</wp:posOffset>
            </wp:positionV>
            <wp:extent cx="5943600" cy="1863090"/>
            <wp:effectExtent l="95250" t="95250" r="95250" b="99060"/>
            <wp:wrapTopAndBottom/>
            <wp:docPr id="108530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08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B1B0D">
        <w:rPr>
          <w:rFonts w:ascii="Times New Roman" w:eastAsia="Times New Roman" w:hAnsi="Times New Roman" w:cs="Times New Roman"/>
          <w:sz w:val="24"/>
          <w:szCs w:val="24"/>
        </w:rPr>
        <w:t>Download installer from Cisco Networking Academy.</w:t>
      </w:r>
    </w:p>
    <w:p w14:paraId="4A6D4892" w14:textId="180AAA06" w:rsidR="002B1B0D" w:rsidRDefault="002B1B0D" w:rsidP="002B1B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98176" behindDoc="0" locked="0" layoutInCell="1" allowOverlap="1" wp14:anchorId="5076F764" wp14:editId="20B29DCD">
            <wp:simplePos x="0" y="0"/>
            <wp:positionH relativeFrom="column">
              <wp:posOffset>130175</wp:posOffset>
            </wp:positionH>
            <wp:positionV relativeFrom="paragraph">
              <wp:posOffset>446405</wp:posOffset>
            </wp:positionV>
            <wp:extent cx="5943600" cy="3364865"/>
            <wp:effectExtent l="95250" t="95250" r="95250" b="102235"/>
            <wp:wrapTopAndBottom/>
            <wp:docPr id="25787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B1B0D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2B1B0D">
        <w:rPr>
          <w:rFonts w:ascii="Courier New" w:eastAsia="Times New Roman" w:hAnsi="Courier New" w:cs="Courier New"/>
          <w:sz w:val="20"/>
          <w:szCs w:val="20"/>
        </w:rPr>
        <w:t>.exe</w:t>
      </w:r>
      <w:r w:rsidRPr="002B1B0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sz w:val="24"/>
          <w:szCs w:val="24"/>
        </w:rPr>
        <w:t>accept the agreement.</w:t>
      </w:r>
    </w:p>
    <w:p w14:paraId="5284DB62" w14:textId="2EA41908" w:rsidR="002B1B0D" w:rsidRPr="002B1B0D" w:rsidRDefault="002B1B0D" w:rsidP="002B1B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D85D59D" w14:textId="5CF2B2EF" w:rsidR="002B1B0D" w:rsidRDefault="005C1B31" w:rsidP="002B1B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the Destination Location and click install.</w:t>
      </w:r>
    </w:p>
    <w:p w14:paraId="0DCFDE1D" w14:textId="34AA40CB" w:rsidR="002B1B0D" w:rsidRPr="002B1B0D" w:rsidRDefault="002B1B0D" w:rsidP="002B1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C4316F5" wp14:editId="3141BD3F">
            <wp:extent cx="5942881" cy="3133285"/>
            <wp:effectExtent l="95250" t="95250" r="96520" b="86360"/>
            <wp:docPr id="16119976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812" cy="3142739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C76CED6" w14:textId="02C93BCC" w:rsidR="005C1B31" w:rsidRPr="005C1B31" w:rsidRDefault="005C1B31" w:rsidP="005C1B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01248" behindDoc="0" locked="0" layoutInCell="1" allowOverlap="1" wp14:anchorId="625C86A1" wp14:editId="286A747A">
            <wp:simplePos x="0" y="0"/>
            <wp:positionH relativeFrom="margin">
              <wp:align>left</wp:align>
            </wp:positionH>
            <wp:positionV relativeFrom="paragraph">
              <wp:posOffset>383588</wp:posOffset>
            </wp:positionV>
            <wp:extent cx="5998210" cy="2380615"/>
            <wp:effectExtent l="95250" t="95250" r="97790" b="95885"/>
            <wp:wrapTopAndBottom/>
            <wp:docPr id="19705370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325" cy="238332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t>Click on Finish and Launch the Application.</w:t>
      </w:r>
    </w:p>
    <w:p w14:paraId="2DCB33CB" w14:textId="77777777" w:rsidR="005C1B31" w:rsidRPr="005C1B31" w:rsidRDefault="005C1B31" w:rsidP="005C1B3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37217E1" w14:textId="7680D919" w:rsidR="005C1B31" w:rsidRPr="002B1B0D" w:rsidRDefault="005C1B31" w:rsidP="005C1B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B31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702272" behindDoc="1" locked="0" layoutInCell="1" allowOverlap="1" wp14:anchorId="65F50A2B" wp14:editId="48591146">
            <wp:simplePos x="0" y="0"/>
            <wp:positionH relativeFrom="margin">
              <wp:align>left</wp:align>
            </wp:positionH>
            <wp:positionV relativeFrom="paragraph">
              <wp:posOffset>397608</wp:posOffset>
            </wp:positionV>
            <wp:extent cx="5943600" cy="2253615"/>
            <wp:effectExtent l="95250" t="95250" r="95250" b="89535"/>
            <wp:wrapTight wrapText="bothSides">
              <wp:wrapPolygon edited="0">
                <wp:start x="-346" y="-913"/>
                <wp:lineTo x="-346" y="22276"/>
                <wp:lineTo x="21877" y="22276"/>
                <wp:lineTo x="21877" y="-913"/>
                <wp:lineTo x="-346" y="-913"/>
              </wp:wrapPolygon>
            </wp:wrapTight>
            <wp:docPr id="116790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081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 w:rsidRPr="002B1B0D">
        <w:rPr>
          <w:rFonts w:ascii="Times New Roman" w:eastAsia="Times New Roman" w:hAnsi="Times New Roman" w:cs="Times New Roman"/>
          <w:sz w:val="24"/>
          <w:szCs w:val="24"/>
        </w:rPr>
        <w:t>Explore interface: workspace, device types, toolbar, simulation panel.</w:t>
      </w:r>
      <w:r w:rsidRPr="005C1B31">
        <w:rPr>
          <w:noProof/>
        </w:rPr>
        <w:t xml:space="preserve"> </w:t>
      </w:r>
    </w:p>
    <w:p w14:paraId="06B9FE1C" w14:textId="5155AE35" w:rsidR="002B1B0D" w:rsidRPr="002B1B0D" w:rsidRDefault="002B1B0D" w:rsidP="002B1B0D">
      <w:pPr>
        <w:pStyle w:val="Heading2"/>
      </w:pPr>
      <w:r w:rsidRPr="002B1B0D">
        <w:t>Observations</w:t>
      </w:r>
    </w:p>
    <w:p w14:paraId="28562714" w14:textId="77777777" w:rsidR="002B1B0D" w:rsidRPr="002B1B0D" w:rsidRDefault="002B1B0D" w:rsidP="002B1B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B0D">
        <w:rPr>
          <w:rFonts w:ascii="Times New Roman" w:eastAsia="Times New Roman" w:hAnsi="Times New Roman" w:cs="Times New Roman"/>
          <w:sz w:val="24"/>
          <w:szCs w:val="24"/>
        </w:rPr>
        <w:t>Installation completed successfully.</w:t>
      </w:r>
    </w:p>
    <w:p w14:paraId="0C25F8DE" w14:textId="77777777" w:rsidR="002B1B0D" w:rsidRPr="002B1B0D" w:rsidRDefault="002B1B0D" w:rsidP="002B1B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B0D">
        <w:rPr>
          <w:rFonts w:ascii="Times New Roman" w:eastAsia="Times New Roman" w:hAnsi="Times New Roman" w:cs="Times New Roman"/>
          <w:sz w:val="24"/>
          <w:szCs w:val="24"/>
        </w:rPr>
        <w:t>Software launched without errors.</w:t>
      </w:r>
    </w:p>
    <w:p w14:paraId="7DAA69B6" w14:textId="58BF75B5" w:rsidR="002B1B0D" w:rsidRPr="002B1B0D" w:rsidRDefault="002B1B0D" w:rsidP="005C1B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B0D">
        <w:rPr>
          <w:rFonts w:ascii="Times New Roman" w:eastAsia="Times New Roman" w:hAnsi="Times New Roman" w:cs="Times New Roman"/>
          <w:sz w:val="24"/>
          <w:szCs w:val="24"/>
        </w:rPr>
        <w:t>All devices and tools accessible.</w:t>
      </w:r>
    </w:p>
    <w:p w14:paraId="0DA65465" w14:textId="77777777" w:rsidR="002B1B0D" w:rsidRPr="002B1B0D" w:rsidRDefault="002B1B0D" w:rsidP="005C1B31">
      <w:pPr>
        <w:pStyle w:val="Heading2"/>
      </w:pPr>
      <w:r w:rsidRPr="002B1B0D">
        <w:t>Conclusion</w:t>
      </w:r>
    </w:p>
    <w:p w14:paraId="7540257A" w14:textId="3993B55C" w:rsidR="00F040AC" w:rsidRPr="005C1B31" w:rsidRDefault="002B1B0D" w:rsidP="005C1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B0D">
        <w:rPr>
          <w:rFonts w:ascii="Times New Roman" w:eastAsia="Times New Roman" w:hAnsi="Times New Roman" w:cs="Times New Roman"/>
          <w:sz w:val="24"/>
          <w:szCs w:val="24"/>
        </w:rPr>
        <w:t>Cisco Packet Tracer installed and ready for use. Interface explored. Prepared for future network simulation labs.</w:t>
      </w:r>
    </w:p>
    <w:sectPr w:rsidR="00F040AC" w:rsidRPr="005C1B31" w:rsidSect="009C126D">
      <w:footerReference w:type="default" r:id="rId15"/>
      <w:pgSz w:w="12240" w:h="15840"/>
      <w:pgMar w:top="1440" w:right="1440" w:bottom="1440" w:left="1440" w:header="720" w:footer="720" w:gutter="0"/>
      <w:pgBorders w:offsetFrom="page">
        <w:top w:val="single" w:sz="24" w:space="16" w:color="000000" w:themeColor="text1"/>
        <w:left w:val="single" w:sz="24" w:space="16" w:color="000000" w:themeColor="text1"/>
        <w:bottom w:val="single" w:sz="24" w:space="16" w:color="000000" w:themeColor="text1"/>
        <w:right w:val="single" w:sz="24" w:space="16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41DF4" w14:textId="77777777" w:rsidR="00A555AA" w:rsidRDefault="00A555AA" w:rsidP="00CD6CFF">
      <w:pPr>
        <w:spacing w:after="0" w:line="240" w:lineRule="auto"/>
      </w:pPr>
      <w:r>
        <w:separator/>
      </w:r>
    </w:p>
  </w:endnote>
  <w:endnote w:type="continuationSeparator" w:id="0">
    <w:p w14:paraId="0BD2C993" w14:textId="77777777" w:rsidR="00A555AA" w:rsidRDefault="00A555AA" w:rsidP="00CD6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32807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86D85A" w14:textId="409AD790" w:rsidR="00FE2978" w:rsidRDefault="00FE2978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A0E609" w14:textId="77777777" w:rsidR="00FE2978" w:rsidRDefault="00FE29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79E17" w14:textId="77777777" w:rsidR="00A555AA" w:rsidRDefault="00A555AA" w:rsidP="00CD6CFF">
      <w:pPr>
        <w:spacing w:after="0" w:line="240" w:lineRule="auto"/>
      </w:pPr>
      <w:r>
        <w:separator/>
      </w:r>
    </w:p>
  </w:footnote>
  <w:footnote w:type="continuationSeparator" w:id="0">
    <w:p w14:paraId="458DBC91" w14:textId="77777777" w:rsidR="00A555AA" w:rsidRDefault="00A555AA" w:rsidP="00CD6C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A1664"/>
    <w:multiLevelType w:val="multilevel"/>
    <w:tmpl w:val="52D0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5957C2"/>
    <w:multiLevelType w:val="multilevel"/>
    <w:tmpl w:val="C3E0E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812903"/>
    <w:multiLevelType w:val="multilevel"/>
    <w:tmpl w:val="19F2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D5566"/>
    <w:multiLevelType w:val="multilevel"/>
    <w:tmpl w:val="CA163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6E4A7E"/>
    <w:multiLevelType w:val="multilevel"/>
    <w:tmpl w:val="6F7E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AF14F1"/>
    <w:multiLevelType w:val="multilevel"/>
    <w:tmpl w:val="B9102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1B286F"/>
    <w:multiLevelType w:val="multilevel"/>
    <w:tmpl w:val="C44C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91404C"/>
    <w:multiLevelType w:val="multilevel"/>
    <w:tmpl w:val="B982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323AC"/>
    <w:multiLevelType w:val="multilevel"/>
    <w:tmpl w:val="6944E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98283B"/>
    <w:multiLevelType w:val="multilevel"/>
    <w:tmpl w:val="D96A5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45488D"/>
    <w:multiLevelType w:val="multilevel"/>
    <w:tmpl w:val="0168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575086"/>
    <w:multiLevelType w:val="multilevel"/>
    <w:tmpl w:val="C384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01267C"/>
    <w:multiLevelType w:val="multilevel"/>
    <w:tmpl w:val="14FEC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3A24B8"/>
    <w:multiLevelType w:val="multilevel"/>
    <w:tmpl w:val="1E088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031ADF"/>
    <w:multiLevelType w:val="multilevel"/>
    <w:tmpl w:val="24BE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895566"/>
    <w:multiLevelType w:val="multilevel"/>
    <w:tmpl w:val="6E320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781A28"/>
    <w:multiLevelType w:val="multilevel"/>
    <w:tmpl w:val="38D84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5B149C"/>
    <w:multiLevelType w:val="multilevel"/>
    <w:tmpl w:val="8EB2A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696186"/>
    <w:multiLevelType w:val="multilevel"/>
    <w:tmpl w:val="0F78D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18C1"/>
    <w:multiLevelType w:val="multilevel"/>
    <w:tmpl w:val="9D66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5C6292"/>
    <w:multiLevelType w:val="multilevel"/>
    <w:tmpl w:val="92A2D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E96D4A"/>
    <w:multiLevelType w:val="multilevel"/>
    <w:tmpl w:val="77EAC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E216DE"/>
    <w:multiLevelType w:val="multilevel"/>
    <w:tmpl w:val="F538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3D3F5F"/>
    <w:multiLevelType w:val="multilevel"/>
    <w:tmpl w:val="24BC9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6C0439"/>
    <w:multiLevelType w:val="multilevel"/>
    <w:tmpl w:val="7310B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D838EC"/>
    <w:multiLevelType w:val="multilevel"/>
    <w:tmpl w:val="0BF8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407139"/>
    <w:multiLevelType w:val="multilevel"/>
    <w:tmpl w:val="AE30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F83BB7"/>
    <w:multiLevelType w:val="multilevel"/>
    <w:tmpl w:val="29E4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474723">
    <w:abstractNumId w:val="8"/>
  </w:num>
  <w:num w:numId="2" w16cid:durableId="342780970">
    <w:abstractNumId w:val="6"/>
  </w:num>
  <w:num w:numId="3" w16cid:durableId="2056612857">
    <w:abstractNumId w:val="5"/>
  </w:num>
  <w:num w:numId="4" w16cid:durableId="383255515">
    <w:abstractNumId w:val="4"/>
  </w:num>
  <w:num w:numId="5" w16cid:durableId="1759446506">
    <w:abstractNumId w:val="7"/>
  </w:num>
  <w:num w:numId="6" w16cid:durableId="473838168">
    <w:abstractNumId w:val="3"/>
  </w:num>
  <w:num w:numId="7" w16cid:durableId="859859282">
    <w:abstractNumId w:val="2"/>
  </w:num>
  <w:num w:numId="8" w16cid:durableId="626425601">
    <w:abstractNumId w:val="1"/>
  </w:num>
  <w:num w:numId="9" w16cid:durableId="2006086985">
    <w:abstractNumId w:val="0"/>
  </w:num>
  <w:num w:numId="10" w16cid:durableId="356659634">
    <w:abstractNumId w:val="29"/>
  </w:num>
  <w:num w:numId="11" w16cid:durableId="1682007539">
    <w:abstractNumId w:val="31"/>
  </w:num>
  <w:num w:numId="12" w16cid:durableId="2003850128">
    <w:abstractNumId w:val="17"/>
  </w:num>
  <w:num w:numId="13" w16cid:durableId="152264058">
    <w:abstractNumId w:val="33"/>
  </w:num>
  <w:num w:numId="14" w16cid:durableId="222713826">
    <w:abstractNumId w:val="28"/>
  </w:num>
  <w:num w:numId="15" w16cid:durableId="202669853">
    <w:abstractNumId w:val="14"/>
  </w:num>
  <w:num w:numId="16" w16cid:durableId="2125345042">
    <w:abstractNumId w:val="13"/>
  </w:num>
  <w:num w:numId="17" w16cid:durableId="795877504">
    <w:abstractNumId w:val="27"/>
  </w:num>
  <w:num w:numId="18" w16cid:durableId="606541637">
    <w:abstractNumId w:val="18"/>
  </w:num>
  <w:num w:numId="19" w16cid:durableId="1972637622">
    <w:abstractNumId w:val="10"/>
  </w:num>
  <w:num w:numId="20" w16cid:durableId="1304626192">
    <w:abstractNumId w:val="22"/>
  </w:num>
  <w:num w:numId="21" w16cid:durableId="1655720998">
    <w:abstractNumId w:val="32"/>
  </w:num>
  <w:num w:numId="22" w16cid:durableId="1600479576">
    <w:abstractNumId w:val="26"/>
  </w:num>
  <w:num w:numId="23" w16cid:durableId="26375707">
    <w:abstractNumId w:val="30"/>
  </w:num>
  <w:num w:numId="24" w16cid:durableId="525750064">
    <w:abstractNumId w:val="25"/>
  </w:num>
  <w:num w:numId="25" w16cid:durableId="1637103073">
    <w:abstractNumId w:val="24"/>
  </w:num>
  <w:num w:numId="26" w16cid:durableId="6373355">
    <w:abstractNumId w:val="21"/>
  </w:num>
  <w:num w:numId="27" w16cid:durableId="927694833">
    <w:abstractNumId w:val="34"/>
  </w:num>
  <w:num w:numId="28" w16cid:durableId="845753063">
    <w:abstractNumId w:val="11"/>
  </w:num>
  <w:num w:numId="29" w16cid:durableId="235215222">
    <w:abstractNumId w:val="19"/>
  </w:num>
  <w:num w:numId="30" w16cid:durableId="521364513">
    <w:abstractNumId w:val="36"/>
  </w:num>
  <w:num w:numId="31" w16cid:durableId="525679552">
    <w:abstractNumId w:val="16"/>
  </w:num>
  <w:num w:numId="32" w16cid:durableId="66417498">
    <w:abstractNumId w:val="9"/>
  </w:num>
  <w:num w:numId="33" w16cid:durableId="138620853">
    <w:abstractNumId w:val="15"/>
  </w:num>
  <w:num w:numId="34" w16cid:durableId="1320962172">
    <w:abstractNumId w:val="23"/>
  </w:num>
  <w:num w:numId="35" w16cid:durableId="755978726">
    <w:abstractNumId w:val="35"/>
  </w:num>
  <w:num w:numId="36" w16cid:durableId="2118980306">
    <w:abstractNumId w:val="12"/>
  </w:num>
  <w:num w:numId="37" w16cid:durableId="20587768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635"/>
    <w:rsid w:val="0006063C"/>
    <w:rsid w:val="0009551B"/>
    <w:rsid w:val="000E19E1"/>
    <w:rsid w:val="0012507E"/>
    <w:rsid w:val="0015074B"/>
    <w:rsid w:val="001B7C41"/>
    <w:rsid w:val="00273B6C"/>
    <w:rsid w:val="00294580"/>
    <w:rsid w:val="0029639D"/>
    <w:rsid w:val="002B1B0D"/>
    <w:rsid w:val="002E6B9E"/>
    <w:rsid w:val="003055DF"/>
    <w:rsid w:val="00326F90"/>
    <w:rsid w:val="003A731A"/>
    <w:rsid w:val="00417AC6"/>
    <w:rsid w:val="00427D60"/>
    <w:rsid w:val="00457DCB"/>
    <w:rsid w:val="004A6AC2"/>
    <w:rsid w:val="005345C7"/>
    <w:rsid w:val="005468C4"/>
    <w:rsid w:val="00571697"/>
    <w:rsid w:val="005C1B31"/>
    <w:rsid w:val="005E2E38"/>
    <w:rsid w:val="005E5E00"/>
    <w:rsid w:val="00626370"/>
    <w:rsid w:val="006E7B73"/>
    <w:rsid w:val="0073402A"/>
    <w:rsid w:val="00737BF0"/>
    <w:rsid w:val="00856BD6"/>
    <w:rsid w:val="0092229B"/>
    <w:rsid w:val="0094666D"/>
    <w:rsid w:val="009700A2"/>
    <w:rsid w:val="009C126D"/>
    <w:rsid w:val="00A555AA"/>
    <w:rsid w:val="00AA1D8D"/>
    <w:rsid w:val="00AD65EC"/>
    <w:rsid w:val="00B03D42"/>
    <w:rsid w:val="00B47730"/>
    <w:rsid w:val="00BF47B6"/>
    <w:rsid w:val="00BF7949"/>
    <w:rsid w:val="00C204C6"/>
    <w:rsid w:val="00C73C69"/>
    <w:rsid w:val="00C80D58"/>
    <w:rsid w:val="00CB0664"/>
    <w:rsid w:val="00CD6CFF"/>
    <w:rsid w:val="00CE02E7"/>
    <w:rsid w:val="00D377F3"/>
    <w:rsid w:val="00D64406"/>
    <w:rsid w:val="00E46BDA"/>
    <w:rsid w:val="00E82572"/>
    <w:rsid w:val="00ED017F"/>
    <w:rsid w:val="00EE0A24"/>
    <w:rsid w:val="00F040AC"/>
    <w:rsid w:val="00FC693F"/>
    <w:rsid w:val="00FE2978"/>
    <w:rsid w:val="00FE519D"/>
    <w:rsid w:val="00FE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EEEF10"/>
  <w14:defaultImageDpi w14:val="300"/>
  <w15:docId w15:val="{61165A6F-517B-4FAA-8BFC-FA7597DF7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D64406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17365D" w:themeColor="text2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B0D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70C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4406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64406"/>
    <w:rPr>
      <w:rFonts w:ascii="Times New Roman" w:eastAsiaTheme="majorEastAsia" w:hAnsi="Times New Roman" w:cstheme="majorBidi"/>
      <w:b/>
      <w:bCs/>
      <w:color w:val="17365D" w:themeColor="text2" w:themeShade="BF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B1B0D"/>
    <w:rPr>
      <w:rFonts w:ascii="Times New Roman" w:eastAsiaTheme="majorEastAsia" w:hAnsi="Times New Roman" w:cstheme="majorBidi"/>
      <w:b/>
      <w:bCs/>
      <w:color w:val="0070C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4406"/>
    <w:rPr>
      <w:rFonts w:ascii="Times New Roman" w:eastAsiaTheme="majorEastAsia" w:hAnsi="Times New Roman" w:cstheme="majorBidi"/>
      <w:b/>
      <w:bCs/>
      <w:color w:val="4F81BD" w:themeColor="accent1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6Colorful-Accent1">
    <w:name w:val="Grid Table 6 Colorful Accent 1"/>
    <w:basedOn w:val="TableNormal"/>
    <w:uiPriority w:val="51"/>
    <w:rsid w:val="003A731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3A731A"/>
  </w:style>
  <w:style w:type="table" w:styleId="GridTable2-Accent5">
    <w:name w:val="Grid Table 2 Accent 5"/>
    <w:basedOn w:val="TableNormal"/>
    <w:uiPriority w:val="47"/>
    <w:rsid w:val="003A731A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5">
    <w:name w:val="List Table 1 Light Accent 5"/>
    <w:basedOn w:val="TableNormal"/>
    <w:uiPriority w:val="46"/>
    <w:rsid w:val="0062637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0E19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9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19E1"/>
    <w:rPr>
      <w:color w:val="800080" w:themeColor="followedHyperlink"/>
      <w:u w:val="single"/>
    </w:rPr>
  </w:style>
  <w:style w:type="table" w:customStyle="1" w:styleId="ListTable1Light-Accent21">
    <w:name w:val="List Table 1 Light - Accent 21"/>
    <w:basedOn w:val="TableNormal"/>
    <w:next w:val="ListTable1Light-Accent2"/>
    <w:uiPriority w:val="46"/>
    <w:rsid w:val="00BF47B6"/>
    <w:pPr>
      <w:spacing w:after="0" w:line="240" w:lineRule="auto"/>
    </w:pPr>
    <w:rPr>
      <w:rFonts w:eastAsia="Calibri"/>
      <w:kern w:val="2"/>
      <w:sz w:val="24"/>
      <w:szCs w:val="24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ListTable1Light-Accent2">
    <w:name w:val="List Table 1 Light Accent 2"/>
    <w:basedOn w:val="TableNormal"/>
    <w:uiPriority w:val="46"/>
    <w:rsid w:val="00BF47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6440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440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64406"/>
    <w:pPr>
      <w:spacing w:after="100"/>
      <w:ind w:left="440"/>
    </w:pPr>
  </w:style>
  <w:style w:type="paragraph" w:styleId="TableofFigures">
    <w:name w:val="table of figures"/>
    <w:basedOn w:val="Normal"/>
    <w:next w:val="Normal"/>
    <w:uiPriority w:val="99"/>
    <w:unhideWhenUsed/>
    <w:rsid w:val="00BF7949"/>
    <w:pPr>
      <w:spacing w:after="0"/>
    </w:pPr>
  </w:style>
  <w:style w:type="table" w:styleId="GridTable2-Accent4">
    <w:name w:val="Grid Table 2 Accent 4"/>
    <w:basedOn w:val="TableNormal"/>
    <w:uiPriority w:val="47"/>
    <w:rsid w:val="00F040AC"/>
    <w:pPr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3-Accent5">
    <w:name w:val="Grid Table 3 Accent 5"/>
    <w:basedOn w:val="TableNormal"/>
    <w:uiPriority w:val="48"/>
    <w:rsid w:val="00D377F3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Shahzad Ahmed Awan</cp:lastModifiedBy>
  <cp:revision>2</cp:revision>
  <cp:lastPrinted>2026-03-05T19:50:00Z</cp:lastPrinted>
  <dcterms:created xsi:type="dcterms:W3CDTF">2026-03-05T19:54:00Z</dcterms:created>
  <dcterms:modified xsi:type="dcterms:W3CDTF">2026-03-05T19:54:00Z</dcterms:modified>
  <cp:category/>
</cp:coreProperties>
</file>