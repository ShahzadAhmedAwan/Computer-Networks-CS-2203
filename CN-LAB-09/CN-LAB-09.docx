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39992985"/>
        <w:docPartObj>
          <w:docPartGallery w:val="Cover Pages"/>
          <w:docPartUnique/>
        </w:docPartObj>
      </w:sdtPr>
      <w:sdtEndPr>
        <w:rPr>
          <w:rFonts w:cstheme="minorHAnsi"/>
          <w:caps/>
          <w:sz w:val="28"/>
          <w:szCs w:val="28"/>
        </w:rPr>
      </w:sdtEndPr>
      <w:sdtContent>
        <w:p w14:paraId="05618309" w14:textId="77777777" w:rsidR="00A5667A" w:rsidRPr="00A5667A" w:rsidRDefault="00A5667A" w:rsidP="00A5667A">
          <w:pPr>
            <w:widowControl w:val="0"/>
            <w:autoSpaceDE w:val="0"/>
            <w:autoSpaceDN w:val="0"/>
            <w:spacing w:before="78" w:after="0" w:line="240" w:lineRule="auto"/>
            <w:ind w:left="306"/>
            <w:jc w:val="center"/>
            <w:rPr>
              <w:rFonts w:ascii="Times New Roman" w:eastAsia="Times New Roman" w:hAnsi="Times New Roman" w:cs="Times New Roman"/>
              <w:b/>
              <w:bCs/>
              <w:color w:val="000000"/>
              <w:spacing w:val="-2"/>
              <w:sz w:val="36"/>
              <w:szCs w:val="36"/>
            </w:rPr>
          </w:pPr>
          <w:r w:rsidRPr="00A5667A">
            <w:rPr>
              <w:rFonts w:ascii="Cambria" w:eastAsia="MS Mincho" w:hAnsi="Cambria" w:cs="Arial"/>
              <w:noProof/>
              <w:sz w:val="22"/>
              <w:szCs w:val="22"/>
            </w:rPr>
            <w:drawing>
              <wp:anchor distT="0" distB="0" distL="114300" distR="114300" simplePos="0" relativeHeight="251660288" behindDoc="1" locked="0" layoutInCell="1" allowOverlap="1" wp14:anchorId="7DA81553" wp14:editId="22DB4197">
                <wp:simplePos x="0" y="0"/>
                <wp:positionH relativeFrom="column">
                  <wp:posOffset>5391150</wp:posOffset>
                </wp:positionH>
                <wp:positionV relativeFrom="paragraph">
                  <wp:posOffset>-4445</wp:posOffset>
                </wp:positionV>
                <wp:extent cx="990600" cy="1048298"/>
                <wp:effectExtent l="0" t="0" r="0" b="0"/>
                <wp:wrapNone/>
                <wp:docPr id="802209090" name="Picture 1"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No photo description availab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90600" cy="104829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5667A">
            <w:rPr>
              <w:rFonts w:ascii="Times New Roman" w:eastAsia="Times New Roman" w:hAnsi="Times New Roman" w:cs="Times New Roman"/>
              <w:b/>
              <w:bCs/>
              <w:noProof/>
              <w:color w:val="000000"/>
              <w:szCs w:val="24"/>
            </w:rPr>
            <w:drawing>
              <wp:anchor distT="0" distB="0" distL="0" distR="0" simplePos="0" relativeHeight="251659264" behindDoc="1" locked="0" layoutInCell="1" allowOverlap="1" wp14:anchorId="243B2FC6" wp14:editId="0DA49001">
                <wp:simplePos x="0" y="0"/>
                <wp:positionH relativeFrom="page">
                  <wp:posOffset>668740</wp:posOffset>
                </wp:positionH>
                <wp:positionV relativeFrom="paragraph">
                  <wp:posOffset>-122830</wp:posOffset>
                </wp:positionV>
                <wp:extent cx="996287" cy="1078173"/>
                <wp:effectExtent l="0" t="0" r="0" b="8255"/>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996287" cy="1078173"/>
                        </a:xfrm>
                        <a:prstGeom prst="rect">
                          <a:avLst/>
                        </a:prstGeom>
                      </pic:spPr>
                    </pic:pic>
                  </a:graphicData>
                </a:graphic>
                <wp14:sizeRelH relativeFrom="margin">
                  <wp14:pctWidth>0</wp14:pctWidth>
                </wp14:sizeRelH>
                <wp14:sizeRelV relativeFrom="margin">
                  <wp14:pctHeight>0</wp14:pctHeight>
                </wp14:sizeRelV>
              </wp:anchor>
            </w:drawing>
          </w:r>
          <w:r w:rsidRPr="00A5667A">
            <w:rPr>
              <w:rFonts w:ascii="Times New Roman" w:eastAsia="Times New Roman" w:hAnsi="Times New Roman" w:cs="Times New Roman"/>
              <w:b/>
              <w:bCs/>
              <w:color w:val="000000"/>
              <w:sz w:val="36"/>
              <w:szCs w:val="36"/>
            </w:rPr>
            <w:t>THE</w:t>
          </w:r>
          <w:r w:rsidRPr="00A5667A">
            <w:rPr>
              <w:rFonts w:ascii="Times New Roman" w:eastAsia="Times New Roman" w:hAnsi="Times New Roman" w:cs="Times New Roman"/>
              <w:b/>
              <w:bCs/>
              <w:color w:val="000000"/>
              <w:spacing w:val="-4"/>
              <w:sz w:val="36"/>
              <w:szCs w:val="36"/>
            </w:rPr>
            <w:t xml:space="preserve"> </w:t>
          </w:r>
          <w:r w:rsidRPr="00A5667A">
            <w:rPr>
              <w:rFonts w:ascii="Times New Roman" w:eastAsia="Times New Roman" w:hAnsi="Times New Roman" w:cs="Times New Roman"/>
              <w:b/>
              <w:bCs/>
              <w:color w:val="000000"/>
              <w:sz w:val="36"/>
              <w:szCs w:val="36"/>
            </w:rPr>
            <w:t>UNIVERSITY</w:t>
          </w:r>
          <w:r w:rsidRPr="00A5667A">
            <w:rPr>
              <w:rFonts w:ascii="Times New Roman" w:eastAsia="Times New Roman" w:hAnsi="Times New Roman" w:cs="Times New Roman"/>
              <w:b/>
              <w:bCs/>
              <w:color w:val="000000"/>
              <w:spacing w:val="-1"/>
              <w:sz w:val="36"/>
              <w:szCs w:val="36"/>
            </w:rPr>
            <w:t xml:space="preserve"> </w:t>
          </w:r>
          <w:r w:rsidRPr="00A5667A">
            <w:rPr>
              <w:rFonts w:ascii="Times New Roman" w:eastAsia="Times New Roman" w:hAnsi="Times New Roman" w:cs="Times New Roman"/>
              <w:b/>
              <w:bCs/>
              <w:color w:val="000000"/>
              <w:sz w:val="36"/>
              <w:szCs w:val="36"/>
            </w:rPr>
            <w:t>OF</w:t>
          </w:r>
          <w:r w:rsidRPr="00A5667A">
            <w:rPr>
              <w:rFonts w:ascii="Times New Roman" w:eastAsia="Times New Roman" w:hAnsi="Times New Roman" w:cs="Times New Roman"/>
              <w:b/>
              <w:bCs/>
              <w:color w:val="000000"/>
              <w:spacing w:val="-4"/>
              <w:sz w:val="36"/>
              <w:szCs w:val="36"/>
            </w:rPr>
            <w:t xml:space="preserve"> </w:t>
          </w:r>
          <w:r w:rsidRPr="00A5667A">
            <w:rPr>
              <w:rFonts w:ascii="Times New Roman" w:eastAsia="Times New Roman" w:hAnsi="Times New Roman" w:cs="Times New Roman"/>
              <w:b/>
              <w:bCs/>
              <w:color w:val="000000"/>
              <w:sz w:val="36"/>
              <w:szCs w:val="36"/>
            </w:rPr>
            <w:t>AZAD</w:t>
          </w:r>
          <w:r w:rsidRPr="00A5667A">
            <w:rPr>
              <w:rFonts w:ascii="Times New Roman" w:eastAsia="Times New Roman" w:hAnsi="Times New Roman" w:cs="Times New Roman"/>
              <w:b/>
              <w:bCs/>
              <w:color w:val="000000"/>
              <w:spacing w:val="-2"/>
              <w:sz w:val="36"/>
              <w:szCs w:val="36"/>
            </w:rPr>
            <w:t xml:space="preserve"> </w:t>
          </w:r>
          <w:r w:rsidRPr="00A5667A">
            <w:rPr>
              <w:rFonts w:ascii="Times New Roman" w:eastAsia="Times New Roman" w:hAnsi="Times New Roman" w:cs="Times New Roman"/>
              <w:b/>
              <w:bCs/>
              <w:color w:val="000000"/>
              <w:sz w:val="36"/>
              <w:szCs w:val="36"/>
            </w:rPr>
            <w:t>JAMMU</w:t>
          </w:r>
          <w:r w:rsidRPr="00A5667A">
            <w:rPr>
              <w:rFonts w:ascii="Times New Roman" w:eastAsia="Times New Roman" w:hAnsi="Times New Roman" w:cs="Times New Roman"/>
              <w:b/>
              <w:bCs/>
              <w:color w:val="000000"/>
              <w:spacing w:val="-1"/>
              <w:sz w:val="36"/>
              <w:szCs w:val="36"/>
            </w:rPr>
            <w:t xml:space="preserve"> </w:t>
          </w:r>
          <w:r w:rsidRPr="00A5667A">
            <w:rPr>
              <w:rFonts w:ascii="Times New Roman" w:eastAsia="Times New Roman" w:hAnsi="Times New Roman" w:cs="Times New Roman"/>
              <w:b/>
              <w:bCs/>
              <w:color w:val="000000"/>
              <w:sz w:val="36"/>
              <w:szCs w:val="36"/>
            </w:rPr>
            <w:t>AND KASHMIR,</w:t>
          </w:r>
          <w:r w:rsidRPr="00A5667A">
            <w:rPr>
              <w:rFonts w:ascii="Times New Roman" w:eastAsia="Times New Roman" w:hAnsi="Times New Roman" w:cs="Times New Roman"/>
              <w:b/>
              <w:bCs/>
              <w:color w:val="000000"/>
              <w:spacing w:val="-1"/>
              <w:sz w:val="36"/>
              <w:szCs w:val="36"/>
            </w:rPr>
            <w:t xml:space="preserve"> </w:t>
          </w:r>
          <w:r w:rsidRPr="00A5667A">
            <w:rPr>
              <w:rFonts w:ascii="Times New Roman" w:eastAsia="Times New Roman" w:hAnsi="Times New Roman" w:cs="Times New Roman"/>
              <w:b/>
              <w:bCs/>
              <w:color w:val="000000"/>
              <w:spacing w:val="-2"/>
              <w:sz w:val="36"/>
              <w:szCs w:val="36"/>
            </w:rPr>
            <w:t>MUZAFFARABAD</w:t>
          </w:r>
        </w:p>
        <w:tbl>
          <w:tblPr>
            <w:tblStyle w:val="ListTable1Light-Accent1"/>
            <w:tblpPr w:leftFromText="180" w:rightFromText="180" w:vertAnchor="text" w:horzAnchor="margin" w:tblpXSpec="center" w:tblpY="988"/>
            <w:tblW w:w="9522" w:type="dxa"/>
            <w:tblLayout w:type="fixed"/>
            <w:tblLook w:val="01E0" w:firstRow="1" w:lastRow="1" w:firstColumn="1" w:lastColumn="1" w:noHBand="0" w:noVBand="0"/>
          </w:tblPr>
          <w:tblGrid>
            <w:gridCol w:w="4853"/>
            <w:gridCol w:w="4669"/>
          </w:tblGrid>
          <w:tr w:rsidR="00A5667A" w:rsidRPr="00A5667A" w14:paraId="70F91964" w14:textId="77777777" w:rsidTr="00CA5A0C">
            <w:trPr>
              <w:cnfStyle w:val="100000000000" w:firstRow="1" w:lastRow="0" w:firstColumn="0" w:lastColumn="0" w:oddVBand="0" w:evenVBand="0" w:oddHBand="0" w:evenHBand="0" w:firstRowFirstColumn="0" w:firstRowLastColumn="0" w:lastRowFirstColumn="0" w:lastRowLastColumn="0"/>
              <w:trHeight w:val="1535"/>
            </w:trPr>
            <w:tc>
              <w:tcPr>
                <w:cnfStyle w:val="001000000000" w:firstRow="0" w:lastRow="0" w:firstColumn="1" w:lastColumn="0" w:oddVBand="0" w:evenVBand="0" w:oddHBand="0" w:evenHBand="0" w:firstRowFirstColumn="0" w:firstRowLastColumn="0" w:lastRowFirstColumn="0" w:lastRowLastColumn="0"/>
                <w:tcW w:w="4853" w:type="dxa"/>
              </w:tcPr>
              <w:p w14:paraId="08EC931D" w14:textId="77777777" w:rsidR="00A5667A" w:rsidRPr="00A5667A" w:rsidRDefault="00A5667A" w:rsidP="00A5667A">
                <w:pPr>
                  <w:widowControl w:val="0"/>
                  <w:autoSpaceDE w:val="0"/>
                  <w:autoSpaceDN w:val="0"/>
                  <w:spacing w:before="344"/>
                  <w:ind w:left="7" w:right="1"/>
                  <w:jc w:val="center"/>
                  <w:rPr>
                    <w:rFonts w:ascii="Century Gothic" w:eastAsia="Times New Roman" w:hAnsi="Century Gothic" w:cs="Times New Roman"/>
                    <w:color w:val="002060"/>
                    <w:sz w:val="32"/>
                    <w:szCs w:val="32"/>
                  </w:rPr>
                </w:pPr>
                <w:r w:rsidRPr="00A5667A">
                  <w:rPr>
                    <w:rFonts w:ascii="Century Gothic" w:eastAsia="Times New Roman" w:hAnsi="Century Gothic" w:cs="Times New Roman"/>
                    <w:color w:val="002060"/>
                    <w:sz w:val="32"/>
                    <w:szCs w:val="32"/>
                  </w:rPr>
                  <w:t>STUDENT NAME:</w:t>
                </w:r>
              </w:p>
            </w:tc>
            <w:tc>
              <w:tcPr>
                <w:cnfStyle w:val="000100000000" w:firstRow="0" w:lastRow="0" w:firstColumn="0" w:lastColumn="1" w:oddVBand="0" w:evenVBand="0" w:oddHBand="0" w:evenHBand="0" w:firstRowFirstColumn="0" w:firstRowLastColumn="0" w:lastRowFirstColumn="0" w:lastRowLastColumn="0"/>
                <w:tcW w:w="4669" w:type="dxa"/>
              </w:tcPr>
              <w:p w14:paraId="76D484C4" w14:textId="77777777" w:rsidR="00A5667A" w:rsidRPr="00A5667A" w:rsidRDefault="00A5667A" w:rsidP="00A5667A">
                <w:pPr>
                  <w:widowControl w:val="0"/>
                  <w:autoSpaceDE w:val="0"/>
                  <w:autoSpaceDN w:val="0"/>
                  <w:spacing w:before="106"/>
                  <w:rPr>
                    <w:rFonts w:ascii="Century Gothic" w:eastAsia="Times New Roman" w:hAnsi="Century Gothic" w:cs="Times New Roman"/>
                    <w:color w:val="000000"/>
                    <w:sz w:val="32"/>
                    <w:szCs w:val="32"/>
                  </w:rPr>
                </w:pPr>
              </w:p>
              <w:p w14:paraId="51F64D1C" w14:textId="77777777" w:rsidR="00A5667A" w:rsidRPr="00A5667A" w:rsidRDefault="00A5667A" w:rsidP="00A5667A">
                <w:pPr>
                  <w:widowControl w:val="0"/>
                  <w:autoSpaceDE w:val="0"/>
                  <w:autoSpaceDN w:val="0"/>
                  <w:spacing w:before="1"/>
                  <w:ind w:left="15" w:right="3"/>
                  <w:jc w:val="center"/>
                  <w:rPr>
                    <w:rFonts w:ascii="Century Gothic" w:eastAsia="Times New Roman" w:hAnsi="Century Gothic" w:cs="Times New Roman"/>
                    <w:color w:val="000000"/>
                    <w:sz w:val="32"/>
                    <w:szCs w:val="32"/>
                  </w:rPr>
                </w:pPr>
                <w:r w:rsidRPr="00A5667A">
                  <w:rPr>
                    <w:rFonts w:ascii="Century Gothic" w:eastAsia="Times New Roman" w:hAnsi="Century Gothic" w:cs="Times New Roman"/>
                    <w:color w:val="000000"/>
                    <w:spacing w:val="-4"/>
                    <w:sz w:val="32"/>
                    <w:szCs w:val="32"/>
                  </w:rPr>
                  <w:t>SHAHZAD AHMED AWAN</w:t>
                </w:r>
              </w:p>
            </w:tc>
          </w:tr>
          <w:tr w:rsidR="00A5667A" w:rsidRPr="00A5667A" w14:paraId="5DF7434B" w14:textId="77777777" w:rsidTr="00CA5A0C">
            <w:trPr>
              <w:cnfStyle w:val="000000100000" w:firstRow="0" w:lastRow="0" w:firstColumn="0" w:lastColumn="0" w:oddVBand="0" w:evenVBand="0" w:oddHBand="1" w:evenHBand="0" w:firstRowFirstColumn="0" w:firstRowLastColumn="0" w:lastRowFirstColumn="0" w:lastRowLastColumn="0"/>
              <w:trHeight w:val="1537"/>
            </w:trPr>
            <w:tc>
              <w:tcPr>
                <w:cnfStyle w:val="001000000000" w:firstRow="0" w:lastRow="0" w:firstColumn="1" w:lastColumn="0" w:oddVBand="0" w:evenVBand="0" w:oddHBand="0" w:evenHBand="0" w:firstRowFirstColumn="0" w:firstRowLastColumn="0" w:lastRowFirstColumn="0" w:lastRowLastColumn="0"/>
                <w:tcW w:w="4853" w:type="dxa"/>
              </w:tcPr>
              <w:p w14:paraId="1F4FF296" w14:textId="77777777" w:rsidR="00A5667A" w:rsidRPr="00A5667A" w:rsidRDefault="00A5667A" w:rsidP="00A5667A">
                <w:pPr>
                  <w:widowControl w:val="0"/>
                  <w:autoSpaceDE w:val="0"/>
                  <w:autoSpaceDN w:val="0"/>
                  <w:spacing w:before="344"/>
                  <w:ind w:left="7" w:right="2"/>
                  <w:jc w:val="center"/>
                  <w:rPr>
                    <w:rFonts w:ascii="Century Gothic" w:eastAsia="Times New Roman" w:hAnsi="Century Gothic" w:cs="Times New Roman"/>
                    <w:color w:val="002060"/>
                    <w:sz w:val="32"/>
                    <w:szCs w:val="32"/>
                  </w:rPr>
                </w:pPr>
                <w:r w:rsidRPr="00A5667A">
                  <w:rPr>
                    <w:rFonts w:ascii="Century Gothic" w:eastAsia="Times New Roman" w:hAnsi="Century Gothic" w:cs="Times New Roman"/>
                    <w:color w:val="002060"/>
                    <w:sz w:val="32"/>
                    <w:szCs w:val="32"/>
                  </w:rPr>
                  <w:t>STUDENT ROLL NO:</w:t>
                </w:r>
              </w:p>
            </w:tc>
            <w:tc>
              <w:tcPr>
                <w:cnfStyle w:val="000100000000" w:firstRow="0" w:lastRow="0" w:firstColumn="0" w:lastColumn="1" w:oddVBand="0" w:evenVBand="0" w:oddHBand="0" w:evenHBand="0" w:firstRowFirstColumn="0" w:firstRowLastColumn="0" w:lastRowFirstColumn="0" w:lastRowLastColumn="0"/>
                <w:tcW w:w="4669" w:type="dxa"/>
              </w:tcPr>
              <w:p w14:paraId="591A35A3" w14:textId="77777777" w:rsidR="00A5667A" w:rsidRPr="00A5667A" w:rsidRDefault="00A5667A" w:rsidP="00A5667A">
                <w:pPr>
                  <w:widowControl w:val="0"/>
                  <w:autoSpaceDE w:val="0"/>
                  <w:autoSpaceDN w:val="0"/>
                  <w:spacing w:before="108"/>
                  <w:jc w:val="center"/>
                  <w:rPr>
                    <w:rFonts w:ascii="Century Gothic" w:eastAsia="Times New Roman" w:hAnsi="Century Gothic" w:cs="Times New Roman"/>
                    <w:color w:val="000000"/>
                    <w:sz w:val="32"/>
                    <w:szCs w:val="32"/>
                  </w:rPr>
                </w:pPr>
              </w:p>
              <w:p w14:paraId="5D88A38D" w14:textId="77777777" w:rsidR="00A5667A" w:rsidRPr="00A5667A" w:rsidRDefault="00A5667A" w:rsidP="00A5667A">
                <w:pPr>
                  <w:widowControl w:val="0"/>
                  <w:autoSpaceDE w:val="0"/>
                  <w:autoSpaceDN w:val="0"/>
                  <w:spacing w:before="1"/>
                  <w:ind w:left="15" w:right="1"/>
                  <w:jc w:val="center"/>
                  <w:rPr>
                    <w:rFonts w:ascii="Century Gothic" w:eastAsia="Times New Roman" w:hAnsi="Century Gothic" w:cs="Times New Roman"/>
                    <w:color w:val="000000"/>
                    <w:sz w:val="32"/>
                    <w:szCs w:val="32"/>
                  </w:rPr>
                </w:pPr>
                <w:r w:rsidRPr="00A5667A">
                  <w:rPr>
                    <w:rFonts w:ascii="Century Gothic" w:eastAsia="Times New Roman" w:hAnsi="Century Gothic" w:cs="Times New Roman"/>
                    <w:color w:val="000000"/>
                    <w:spacing w:val="-2"/>
                    <w:sz w:val="32"/>
                    <w:szCs w:val="32"/>
                  </w:rPr>
                  <w:t>2024-SE-15</w:t>
                </w:r>
              </w:p>
            </w:tc>
          </w:tr>
          <w:tr w:rsidR="00A5667A" w:rsidRPr="00A5667A" w14:paraId="0ACCFC81" w14:textId="77777777" w:rsidTr="00CA5A0C">
            <w:trPr>
              <w:trHeight w:val="1537"/>
            </w:trPr>
            <w:tc>
              <w:tcPr>
                <w:cnfStyle w:val="001000000000" w:firstRow="0" w:lastRow="0" w:firstColumn="1" w:lastColumn="0" w:oddVBand="0" w:evenVBand="0" w:oddHBand="0" w:evenHBand="0" w:firstRowFirstColumn="0" w:firstRowLastColumn="0" w:lastRowFirstColumn="0" w:lastRowLastColumn="0"/>
                <w:tcW w:w="4853" w:type="dxa"/>
              </w:tcPr>
              <w:p w14:paraId="71DD83BD" w14:textId="77777777" w:rsidR="00A5667A" w:rsidRPr="00A5667A" w:rsidRDefault="00A5667A" w:rsidP="00A5667A">
                <w:pPr>
                  <w:widowControl w:val="0"/>
                  <w:autoSpaceDE w:val="0"/>
                  <w:autoSpaceDN w:val="0"/>
                  <w:spacing w:before="344"/>
                  <w:ind w:left="7"/>
                  <w:jc w:val="center"/>
                  <w:rPr>
                    <w:rFonts w:ascii="Century Gothic" w:eastAsia="Times New Roman" w:hAnsi="Century Gothic" w:cs="Times New Roman"/>
                    <w:color w:val="002060"/>
                    <w:sz w:val="32"/>
                    <w:szCs w:val="32"/>
                  </w:rPr>
                </w:pPr>
                <w:r w:rsidRPr="00A5667A">
                  <w:rPr>
                    <w:rFonts w:ascii="Century Gothic" w:eastAsia="Times New Roman" w:hAnsi="Century Gothic" w:cs="Times New Roman"/>
                    <w:color w:val="002060"/>
                    <w:spacing w:val="-2"/>
                    <w:sz w:val="32"/>
                    <w:szCs w:val="32"/>
                  </w:rPr>
                  <w:t>LAB:</w:t>
                </w:r>
              </w:p>
            </w:tc>
            <w:tc>
              <w:tcPr>
                <w:cnfStyle w:val="000100000000" w:firstRow="0" w:lastRow="0" w:firstColumn="0" w:lastColumn="1" w:oddVBand="0" w:evenVBand="0" w:oddHBand="0" w:evenHBand="0" w:firstRowFirstColumn="0" w:firstRowLastColumn="0" w:lastRowFirstColumn="0" w:lastRowLastColumn="0"/>
                <w:tcW w:w="4669" w:type="dxa"/>
              </w:tcPr>
              <w:p w14:paraId="5A13CE4A" w14:textId="77777777" w:rsidR="00A5667A" w:rsidRPr="00A5667A" w:rsidRDefault="00A5667A" w:rsidP="00A5667A">
                <w:pPr>
                  <w:widowControl w:val="0"/>
                  <w:autoSpaceDE w:val="0"/>
                  <w:autoSpaceDN w:val="0"/>
                  <w:spacing w:before="106"/>
                  <w:jc w:val="center"/>
                  <w:rPr>
                    <w:rFonts w:ascii="Century Gothic" w:eastAsia="Times New Roman" w:hAnsi="Century Gothic" w:cs="Times New Roman"/>
                    <w:color w:val="000000"/>
                    <w:sz w:val="32"/>
                    <w:szCs w:val="32"/>
                  </w:rPr>
                </w:pPr>
              </w:p>
              <w:p w14:paraId="44DDC4A0" w14:textId="0893F9AA" w:rsidR="00A5667A" w:rsidRPr="00A5667A" w:rsidRDefault="00A5667A" w:rsidP="00A5667A">
                <w:pPr>
                  <w:widowControl w:val="0"/>
                  <w:autoSpaceDE w:val="0"/>
                  <w:autoSpaceDN w:val="0"/>
                  <w:spacing w:before="1"/>
                  <w:ind w:left="15"/>
                  <w:jc w:val="center"/>
                  <w:rPr>
                    <w:rFonts w:ascii="Century Gothic" w:eastAsia="Times New Roman" w:hAnsi="Century Gothic" w:cs="Times New Roman"/>
                    <w:color w:val="000000"/>
                    <w:sz w:val="32"/>
                    <w:szCs w:val="32"/>
                  </w:rPr>
                </w:pPr>
                <w:r w:rsidRPr="00A5667A">
                  <w:rPr>
                    <w:rFonts w:ascii="Century Gothic" w:eastAsia="Times New Roman" w:hAnsi="Century Gothic" w:cs="Times New Roman"/>
                    <w:color w:val="000000"/>
                    <w:sz w:val="32"/>
                    <w:szCs w:val="32"/>
                  </w:rPr>
                  <w:t>0</w:t>
                </w:r>
                <w:r w:rsidR="00095E74">
                  <w:rPr>
                    <w:rFonts w:ascii="Century Gothic" w:eastAsia="Times New Roman" w:hAnsi="Century Gothic" w:cs="Times New Roman"/>
                    <w:color w:val="000000"/>
                    <w:sz w:val="32"/>
                    <w:szCs w:val="32"/>
                  </w:rPr>
                  <w:t>9</w:t>
                </w:r>
              </w:p>
            </w:tc>
          </w:tr>
          <w:tr w:rsidR="00A5667A" w:rsidRPr="00A5667A" w14:paraId="1C2B78E5" w14:textId="77777777" w:rsidTr="00CA5A0C">
            <w:trPr>
              <w:cnfStyle w:val="000000100000" w:firstRow="0" w:lastRow="0" w:firstColumn="0" w:lastColumn="0" w:oddVBand="0" w:evenVBand="0" w:oddHBand="1" w:evenHBand="0" w:firstRowFirstColumn="0" w:firstRowLastColumn="0" w:lastRowFirstColumn="0" w:lastRowLastColumn="0"/>
              <w:trHeight w:val="1536"/>
            </w:trPr>
            <w:tc>
              <w:tcPr>
                <w:cnfStyle w:val="001000000000" w:firstRow="0" w:lastRow="0" w:firstColumn="1" w:lastColumn="0" w:oddVBand="0" w:evenVBand="0" w:oddHBand="0" w:evenHBand="0" w:firstRowFirstColumn="0" w:firstRowLastColumn="0" w:lastRowFirstColumn="0" w:lastRowLastColumn="0"/>
                <w:tcW w:w="4853" w:type="dxa"/>
              </w:tcPr>
              <w:p w14:paraId="74FF9430" w14:textId="77777777" w:rsidR="00A5667A" w:rsidRPr="00A5667A" w:rsidRDefault="00A5667A" w:rsidP="00A5667A">
                <w:pPr>
                  <w:widowControl w:val="0"/>
                  <w:autoSpaceDE w:val="0"/>
                  <w:autoSpaceDN w:val="0"/>
                  <w:spacing w:before="344"/>
                  <w:ind w:left="7"/>
                  <w:jc w:val="center"/>
                  <w:rPr>
                    <w:rFonts w:ascii="Century Gothic" w:eastAsia="Times New Roman" w:hAnsi="Century Gothic" w:cs="Times New Roman"/>
                    <w:color w:val="002060"/>
                    <w:sz w:val="32"/>
                    <w:szCs w:val="32"/>
                  </w:rPr>
                </w:pPr>
                <w:r w:rsidRPr="00A5667A">
                  <w:rPr>
                    <w:rFonts w:ascii="Century Gothic" w:eastAsia="Times New Roman" w:hAnsi="Century Gothic" w:cs="Times New Roman"/>
                    <w:color w:val="002060"/>
                    <w:spacing w:val="-2"/>
                    <w:sz w:val="32"/>
                    <w:szCs w:val="32"/>
                  </w:rPr>
                  <w:t>COURSE TITLE:</w:t>
                </w:r>
              </w:p>
            </w:tc>
            <w:tc>
              <w:tcPr>
                <w:cnfStyle w:val="000100000000" w:firstRow="0" w:lastRow="0" w:firstColumn="0" w:lastColumn="1" w:oddVBand="0" w:evenVBand="0" w:oddHBand="0" w:evenHBand="0" w:firstRowFirstColumn="0" w:firstRowLastColumn="0" w:lastRowFirstColumn="0" w:lastRowLastColumn="0"/>
                <w:tcW w:w="4669" w:type="dxa"/>
              </w:tcPr>
              <w:p w14:paraId="0BE4DF8A" w14:textId="77777777" w:rsidR="00A5667A" w:rsidRPr="00A5667A" w:rsidRDefault="00A5667A" w:rsidP="00A5667A">
                <w:pPr>
                  <w:widowControl w:val="0"/>
                  <w:autoSpaceDE w:val="0"/>
                  <w:autoSpaceDN w:val="0"/>
                  <w:spacing w:before="38"/>
                  <w:jc w:val="center"/>
                  <w:rPr>
                    <w:rFonts w:ascii="Century Gothic" w:eastAsia="Times New Roman" w:hAnsi="Century Gothic" w:cs="Times New Roman"/>
                    <w:color w:val="000000"/>
                    <w:sz w:val="32"/>
                    <w:szCs w:val="32"/>
                  </w:rPr>
                </w:pPr>
              </w:p>
              <w:p w14:paraId="66606C66" w14:textId="77777777" w:rsidR="00A5667A" w:rsidRPr="00A5667A" w:rsidRDefault="00A5667A" w:rsidP="00A5667A">
                <w:pPr>
                  <w:widowControl w:val="0"/>
                  <w:autoSpaceDE w:val="0"/>
                  <w:autoSpaceDN w:val="0"/>
                  <w:spacing w:before="0"/>
                  <w:ind w:left="15" w:right="3"/>
                  <w:jc w:val="center"/>
                  <w:rPr>
                    <w:rFonts w:ascii="Century Gothic" w:eastAsia="Times New Roman" w:hAnsi="Century Gothic" w:cs="Times New Roman"/>
                    <w:color w:val="000000"/>
                    <w:sz w:val="32"/>
                    <w:szCs w:val="32"/>
                  </w:rPr>
                </w:pPr>
                <w:r w:rsidRPr="00A5667A">
                  <w:rPr>
                    <w:rFonts w:ascii="Century Gothic" w:eastAsia="Times New Roman" w:hAnsi="Century Gothic" w:cs="Times New Roman"/>
                    <w:color w:val="000000"/>
                    <w:spacing w:val="-2"/>
                    <w:sz w:val="32"/>
                    <w:szCs w:val="32"/>
                  </w:rPr>
                  <w:t>Computer Networks</w:t>
                </w:r>
              </w:p>
            </w:tc>
          </w:tr>
          <w:tr w:rsidR="00A5667A" w:rsidRPr="00A5667A" w14:paraId="560ED7B2" w14:textId="77777777" w:rsidTr="00CA5A0C">
            <w:trPr>
              <w:trHeight w:val="1539"/>
            </w:trPr>
            <w:tc>
              <w:tcPr>
                <w:cnfStyle w:val="001000000000" w:firstRow="0" w:lastRow="0" w:firstColumn="1" w:lastColumn="0" w:oddVBand="0" w:evenVBand="0" w:oddHBand="0" w:evenHBand="0" w:firstRowFirstColumn="0" w:firstRowLastColumn="0" w:lastRowFirstColumn="0" w:lastRowLastColumn="0"/>
                <w:tcW w:w="4853" w:type="dxa"/>
              </w:tcPr>
              <w:p w14:paraId="4AC9BBFD" w14:textId="77777777" w:rsidR="00A5667A" w:rsidRPr="00A5667A" w:rsidRDefault="00A5667A" w:rsidP="00A5667A">
                <w:pPr>
                  <w:widowControl w:val="0"/>
                  <w:autoSpaceDE w:val="0"/>
                  <w:autoSpaceDN w:val="0"/>
                  <w:spacing w:before="344"/>
                  <w:ind w:left="7" w:right="3"/>
                  <w:jc w:val="center"/>
                  <w:rPr>
                    <w:rFonts w:ascii="Century Gothic" w:eastAsia="Times New Roman" w:hAnsi="Century Gothic" w:cs="Times New Roman"/>
                    <w:color w:val="002060"/>
                    <w:sz w:val="32"/>
                    <w:szCs w:val="32"/>
                  </w:rPr>
                </w:pPr>
                <w:r w:rsidRPr="00A5667A">
                  <w:rPr>
                    <w:rFonts w:ascii="Century Gothic" w:eastAsia="Times New Roman" w:hAnsi="Century Gothic" w:cs="Times New Roman"/>
                    <w:color w:val="002060"/>
                    <w:spacing w:val="-2"/>
                    <w:sz w:val="32"/>
                    <w:szCs w:val="32"/>
                  </w:rPr>
                  <w:t>COURSE CODE:</w:t>
                </w:r>
              </w:p>
            </w:tc>
            <w:tc>
              <w:tcPr>
                <w:cnfStyle w:val="000100000000" w:firstRow="0" w:lastRow="0" w:firstColumn="0" w:lastColumn="1" w:oddVBand="0" w:evenVBand="0" w:oddHBand="0" w:evenHBand="0" w:firstRowFirstColumn="0" w:firstRowLastColumn="0" w:lastRowFirstColumn="0" w:lastRowLastColumn="0"/>
                <w:tcW w:w="4669" w:type="dxa"/>
              </w:tcPr>
              <w:p w14:paraId="383DA7BC" w14:textId="77777777" w:rsidR="00A5667A" w:rsidRPr="00A5667A" w:rsidRDefault="00A5667A" w:rsidP="00A5667A">
                <w:pPr>
                  <w:widowControl w:val="0"/>
                  <w:autoSpaceDE w:val="0"/>
                  <w:autoSpaceDN w:val="0"/>
                  <w:spacing w:before="106"/>
                  <w:jc w:val="center"/>
                  <w:rPr>
                    <w:rFonts w:ascii="Century Gothic" w:eastAsia="Times New Roman" w:hAnsi="Century Gothic" w:cs="Times New Roman"/>
                    <w:color w:val="000000"/>
                    <w:sz w:val="32"/>
                    <w:szCs w:val="32"/>
                  </w:rPr>
                </w:pPr>
              </w:p>
              <w:p w14:paraId="3058B46F" w14:textId="77777777" w:rsidR="00A5667A" w:rsidRPr="00A5667A" w:rsidRDefault="00A5667A" w:rsidP="00A5667A">
                <w:pPr>
                  <w:widowControl w:val="0"/>
                  <w:autoSpaceDE w:val="0"/>
                  <w:autoSpaceDN w:val="0"/>
                  <w:spacing w:before="1"/>
                  <w:ind w:left="15" w:right="13"/>
                  <w:jc w:val="center"/>
                  <w:rPr>
                    <w:rFonts w:ascii="Century Gothic" w:eastAsia="Times New Roman" w:hAnsi="Century Gothic" w:cs="Times New Roman"/>
                    <w:color w:val="000000"/>
                    <w:sz w:val="32"/>
                    <w:szCs w:val="32"/>
                  </w:rPr>
                </w:pPr>
                <w:r w:rsidRPr="00A5667A">
                  <w:rPr>
                    <w:rFonts w:ascii="Century Gothic" w:eastAsia="Times New Roman" w:hAnsi="Century Gothic" w:cs="Times New Roman"/>
                    <w:color w:val="000000"/>
                    <w:sz w:val="32"/>
                    <w:szCs w:val="32"/>
                  </w:rPr>
                  <w:t>CS-2203</w:t>
                </w:r>
              </w:p>
            </w:tc>
          </w:tr>
          <w:tr w:rsidR="00A5667A" w:rsidRPr="00A5667A" w14:paraId="7BEB2649" w14:textId="77777777" w:rsidTr="00CA5A0C">
            <w:trPr>
              <w:cnfStyle w:val="000000100000" w:firstRow="0" w:lastRow="0" w:firstColumn="0" w:lastColumn="0" w:oddVBand="0" w:evenVBand="0" w:oddHBand="1" w:evenHBand="0" w:firstRowFirstColumn="0" w:firstRowLastColumn="0" w:lastRowFirstColumn="0" w:lastRowLastColumn="0"/>
              <w:trHeight w:val="1537"/>
            </w:trPr>
            <w:tc>
              <w:tcPr>
                <w:cnfStyle w:val="001000000000" w:firstRow="0" w:lastRow="0" w:firstColumn="1" w:lastColumn="0" w:oddVBand="0" w:evenVBand="0" w:oddHBand="0" w:evenHBand="0" w:firstRowFirstColumn="0" w:firstRowLastColumn="0" w:lastRowFirstColumn="0" w:lastRowLastColumn="0"/>
                <w:tcW w:w="4853" w:type="dxa"/>
              </w:tcPr>
              <w:p w14:paraId="1275AB8C" w14:textId="77777777" w:rsidR="00A5667A" w:rsidRPr="00A5667A" w:rsidRDefault="00A5667A" w:rsidP="00A5667A">
                <w:pPr>
                  <w:widowControl w:val="0"/>
                  <w:autoSpaceDE w:val="0"/>
                  <w:autoSpaceDN w:val="0"/>
                  <w:spacing w:before="344"/>
                  <w:ind w:left="7" w:right="3"/>
                  <w:jc w:val="center"/>
                  <w:rPr>
                    <w:rFonts w:ascii="Century Gothic" w:eastAsia="Times New Roman" w:hAnsi="Century Gothic" w:cs="Times New Roman"/>
                    <w:color w:val="002060"/>
                    <w:sz w:val="32"/>
                    <w:szCs w:val="32"/>
                  </w:rPr>
                </w:pPr>
                <w:r w:rsidRPr="00A5667A">
                  <w:rPr>
                    <w:rFonts w:ascii="Century Gothic" w:eastAsia="Times New Roman" w:hAnsi="Century Gothic" w:cs="Times New Roman"/>
                    <w:color w:val="002060"/>
                    <w:spacing w:val="-2"/>
                    <w:sz w:val="32"/>
                    <w:szCs w:val="32"/>
                  </w:rPr>
                  <w:t xml:space="preserve"> INSTRUCTOR:</w:t>
                </w:r>
              </w:p>
            </w:tc>
            <w:tc>
              <w:tcPr>
                <w:cnfStyle w:val="000100000000" w:firstRow="0" w:lastRow="0" w:firstColumn="0" w:lastColumn="1" w:oddVBand="0" w:evenVBand="0" w:oddHBand="0" w:evenHBand="0" w:firstRowFirstColumn="0" w:firstRowLastColumn="0" w:lastRowFirstColumn="0" w:lastRowLastColumn="0"/>
                <w:tcW w:w="4669" w:type="dxa"/>
              </w:tcPr>
              <w:p w14:paraId="4742D235" w14:textId="77777777" w:rsidR="00A5667A" w:rsidRPr="00A5667A" w:rsidRDefault="00A5667A" w:rsidP="00A5667A">
                <w:pPr>
                  <w:widowControl w:val="0"/>
                  <w:autoSpaceDE w:val="0"/>
                  <w:autoSpaceDN w:val="0"/>
                  <w:spacing w:before="106"/>
                  <w:jc w:val="center"/>
                  <w:rPr>
                    <w:rFonts w:ascii="Century Gothic" w:eastAsia="Times New Roman" w:hAnsi="Century Gothic" w:cs="Times New Roman"/>
                    <w:color w:val="000000"/>
                    <w:sz w:val="32"/>
                    <w:szCs w:val="32"/>
                  </w:rPr>
                </w:pPr>
              </w:p>
              <w:p w14:paraId="69870581" w14:textId="77777777" w:rsidR="00A5667A" w:rsidRPr="00A5667A" w:rsidRDefault="00A5667A" w:rsidP="00A5667A">
                <w:pPr>
                  <w:widowControl w:val="0"/>
                  <w:autoSpaceDE w:val="0"/>
                  <w:autoSpaceDN w:val="0"/>
                  <w:spacing w:before="1"/>
                  <w:ind w:left="15" w:right="3"/>
                  <w:jc w:val="center"/>
                  <w:rPr>
                    <w:rFonts w:ascii="Century Gothic" w:eastAsia="Times New Roman" w:hAnsi="Century Gothic" w:cs="Times New Roman"/>
                    <w:color w:val="000000"/>
                    <w:sz w:val="32"/>
                    <w:szCs w:val="32"/>
                  </w:rPr>
                </w:pPr>
                <w:r w:rsidRPr="00A5667A">
                  <w:rPr>
                    <w:rFonts w:ascii="Century Gothic" w:eastAsia="Times New Roman" w:hAnsi="Century Gothic" w:cs="Times New Roman"/>
                    <w:color w:val="000000"/>
                    <w:sz w:val="32"/>
                    <w:szCs w:val="32"/>
                  </w:rPr>
                  <w:t>Engr. Dr. Asma Javaid</w:t>
                </w:r>
              </w:p>
            </w:tc>
          </w:tr>
          <w:tr w:rsidR="00A5667A" w:rsidRPr="00A5667A" w14:paraId="4C682993" w14:textId="77777777" w:rsidTr="00CA5A0C">
            <w:trPr>
              <w:cnfStyle w:val="010000000000" w:firstRow="0" w:lastRow="1" w:firstColumn="0" w:lastColumn="0" w:oddVBand="0" w:evenVBand="0" w:oddHBand="0" w:evenHBand="0" w:firstRowFirstColumn="0" w:firstRowLastColumn="0" w:lastRowFirstColumn="0" w:lastRowLastColumn="0"/>
              <w:trHeight w:val="1536"/>
            </w:trPr>
            <w:tc>
              <w:tcPr>
                <w:cnfStyle w:val="001000000000" w:firstRow="0" w:lastRow="0" w:firstColumn="1" w:lastColumn="0" w:oddVBand="0" w:evenVBand="0" w:oddHBand="0" w:evenHBand="0" w:firstRowFirstColumn="0" w:firstRowLastColumn="0" w:lastRowFirstColumn="0" w:lastRowLastColumn="0"/>
                <w:tcW w:w="4853" w:type="dxa"/>
              </w:tcPr>
              <w:p w14:paraId="0728CB77" w14:textId="77777777" w:rsidR="00A5667A" w:rsidRPr="00A5667A" w:rsidRDefault="00A5667A" w:rsidP="00A5667A">
                <w:pPr>
                  <w:widowControl w:val="0"/>
                  <w:autoSpaceDE w:val="0"/>
                  <w:autoSpaceDN w:val="0"/>
                  <w:spacing w:before="342"/>
                  <w:ind w:left="7" w:right="4"/>
                  <w:jc w:val="center"/>
                  <w:rPr>
                    <w:rFonts w:ascii="Century Gothic" w:eastAsia="Times New Roman" w:hAnsi="Century Gothic" w:cs="Times New Roman"/>
                    <w:color w:val="002060"/>
                    <w:sz w:val="32"/>
                    <w:szCs w:val="32"/>
                  </w:rPr>
                </w:pPr>
                <w:r w:rsidRPr="00A5667A">
                  <w:rPr>
                    <w:rFonts w:ascii="Century Gothic" w:eastAsia="Times New Roman" w:hAnsi="Century Gothic" w:cs="Times New Roman"/>
                    <w:color w:val="002060"/>
                    <w:spacing w:val="-2"/>
                    <w:sz w:val="32"/>
                    <w:szCs w:val="32"/>
                  </w:rPr>
                  <w:t>SUBMISSION</w:t>
                </w:r>
                <w:r w:rsidRPr="00A5667A">
                  <w:rPr>
                    <w:rFonts w:ascii="Century Gothic" w:eastAsia="Times New Roman" w:hAnsi="Century Gothic" w:cs="Times New Roman"/>
                    <w:color w:val="002060"/>
                    <w:spacing w:val="-3"/>
                    <w:sz w:val="32"/>
                    <w:szCs w:val="32"/>
                  </w:rPr>
                  <w:t xml:space="preserve"> </w:t>
                </w:r>
                <w:r w:rsidRPr="00A5667A">
                  <w:rPr>
                    <w:rFonts w:ascii="Century Gothic" w:eastAsia="Times New Roman" w:hAnsi="Century Gothic" w:cs="Times New Roman"/>
                    <w:color w:val="002060"/>
                    <w:spacing w:val="-4"/>
                    <w:sz w:val="32"/>
                    <w:szCs w:val="32"/>
                  </w:rPr>
                  <w:t>DATE:</w:t>
                </w:r>
              </w:p>
            </w:tc>
            <w:tc>
              <w:tcPr>
                <w:cnfStyle w:val="000100000000" w:firstRow="0" w:lastRow="0" w:firstColumn="0" w:lastColumn="1" w:oddVBand="0" w:evenVBand="0" w:oddHBand="0" w:evenHBand="0" w:firstRowFirstColumn="0" w:firstRowLastColumn="0" w:lastRowFirstColumn="0" w:lastRowLastColumn="0"/>
                <w:tcW w:w="4669" w:type="dxa"/>
              </w:tcPr>
              <w:p w14:paraId="43123AF8" w14:textId="77777777" w:rsidR="00A5667A" w:rsidRPr="00A5667A" w:rsidRDefault="00A5667A" w:rsidP="00A5667A">
                <w:pPr>
                  <w:widowControl w:val="0"/>
                  <w:autoSpaceDE w:val="0"/>
                  <w:autoSpaceDN w:val="0"/>
                  <w:spacing w:before="107"/>
                  <w:jc w:val="center"/>
                  <w:rPr>
                    <w:rFonts w:ascii="Century Gothic" w:eastAsia="Times New Roman" w:hAnsi="Century Gothic" w:cs="Times New Roman"/>
                    <w:color w:val="000000"/>
                    <w:sz w:val="32"/>
                    <w:szCs w:val="32"/>
                  </w:rPr>
                </w:pPr>
              </w:p>
              <w:p w14:paraId="2D6D126A" w14:textId="6171B9DF" w:rsidR="00A5667A" w:rsidRPr="00A5667A" w:rsidRDefault="00003E2B" w:rsidP="00A5667A">
                <w:pPr>
                  <w:widowControl w:val="0"/>
                  <w:autoSpaceDE w:val="0"/>
                  <w:autoSpaceDN w:val="0"/>
                  <w:spacing w:before="0"/>
                  <w:ind w:left="15" w:right="3"/>
                  <w:jc w:val="center"/>
                  <w:rPr>
                    <w:rFonts w:ascii="Century Gothic" w:eastAsia="Times New Roman" w:hAnsi="Century Gothic" w:cs="Times New Roman"/>
                    <w:color w:val="000000"/>
                    <w:sz w:val="32"/>
                    <w:szCs w:val="32"/>
                  </w:rPr>
                </w:pPr>
                <w:r>
                  <w:rPr>
                    <w:rFonts w:ascii="Century Gothic" w:eastAsia="Times New Roman" w:hAnsi="Century Gothic" w:cs="Times New Roman"/>
                    <w:color w:val="000000"/>
                    <w:sz w:val="32"/>
                    <w:szCs w:val="32"/>
                  </w:rPr>
                  <w:t>24</w:t>
                </w:r>
                <w:r w:rsidR="008A0504">
                  <w:rPr>
                    <w:rFonts w:ascii="Century Gothic" w:eastAsia="Times New Roman" w:hAnsi="Century Gothic" w:cs="Times New Roman"/>
                    <w:color w:val="000000"/>
                    <w:sz w:val="32"/>
                    <w:szCs w:val="32"/>
                  </w:rPr>
                  <w:t xml:space="preserve"> May</w:t>
                </w:r>
                <w:r w:rsidR="00A5667A" w:rsidRPr="00A5667A">
                  <w:rPr>
                    <w:rFonts w:ascii="Century Gothic" w:eastAsia="Times New Roman" w:hAnsi="Century Gothic" w:cs="Times New Roman"/>
                    <w:color w:val="000000"/>
                    <w:sz w:val="32"/>
                    <w:szCs w:val="32"/>
                  </w:rPr>
                  <w:t>,</w:t>
                </w:r>
                <w:r w:rsidR="00A5667A" w:rsidRPr="00A5667A">
                  <w:rPr>
                    <w:rFonts w:ascii="Century Gothic" w:eastAsia="Times New Roman" w:hAnsi="Century Gothic" w:cs="Times New Roman"/>
                    <w:color w:val="000000"/>
                    <w:spacing w:val="-1"/>
                    <w:sz w:val="32"/>
                    <w:szCs w:val="32"/>
                  </w:rPr>
                  <w:t xml:space="preserve"> </w:t>
                </w:r>
                <w:r w:rsidR="00A5667A" w:rsidRPr="00A5667A">
                  <w:rPr>
                    <w:rFonts w:ascii="Century Gothic" w:eastAsia="Times New Roman" w:hAnsi="Century Gothic" w:cs="Times New Roman"/>
                    <w:color w:val="000000"/>
                    <w:spacing w:val="-4"/>
                    <w:sz w:val="32"/>
                    <w:szCs w:val="32"/>
                  </w:rPr>
                  <w:t>2026</w:t>
                </w:r>
              </w:p>
            </w:tc>
          </w:tr>
        </w:tbl>
        <w:p w14:paraId="5C6A0E72" w14:textId="6F6A6E3F" w:rsidR="00A5667A" w:rsidRPr="00A5667A" w:rsidRDefault="00A5667A" w:rsidP="00A5667A">
          <w:pPr>
            <w:widowControl w:val="0"/>
            <w:autoSpaceDE w:val="0"/>
            <w:autoSpaceDN w:val="0"/>
            <w:spacing w:before="78" w:after="0" w:line="240" w:lineRule="auto"/>
            <w:ind w:left="306"/>
            <w:jc w:val="center"/>
            <w:rPr>
              <w:rFonts w:ascii="Times New Roman" w:eastAsia="Times New Roman" w:hAnsi="Times New Roman" w:cs="Times New Roman"/>
              <w:color w:val="002060"/>
              <w:sz w:val="40"/>
              <w:szCs w:val="40"/>
            </w:rPr>
          </w:pPr>
          <w:r w:rsidRPr="00A5667A">
            <w:rPr>
              <w:rFonts w:ascii="Times New Roman" w:eastAsia="Times New Roman" w:hAnsi="Times New Roman" w:cs="Times New Roman"/>
              <w:color w:val="002060"/>
              <w:sz w:val="40"/>
              <w:szCs w:val="40"/>
            </w:rPr>
            <w:t>Department of Software Engineeri</w:t>
          </w:r>
          <w:r>
            <w:rPr>
              <w:rFonts w:ascii="Times New Roman" w:eastAsia="Times New Roman" w:hAnsi="Times New Roman" w:cs="Times New Roman"/>
              <w:color w:val="002060"/>
              <w:sz w:val="40"/>
              <w:szCs w:val="40"/>
            </w:rPr>
            <w:t>ng</w:t>
          </w:r>
        </w:p>
        <w:p w14:paraId="1A1575E3" w14:textId="61145268" w:rsidR="00D77C22" w:rsidRDefault="00000000" w:rsidP="00D77C22">
          <w:pPr>
            <w:spacing w:line="360" w:lineRule="auto"/>
            <w:rPr>
              <w:rFonts w:cstheme="minorHAnsi"/>
              <w:caps/>
              <w:sz w:val="28"/>
              <w:szCs w:val="28"/>
            </w:rPr>
          </w:pPr>
        </w:p>
      </w:sdtContent>
    </w:sdt>
    <w:p w14:paraId="3139D6A8" w14:textId="77777777" w:rsidR="00B42122" w:rsidRDefault="00B42122" w:rsidP="00AA0E25">
      <w:pPr>
        <w:pStyle w:val="Title"/>
        <w:jc w:val="center"/>
        <w:rPr>
          <w:rFonts w:ascii="Segoe UI" w:hAnsi="Segoe UI" w:cs="Segoe UI"/>
          <w:b/>
          <w:bCs/>
          <w:color w:val="002060"/>
          <w:sz w:val="20"/>
          <w:szCs w:val="20"/>
        </w:rPr>
      </w:pPr>
    </w:p>
    <w:p w14:paraId="6A14EC94" w14:textId="5FCF3ADC" w:rsidR="00845ACF" w:rsidRPr="00845ACF" w:rsidRDefault="00845ACF" w:rsidP="00845ACF">
      <w:pPr>
        <w:pStyle w:val="Title"/>
        <w:jc w:val="center"/>
        <w:rPr>
          <w:b/>
          <w:bCs/>
          <w:color w:val="auto"/>
          <w:sz w:val="40"/>
          <w:szCs w:val="40"/>
        </w:rPr>
      </w:pPr>
      <w:r w:rsidRPr="00845ACF">
        <w:rPr>
          <w:b/>
          <w:bCs/>
          <w:color w:val="auto"/>
          <w:sz w:val="40"/>
          <w:szCs w:val="40"/>
        </w:rPr>
        <w:lastRenderedPageBreak/>
        <w:t xml:space="preserve">Lab 09: Switching and MAC Address Learning </w:t>
      </w:r>
    </w:p>
    <w:p w14:paraId="1AEF89DB" w14:textId="2AC4A78F" w:rsidR="0003088F" w:rsidRPr="0003088F" w:rsidRDefault="0003088F" w:rsidP="0003088F">
      <w:pPr>
        <w:pStyle w:val="Heading1"/>
        <w:spacing w:line="360" w:lineRule="auto"/>
      </w:pPr>
      <w:r w:rsidRPr="0003088F">
        <w:t>1. Objective</w:t>
      </w:r>
    </w:p>
    <w:p w14:paraId="7288654E" w14:textId="77777777" w:rsidR="0003088F" w:rsidRPr="0003088F" w:rsidRDefault="0003088F" w:rsidP="0003088F">
      <w:pPr>
        <w:numPr>
          <w:ilvl w:val="0"/>
          <w:numId w:val="11"/>
        </w:numPr>
        <w:spacing w:before="0" w:after="100" w:afterAutospacing="1" w:line="360" w:lineRule="auto"/>
        <w:rPr>
          <w:rFonts w:ascii="Arial" w:eastAsia="Times New Roman" w:hAnsi="Arial" w:cs="Arial"/>
          <w:sz w:val="24"/>
          <w:szCs w:val="24"/>
        </w:rPr>
      </w:pPr>
      <w:r w:rsidRPr="0003088F">
        <w:rPr>
          <w:rFonts w:ascii="Arial" w:eastAsia="Times New Roman" w:hAnsi="Arial" w:cs="Arial"/>
          <w:sz w:val="24"/>
          <w:szCs w:val="24"/>
        </w:rPr>
        <w:t xml:space="preserve">To understand the working of Layer 2 switches and dynamic MAC address learning. </w:t>
      </w:r>
    </w:p>
    <w:p w14:paraId="75A35DDD" w14:textId="77777777" w:rsidR="0003088F" w:rsidRPr="0003088F" w:rsidRDefault="0003088F" w:rsidP="0003088F">
      <w:pPr>
        <w:numPr>
          <w:ilvl w:val="0"/>
          <w:numId w:val="11"/>
        </w:numPr>
        <w:spacing w:before="0" w:after="100" w:afterAutospacing="1" w:line="360" w:lineRule="auto"/>
        <w:rPr>
          <w:rFonts w:ascii="Arial" w:eastAsia="Times New Roman" w:hAnsi="Arial" w:cs="Arial"/>
          <w:sz w:val="24"/>
          <w:szCs w:val="24"/>
        </w:rPr>
      </w:pPr>
      <w:r w:rsidRPr="0003088F">
        <w:rPr>
          <w:rFonts w:ascii="Arial" w:eastAsia="Times New Roman" w:hAnsi="Arial" w:cs="Arial"/>
          <w:sz w:val="24"/>
          <w:szCs w:val="24"/>
        </w:rPr>
        <w:t xml:space="preserve">To observe how switches forward frames using the MAC Address (CAM) Table. </w:t>
      </w:r>
    </w:p>
    <w:p w14:paraId="1754E34B" w14:textId="77777777" w:rsidR="0003088F" w:rsidRPr="0003088F" w:rsidRDefault="0003088F" w:rsidP="0003088F">
      <w:pPr>
        <w:numPr>
          <w:ilvl w:val="0"/>
          <w:numId w:val="11"/>
        </w:numPr>
        <w:spacing w:before="0" w:after="100" w:afterAutospacing="1" w:line="360" w:lineRule="auto"/>
        <w:rPr>
          <w:rFonts w:ascii="Arial" w:eastAsia="Times New Roman" w:hAnsi="Arial" w:cs="Arial"/>
          <w:sz w:val="24"/>
          <w:szCs w:val="24"/>
        </w:rPr>
      </w:pPr>
      <w:r w:rsidRPr="0003088F">
        <w:rPr>
          <w:rFonts w:ascii="Arial" w:eastAsia="Times New Roman" w:hAnsi="Arial" w:cs="Arial"/>
          <w:sz w:val="24"/>
          <w:szCs w:val="24"/>
        </w:rPr>
        <w:t xml:space="preserve">To examine the role of Address Resolution Protocol (ARP) in resolving IP to MAC addresses. </w:t>
      </w:r>
    </w:p>
    <w:p w14:paraId="2EA07F67" w14:textId="77777777" w:rsidR="0003088F" w:rsidRPr="0003088F" w:rsidRDefault="0003088F" w:rsidP="0003088F">
      <w:pPr>
        <w:numPr>
          <w:ilvl w:val="0"/>
          <w:numId w:val="11"/>
        </w:numPr>
        <w:spacing w:before="0" w:after="100" w:afterAutospacing="1" w:line="360" w:lineRule="auto"/>
        <w:rPr>
          <w:rFonts w:ascii="Arial" w:eastAsia="Times New Roman" w:hAnsi="Arial" w:cs="Arial"/>
          <w:sz w:val="24"/>
          <w:szCs w:val="24"/>
        </w:rPr>
      </w:pPr>
      <w:r w:rsidRPr="0003088F">
        <w:rPr>
          <w:rFonts w:ascii="Arial" w:eastAsia="Times New Roman" w:hAnsi="Arial" w:cs="Arial"/>
          <w:sz w:val="24"/>
          <w:szCs w:val="24"/>
        </w:rPr>
        <w:t>To execute and analyze Cisco IOS commands to inspect (</w:t>
      </w:r>
      <w:r w:rsidRPr="0003088F">
        <w:rPr>
          <w:rFonts w:ascii="Arial" w:eastAsia="Times New Roman" w:hAnsi="Arial" w:cs="Arial"/>
        </w:rPr>
        <w:t>show mac address-table</w:t>
      </w:r>
      <w:r w:rsidRPr="0003088F">
        <w:rPr>
          <w:rFonts w:ascii="Arial" w:eastAsia="Times New Roman" w:hAnsi="Arial" w:cs="Arial"/>
          <w:sz w:val="24"/>
          <w:szCs w:val="24"/>
        </w:rPr>
        <w:t>) and flush (</w:t>
      </w:r>
      <w:r w:rsidRPr="0003088F">
        <w:rPr>
          <w:rFonts w:ascii="Arial" w:eastAsia="Times New Roman" w:hAnsi="Arial" w:cs="Arial"/>
        </w:rPr>
        <w:t>clear mac address-table dynamic</w:t>
      </w:r>
      <w:r w:rsidRPr="0003088F">
        <w:rPr>
          <w:rFonts w:ascii="Arial" w:eastAsia="Times New Roman" w:hAnsi="Arial" w:cs="Arial"/>
          <w:sz w:val="24"/>
          <w:szCs w:val="24"/>
        </w:rPr>
        <w:t xml:space="preserve">) the table. </w:t>
      </w:r>
    </w:p>
    <w:p w14:paraId="5E444D03" w14:textId="77777777" w:rsidR="0003088F" w:rsidRPr="0003088F" w:rsidRDefault="0003088F" w:rsidP="0003088F">
      <w:pPr>
        <w:pStyle w:val="Heading1"/>
        <w:spacing w:line="360" w:lineRule="auto"/>
      </w:pPr>
      <w:r w:rsidRPr="0003088F">
        <w:t>2. Theory &amp; Background</w:t>
      </w:r>
    </w:p>
    <w:p w14:paraId="7D4B4793" w14:textId="77777777" w:rsidR="0003088F" w:rsidRPr="0003088F" w:rsidRDefault="0003088F" w:rsidP="0003088F">
      <w:pPr>
        <w:spacing w:before="0" w:after="100" w:afterAutospacing="1" w:line="360" w:lineRule="auto"/>
        <w:rPr>
          <w:rFonts w:ascii="Arial" w:eastAsia="Times New Roman" w:hAnsi="Arial" w:cs="Arial"/>
          <w:sz w:val="24"/>
          <w:szCs w:val="24"/>
        </w:rPr>
      </w:pPr>
      <w:r w:rsidRPr="0003088F">
        <w:rPr>
          <w:rFonts w:ascii="Arial" w:eastAsia="Times New Roman" w:hAnsi="Arial" w:cs="Arial"/>
          <w:sz w:val="24"/>
          <w:szCs w:val="24"/>
        </w:rPr>
        <w:t xml:space="preserve">A network switch operates at Layer 2 (Data Link Layer) of the OSI model and uses physical MAC addresses to make forwarding decisions. It maintains a Content Addressable Memory (CAM) table that maps MAC addresses to specific ingress switch ports. </w:t>
      </w:r>
    </w:p>
    <w:p w14:paraId="4C05CA4A" w14:textId="77777777" w:rsidR="0003088F" w:rsidRPr="0003088F" w:rsidRDefault="0003088F" w:rsidP="0003088F">
      <w:pPr>
        <w:spacing w:before="0" w:after="100" w:afterAutospacing="1" w:line="360" w:lineRule="auto"/>
        <w:rPr>
          <w:rFonts w:ascii="Arial" w:eastAsia="Times New Roman" w:hAnsi="Arial" w:cs="Arial"/>
          <w:sz w:val="24"/>
          <w:szCs w:val="24"/>
        </w:rPr>
      </w:pPr>
      <w:r w:rsidRPr="0003088F">
        <w:rPr>
          <w:rFonts w:ascii="Arial" w:eastAsia="Times New Roman" w:hAnsi="Arial" w:cs="Arial"/>
          <w:sz w:val="24"/>
          <w:szCs w:val="24"/>
        </w:rPr>
        <w:t>When a frame arrives at a switch port:</w:t>
      </w:r>
    </w:p>
    <w:p w14:paraId="152E4457" w14:textId="77777777" w:rsidR="0003088F" w:rsidRPr="0003088F" w:rsidRDefault="0003088F" w:rsidP="0003088F">
      <w:pPr>
        <w:numPr>
          <w:ilvl w:val="0"/>
          <w:numId w:val="12"/>
        </w:numPr>
        <w:spacing w:before="0" w:after="100" w:afterAutospacing="1" w:line="360" w:lineRule="auto"/>
        <w:rPr>
          <w:rFonts w:ascii="Arial" w:eastAsia="Times New Roman" w:hAnsi="Arial" w:cs="Arial"/>
          <w:sz w:val="24"/>
          <w:szCs w:val="24"/>
        </w:rPr>
      </w:pPr>
      <w:r w:rsidRPr="0003088F">
        <w:rPr>
          <w:rFonts w:ascii="Arial" w:eastAsia="Times New Roman" w:hAnsi="Arial" w:cs="Arial"/>
          <w:b/>
          <w:bCs/>
          <w:sz w:val="24"/>
          <w:szCs w:val="24"/>
        </w:rPr>
        <w:t>Source MAC Inspection (Learning):</w:t>
      </w:r>
      <w:r w:rsidRPr="0003088F">
        <w:rPr>
          <w:rFonts w:ascii="Arial" w:eastAsia="Times New Roman" w:hAnsi="Arial" w:cs="Arial"/>
          <w:sz w:val="24"/>
          <w:szCs w:val="24"/>
        </w:rPr>
        <w:t xml:space="preserve"> The switch records the source MAC address and incoming port in its table. </w:t>
      </w:r>
    </w:p>
    <w:p w14:paraId="2B006DB6" w14:textId="77777777" w:rsidR="0003088F" w:rsidRPr="0003088F" w:rsidRDefault="0003088F" w:rsidP="0003088F">
      <w:pPr>
        <w:numPr>
          <w:ilvl w:val="0"/>
          <w:numId w:val="12"/>
        </w:numPr>
        <w:spacing w:before="0" w:after="100" w:afterAutospacing="1" w:line="360" w:lineRule="auto"/>
        <w:rPr>
          <w:rFonts w:ascii="Arial" w:eastAsia="Times New Roman" w:hAnsi="Arial" w:cs="Arial"/>
          <w:sz w:val="24"/>
          <w:szCs w:val="24"/>
        </w:rPr>
      </w:pPr>
      <w:r w:rsidRPr="0003088F">
        <w:rPr>
          <w:rFonts w:ascii="Arial" w:eastAsia="Times New Roman" w:hAnsi="Arial" w:cs="Arial"/>
          <w:b/>
          <w:bCs/>
          <w:sz w:val="24"/>
          <w:szCs w:val="24"/>
        </w:rPr>
        <w:t>Destination MAC Inspection (Forwarding):</w:t>
      </w:r>
    </w:p>
    <w:p w14:paraId="4A7DAA1F" w14:textId="77777777" w:rsidR="0003088F" w:rsidRPr="0003088F" w:rsidRDefault="0003088F" w:rsidP="0003088F">
      <w:pPr>
        <w:numPr>
          <w:ilvl w:val="1"/>
          <w:numId w:val="12"/>
        </w:numPr>
        <w:spacing w:before="0" w:after="100" w:afterAutospacing="1" w:line="360" w:lineRule="auto"/>
        <w:rPr>
          <w:rFonts w:ascii="Arial" w:eastAsia="Times New Roman" w:hAnsi="Arial" w:cs="Arial"/>
          <w:sz w:val="24"/>
          <w:szCs w:val="24"/>
        </w:rPr>
      </w:pPr>
      <w:r w:rsidRPr="0003088F">
        <w:rPr>
          <w:rFonts w:ascii="Arial" w:eastAsia="Times New Roman" w:hAnsi="Arial" w:cs="Arial"/>
          <w:b/>
          <w:bCs/>
          <w:sz w:val="24"/>
          <w:szCs w:val="24"/>
        </w:rPr>
        <w:t>Known Unicast:</w:t>
      </w:r>
      <w:r w:rsidRPr="0003088F">
        <w:rPr>
          <w:rFonts w:ascii="Arial" w:eastAsia="Times New Roman" w:hAnsi="Arial" w:cs="Arial"/>
          <w:sz w:val="24"/>
          <w:szCs w:val="24"/>
        </w:rPr>
        <w:t xml:space="preserve"> If present in the table, the frame is forwarded only to that specific egress port. </w:t>
      </w:r>
    </w:p>
    <w:p w14:paraId="51F43A48" w14:textId="77777777" w:rsidR="0003088F" w:rsidRPr="0003088F" w:rsidRDefault="0003088F" w:rsidP="0003088F">
      <w:pPr>
        <w:numPr>
          <w:ilvl w:val="1"/>
          <w:numId w:val="12"/>
        </w:numPr>
        <w:spacing w:before="0" w:after="100" w:afterAutospacing="1" w:line="360" w:lineRule="auto"/>
        <w:rPr>
          <w:rFonts w:ascii="Arial" w:eastAsia="Times New Roman" w:hAnsi="Arial" w:cs="Arial"/>
          <w:sz w:val="24"/>
          <w:szCs w:val="24"/>
        </w:rPr>
      </w:pPr>
      <w:r w:rsidRPr="0003088F">
        <w:rPr>
          <w:rFonts w:ascii="Arial" w:eastAsia="Times New Roman" w:hAnsi="Arial" w:cs="Arial"/>
          <w:b/>
          <w:bCs/>
          <w:sz w:val="24"/>
          <w:szCs w:val="24"/>
        </w:rPr>
        <w:t>Unknown Unicast / Broadcast:</w:t>
      </w:r>
      <w:r w:rsidRPr="0003088F">
        <w:rPr>
          <w:rFonts w:ascii="Arial" w:eastAsia="Times New Roman" w:hAnsi="Arial" w:cs="Arial"/>
          <w:sz w:val="24"/>
          <w:szCs w:val="24"/>
        </w:rPr>
        <w:t xml:space="preserve"> The switch floods the frame out all ports except the receiving port. </w:t>
      </w:r>
    </w:p>
    <w:p w14:paraId="479ED6EE" w14:textId="2C11F346" w:rsidR="0003088F" w:rsidRPr="0003088F" w:rsidRDefault="0003088F" w:rsidP="00845ACF">
      <w:pPr>
        <w:spacing w:before="0" w:after="100" w:afterAutospacing="1" w:line="360" w:lineRule="auto"/>
        <w:rPr>
          <w:rFonts w:ascii="Arial" w:eastAsia="Times New Roman" w:hAnsi="Arial" w:cs="Arial"/>
          <w:sz w:val="24"/>
          <w:szCs w:val="24"/>
        </w:rPr>
      </w:pPr>
      <w:r w:rsidRPr="0003088F">
        <w:rPr>
          <w:rFonts w:ascii="Arial" w:eastAsia="Times New Roman" w:hAnsi="Arial" w:cs="Arial"/>
          <w:sz w:val="24"/>
          <w:szCs w:val="24"/>
        </w:rPr>
        <w:t xml:space="preserve">ARP resolves IP to MAC addresses. The initial ping triggers an ARP broadcast, allowing the switch to learn device MAC addresses dynamically. </w:t>
      </w:r>
    </w:p>
    <w:p w14:paraId="640A383C" w14:textId="77777777" w:rsidR="0003088F" w:rsidRPr="0003088F" w:rsidRDefault="0003088F" w:rsidP="0003088F">
      <w:pPr>
        <w:pStyle w:val="Heading1"/>
        <w:spacing w:line="360" w:lineRule="auto"/>
      </w:pPr>
      <w:r w:rsidRPr="0003088F">
        <w:lastRenderedPageBreak/>
        <w:t>3. Part A: Network Topology Setup</w:t>
      </w:r>
    </w:p>
    <w:p w14:paraId="771C4EA7" w14:textId="77777777" w:rsidR="0003088F" w:rsidRPr="0003088F" w:rsidRDefault="0003088F" w:rsidP="0003088F">
      <w:pPr>
        <w:spacing w:before="0" w:after="100" w:afterAutospacing="1" w:line="360" w:lineRule="auto"/>
        <w:rPr>
          <w:rFonts w:ascii="Arial" w:eastAsia="Times New Roman" w:hAnsi="Arial" w:cs="Arial"/>
          <w:sz w:val="24"/>
          <w:szCs w:val="24"/>
        </w:rPr>
      </w:pPr>
      <w:r w:rsidRPr="0003088F">
        <w:rPr>
          <w:rFonts w:ascii="Arial" w:eastAsia="Times New Roman" w:hAnsi="Arial" w:cs="Arial"/>
          <w:sz w:val="24"/>
          <w:szCs w:val="24"/>
        </w:rPr>
        <w:t>A simple switched network was created in Cisco Packet Tracer consisting of two end devices (</w:t>
      </w:r>
      <w:r w:rsidRPr="0003088F">
        <w:rPr>
          <w:rFonts w:ascii="Arial" w:eastAsia="Times New Roman" w:hAnsi="Arial" w:cs="Arial"/>
        </w:rPr>
        <w:t>PC0</w:t>
      </w:r>
      <w:r w:rsidRPr="0003088F">
        <w:rPr>
          <w:rFonts w:ascii="Arial" w:eastAsia="Times New Roman" w:hAnsi="Arial" w:cs="Arial"/>
          <w:sz w:val="24"/>
          <w:szCs w:val="24"/>
        </w:rPr>
        <w:t xml:space="preserve"> and </w:t>
      </w:r>
      <w:r w:rsidRPr="0003088F">
        <w:rPr>
          <w:rFonts w:ascii="Arial" w:eastAsia="Times New Roman" w:hAnsi="Arial" w:cs="Arial"/>
        </w:rPr>
        <w:t>PC1</w:t>
      </w:r>
      <w:r w:rsidRPr="0003088F">
        <w:rPr>
          <w:rFonts w:ascii="Arial" w:eastAsia="Times New Roman" w:hAnsi="Arial" w:cs="Arial"/>
          <w:sz w:val="24"/>
          <w:szCs w:val="24"/>
        </w:rPr>
        <w:t xml:space="preserve">) connected to a Cisco Catalyst 2960 switch using Copper Straight-Through cables. </w:t>
      </w:r>
    </w:p>
    <w:p w14:paraId="14025C59" w14:textId="77777777" w:rsidR="0003088F" w:rsidRPr="0003088F" w:rsidRDefault="0003088F" w:rsidP="0003088F">
      <w:pPr>
        <w:spacing w:before="0" w:after="100" w:afterAutospacing="1" w:line="360" w:lineRule="auto"/>
        <w:outlineLvl w:val="2"/>
        <w:rPr>
          <w:rFonts w:ascii="Arial" w:eastAsia="Times New Roman" w:hAnsi="Arial" w:cs="Arial"/>
          <w:b/>
          <w:bCs/>
          <w:sz w:val="27"/>
          <w:szCs w:val="27"/>
        </w:rPr>
      </w:pPr>
      <w:r w:rsidRPr="0003088F">
        <w:rPr>
          <w:rFonts w:ascii="Arial" w:eastAsia="Times New Roman" w:hAnsi="Arial" w:cs="Arial"/>
          <w:b/>
          <w:bCs/>
          <w:sz w:val="27"/>
          <w:szCs w:val="27"/>
        </w:rPr>
        <w:t>Device Configuration:</w:t>
      </w:r>
    </w:p>
    <w:p w14:paraId="399D8997" w14:textId="77777777" w:rsidR="0003088F" w:rsidRPr="0003088F" w:rsidRDefault="0003088F" w:rsidP="0003088F">
      <w:pPr>
        <w:numPr>
          <w:ilvl w:val="0"/>
          <w:numId w:val="13"/>
        </w:numPr>
        <w:spacing w:before="0" w:after="100" w:afterAutospacing="1" w:line="360" w:lineRule="auto"/>
        <w:rPr>
          <w:rFonts w:ascii="Arial" w:eastAsia="Times New Roman" w:hAnsi="Arial" w:cs="Arial"/>
          <w:sz w:val="24"/>
          <w:szCs w:val="24"/>
        </w:rPr>
      </w:pPr>
      <w:r w:rsidRPr="0003088F">
        <w:rPr>
          <w:rFonts w:ascii="Arial" w:eastAsia="Times New Roman" w:hAnsi="Arial" w:cs="Arial"/>
          <w:b/>
          <w:bCs/>
        </w:rPr>
        <w:t>PC0</w:t>
      </w:r>
      <w:r w:rsidRPr="0003088F">
        <w:rPr>
          <w:rFonts w:ascii="Arial" w:eastAsia="Times New Roman" w:hAnsi="Arial" w:cs="Arial"/>
          <w:b/>
          <w:bCs/>
          <w:sz w:val="24"/>
          <w:szCs w:val="24"/>
        </w:rPr>
        <w:t>:</w:t>
      </w:r>
      <w:r w:rsidRPr="0003088F">
        <w:rPr>
          <w:rFonts w:ascii="Arial" w:eastAsia="Times New Roman" w:hAnsi="Arial" w:cs="Arial"/>
          <w:sz w:val="24"/>
          <w:szCs w:val="24"/>
        </w:rPr>
        <w:t xml:space="preserve"> IP Address </w:t>
      </w:r>
      <w:r w:rsidRPr="0003088F">
        <w:rPr>
          <w:rFonts w:ascii="Arial" w:eastAsia="Times New Roman" w:hAnsi="Arial" w:cs="Arial"/>
        </w:rPr>
        <w:t>192.168.1.1</w:t>
      </w:r>
      <w:r w:rsidRPr="0003088F">
        <w:rPr>
          <w:rFonts w:ascii="Arial" w:eastAsia="Times New Roman" w:hAnsi="Arial" w:cs="Arial"/>
          <w:sz w:val="24"/>
          <w:szCs w:val="24"/>
        </w:rPr>
        <w:t xml:space="preserve">, Subnet Mask </w:t>
      </w:r>
      <w:r w:rsidRPr="0003088F">
        <w:rPr>
          <w:rFonts w:ascii="Arial" w:eastAsia="Times New Roman" w:hAnsi="Arial" w:cs="Arial"/>
        </w:rPr>
        <w:t>255.255.255.0</w:t>
      </w:r>
    </w:p>
    <w:p w14:paraId="6BB435BA" w14:textId="74F32430" w:rsidR="0003088F" w:rsidRPr="0003088F" w:rsidRDefault="0003088F" w:rsidP="0003088F">
      <w:pPr>
        <w:numPr>
          <w:ilvl w:val="0"/>
          <w:numId w:val="13"/>
        </w:numPr>
        <w:spacing w:before="0" w:after="100" w:afterAutospacing="1" w:line="360" w:lineRule="auto"/>
        <w:rPr>
          <w:rFonts w:ascii="Arial" w:eastAsia="Times New Roman" w:hAnsi="Arial" w:cs="Arial"/>
          <w:sz w:val="24"/>
          <w:szCs w:val="24"/>
        </w:rPr>
      </w:pPr>
      <w:r w:rsidRPr="0003088F">
        <w:rPr>
          <w:rFonts w:ascii="Arial" w:eastAsia="Times New Roman" w:hAnsi="Arial" w:cs="Arial"/>
          <w:b/>
          <w:bCs/>
        </w:rPr>
        <w:t>PC1</w:t>
      </w:r>
      <w:r w:rsidRPr="0003088F">
        <w:rPr>
          <w:rFonts w:ascii="Arial" w:eastAsia="Times New Roman" w:hAnsi="Arial" w:cs="Arial"/>
          <w:b/>
          <w:bCs/>
          <w:sz w:val="24"/>
          <w:szCs w:val="24"/>
        </w:rPr>
        <w:t>:</w:t>
      </w:r>
      <w:r w:rsidRPr="0003088F">
        <w:rPr>
          <w:rFonts w:ascii="Arial" w:eastAsia="Times New Roman" w:hAnsi="Arial" w:cs="Arial"/>
          <w:sz w:val="24"/>
          <w:szCs w:val="24"/>
        </w:rPr>
        <w:t xml:space="preserve"> IP Address </w:t>
      </w:r>
      <w:r w:rsidRPr="0003088F">
        <w:rPr>
          <w:rFonts w:ascii="Arial" w:eastAsia="Times New Roman" w:hAnsi="Arial" w:cs="Arial"/>
        </w:rPr>
        <w:t>192.168.1.2</w:t>
      </w:r>
      <w:r w:rsidRPr="0003088F">
        <w:rPr>
          <w:rFonts w:ascii="Arial" w:eastAsia="Times New Roman" w:hAnsi="Arial" w:cs="Arial"/>
          <w:sz w:val="24"/>
          <w:szCs w:val="24"/>
        </w:rPr>
        <w:t xml:space="preserve">, Subnet Mask </w:t>
      </w:r>
      <w:r w:rsidRPr="0003088F">
        <w:rPr>
          <w:rFonts w:ascii="Arial" w:eastAsia="Times New Roman" w:hAnsi="Arial" w:cs="Arial"/>
        </w:rPr>
        <w:t>255.255.255.0</w:t>
      </w:r>
      <w:r>
        <w:rPr>
          <w:noProof/>
        </w:rPr>
        <w:drawing>
          <wp:inline distT="0" distB="0" distL="0" distR="0" wp14:anchorId="2EC04E08" wp14:editId="31E40F90">
            <wp:extent cx="4610735" cy="2133600"/>
            <wp:effectExtent l="190500" t="190500" r="189865" b="190500"/>
            <wp:docPr id="1558888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88118"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610735" cy="2133600"/>
                    </a:xfrm>
                    <a:prstGeom prst="rect">
                      <a:avLst/>
                    </a:prstGeom>
                    <a:ln>
                      <a:noFill/>
                    </a:ln>
                    <a:effectLst>
                      <a:outerShdw blurRad="190500" algn="tl" rotWithShape="0">
                        <a:srgbClr val="000000">
                          <a:alpha val="70000"/>
                        </a:srgbClr>
                      </a:outerShdw>
                    </a:effectLst>
                  </pic:spPr>
                </pic:pic>
              </a:graphicData>
            </a:graphic>
          </wp:inline>
        </w:drawing>
      </w:r>
    </w:p>
    <w:p w14:paraId="2BCD33A9" w14:textId="77777777" w:rsidR="0003088F" w:rsidRPr="0003088F" w:rsidRDefault="0003088F" w:rsidP="0003088F">
      <w:pPr>
        <w:pStyle w:val="Heading1"/>
        <w:spacing w:line="360" w:lineRule="auto"/>
      </w:pPr>
      <w:r w:rsidRPr="0003088F">
        <w:t>4. Procedure &amp; Observations</w:t>
      </w:r>
    </w:p>
    <w:p w14:paraId="7A439882" w14:textId="77777777" w:rsidR="0003088F" w:rsidRPr="0003088F" w:rsidRDefault="0003088F" w:rsidP="007E6304">
      <w:pPr>
        <w:pStyle w:val="Heading2"/>
      </w:pPr>
      <w:r w:rsidRPr="0003088F">
        <w:t>Part B: Check MAC Address Table (Before Communication)</w:t>
      </w:r>
    </w:p>
    <w:p w14:paraId="0E3EA353" w14:textId="466F9392" w:rsidR="0003088F" w:rsidRPr="0003088F" w:rsidRDefault="0003088F" w:rsidP="0003088F">
      <w:pPr>
        <w:spacing w:before="0" w:after="100" w:afterAutospacing="1" w:line="360" w:lineRule="auto"/>
        <w:rPr>
          <w:rFonts w:ascii="Arial" w:eastAsia="Times New Roman" w:hAnsi="Arial" w:cs="Arial"/>
          <w:sz w:val="24"/>
          <w:szCs w:val="24"/>
        </w:rPr>
      </w:pPr>
      <w:r w:rsidRPr="0003088F">
        <w:rPr>
          <w:rFonts w:ascii="Arial" w:eastAsia="Times New Roman" w:hAnsi="Arial" w:cs="Arial"/>
          <w:sz w:val="24"/>
          <w:szCs w:val="24"/>
        </w:rPr>
        <w:t>The switch CLI was accessed in Privileged EXEC mode (</w:t>
      </w:r>
      <w:r w:rsidRPr="0003088F">
        <w:rPr>
          <w:rFonts w:ascii="Arial" w:eastAsia="Times New Roman" w:hAnsi="Arial" w:cs="Arial"/>
        </w:rPr>
        <w:t>Switch#</w:t>
      </w:r>
      <w:r w:rsidRPr="0003088F">
        <w:rPr>
          <w:rFonts w:ascii="Arial" w:eastAsia="Times New Roman" w:hAnsi="Arial" w:cs="Arial"/>
          <w:sz w:val="24"/>
          <w:szCs w:val="24"/>
        </w:rPr>
        <w:t xml:space="preserve">), and the command </w:t>
      </w:r>
      <w:r w:rsidRPr="0003088F">
        <w:rPr>
          <w:rFonts w:ascii="Arial" w:eastAsia="Times New Roman" w:hAnsi="Arial" w:cs="Arial"/>
        </w:rPr>
        <w:t>show mac address-table</w:t>
      </w:r>
      <w:r w:rsidRPr="0003088F">
        <w:rPr>
          <w:rFonts w:ascii="Arial" w:eastAsia="Times New Roman" w:hAnsi="Arial" w:cs="Arial"/>
          <w:sz w:val="24"/>
          <w:szCs w:val="24"/>
        </w:rPr>
        <w:t xml:space="preserve"> was executed before any traffic was generated between the PCs. </w:t>
      </w:r>
    </w:p>
    <w:p w14:paraId="29499CF7" w14:textId="102864E8" w:rsidR="0003088F" w:rsidRPr="0003088F" w:rsidRDefault="007E6304" w:rsidP="0003088F">
      <w:pPr>
        <w:numPr>
          <w:ilvl w:val="0"/>
          <w:numId w:val="15"/>
        </w:numPr>
        <w:spacing w:before="0" w:after="100" w:afterAutospacing="1" w:line="360" w:lineRule="auto"/>
        <w:rPr>
          <w:rFonts w:ascii="Arial" w:eastAsia="Times New Roman" w:hAnsi="Arial" w:cs="Arial"/>
          <w:sz w:val="24"/>
          <w:szCs w:val="24"/>
        </w:rPr>
      </w:pPr>
      <w:r w:rsidRPr="007E6304">
        <w:rPr>
          <w:rStyle w:val="Heading3Char"/>
        </w:rPr>
        <w:lastRenderedPageBreak/>
        <mc:AlternateContent>
          <mc:Choice Requires="wps">
            <w:drawing>
              <wp:anchor distT="0" distB="0" distL="114300" distR="114300" simplePos="0" relativeHeight="251663360" behindDoc="0" locked="0" layoutInCell="1" allowOverlap="1" wp14:anchorId="78B3BF04" wp14:editId="53592AAA">
                <wp:simplePos x="0" y="0"/>
                <wp:positionH relativeFrom="margin">
                  <wp:align>center</wp:align>
                </wp:positionH>
                <wp:positionV relativeFrom="paragraph">
                  <wp:posOffset>1666875</wp:posOffset>
                </wp:positionV>
                <wp:extent cx="4782185" cy="635"/>
                <wp:effectExtent l="0" t="0" r="0" b="1905"/>
                <wp:wrapTopAndBottom/>
                <wp:docPr id="1137431963" name="Text Box 1"/>
                <wp:cNvGraphicFramePr/>
                <a:graphic xmlns:a="http://schemas.openxmlformats.org/drawingml/2006/main">
                  <a:graphicData uri="http://schemas.microsoft.com/office/word/2010/wordprocessingShape">
                    <wps:wsp>
                      <wps:cNvSpPr txBox="1"/>
                      <wps:spPr>
                        <a:xfrm>
                          <a:off x="0" y="0"/>
                          <a:ext cx="4782185" cy="635"/>
                        </a:xfrm>
                        <a:prstGeom prst="rect">
                          <a:avLst/>
                        </a:prstGeom>
                        <a:solidFill>
                          <a:prstClr val="white"/>
                        </a:solidFill>
                        <a:ln>
                          <a:noFill/>
                        </a:ln>
                      </wps:spPr>
                      <wps:txbx>
                        <w:txbxContent>
                          <w:p w14:paraId="50A84561" w14:textId="6D828B18" w:rsidR="007E6304" w:rsidRPr="007E6304" w:rsidRDefault="007E6304" w:rsidP="007E6304">
                            <w:pPr>
                              <w:pStyle w:val="Caption"/>
                              <w:jc w:val="center"/>
                              <w:rPr>
                                <w:rFonts w:ascii="Arial" w:eastAsia="Times New Roman" w:hAnsi="Arial" w:cs="Arial"/>
                                <w:b w:val="0"/>
                                <w:bCs w:val="0"/>
                                <w:i/>
                                <w:iCs/>
                                <w:sz w:val="22"/>
                                <w:szCs w:val="22"/>
                              </w:rPr>
                            </w:pPr>
                            <w:r w:rsidRPr="007E6304">
                              <w:rPr>
                                <w:b w:val="0"/>
                                <w:bCs w:val="0"/>
                                <w:i/>
                                <w:iCs/>
                                <w:sz w:val="22"/>
                                <w:szCs w:val="22"/>
                              </w:rPr>
                              <w:t xml:space="preserve">Figure </w:t>
                            </w:r>
                            <w:r w:rsidRPr="007E6304">
                              <w:rPr>
                                <w:b w:val="0"/>
                                <w:bCs w:val="0"/>
                                <w:i/>
                                <w:iCs/>
                                <w:sz w:val="22"/>
                                <w:szCs w:val="22"/>
                              </w:rPr>
                              <w:fldChar w:fldCharType="begin"/>
                            </w:r>
                            <w:r w:rsidRPr="007E6304">
                              <w:rPr>
                                <w:b w:val="0"/>
                                <w:bCs w:val="0"/>
                                <w:i/>
                                <w:iCs/>
                                <w:sz w:val="22"/>
                                <w:szCs w:val="22"/>
                              </w:rPr>
                              <w:instrText xml:space="preserve"> SEQ Figure \* ARABIC </w:instrText>
                            </w:r>
                            <w:r w:rsidRPr="007E6304">
                              <w:rPr>
                                <w:b w:val="0"/>
                                <w:bCs w:val="0"/>
                                <w:i/>
                                <w:iCs/>
                                <w:sz w:val="22"/>
                                <w:szCs w:val="22"/>
                              </w:rPr>
                              <w:fldChar w:fldCharType="separate"/>
                            </w:r>
                            <w:r w:rsidRPr="007E6304">
                              <w:rPr>
                                <w:b w:val="0"/>
                                <w:bCs w:val="0"/>
                                <w:i/>
                                <w:iCs/>
                                <w:noProof/>
                                <w:sz w:val="22"/>
                                <w:szCs w:val="22"/>
                              </w:rPr>
                              <w:t>1</w:t>
                            </w:r>
                            <w:r w:rsidRPr="007E6304">
                              <w:rPr>
                                <w:b w:val="0"/>
                                <w:bCs w:val="0"/>
                                <w:i/>
                                <w:iCs/>
                                <w:sz w:val="22"/>
                                <w:szCs w:val="22"/>
                              </w:rPr>
                              <w:fldChar w:fldCharType="end"/>
                            </w:r>
                            <w:r>
                              <w:rPr>
                                <w:b w:val="0"/>
                                <w:bCs w:val="0"/>
                                <w:i/>
                                <w:iCs/>
                                <w:sz w:val="22"/>
                                <w:szCs w:val="22"/>
                                <w:lang w:val="en-GB"/>
                              </w:rPr>
                              <w:t xml:space="preserve">: </w:t>
                            </w:r>
                            <w:r w:rsidRPr="007E6304">
                              <w:rPr>
                                <w:b w:val="0"/>
                                <w:bCs w:val="0"/>
                                <w:i/>
                                <w:iCs/>
                                <w:sz w:val="22"/>
                                <w:szCs w:val="22"/>
                                <w:lang w:val="en-GB"/>
                              </w:rPr>
                              <w:t>Switch MAC address table before ping (empty dynamic table).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8B3BF04" id="_x0000_t202" coordsize="21600,21600" o:spt="202" path="m,l,21600r21600,l21600,xe">
                <v:stroke joinstyle="miter"/>
                <v:path gradientshapeok="t" o:connecttype="rect"/>
              </v:shapetype>
              <v:shape id="Text Box 1" o:spid="_x0000_s1026" type="#_x0000_t202" style="position:absolute;left:0;text-align:left;margin-left:0;margin-top:131.25pt;width:376.55pt;height:.05pt;z-index:251663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" stroked="f">
                <v:textbox style="mso-fit-shape-to-text:t" inset="0,0,0,0">
                  <w:txbxContent>
                    <w:p w14:paraId="50A84561" w14:textId="6D828B18" w:rsidR="007E6304" w:rsidRPr="007E6304" w:rsidRDefault="007E6304" w:rsidP="007E6304">
                      <w:pPr>
                        <w:pStyle w:val="Caption"/>
                        <w:jc w:val="center"/>
                        <w:rPr>
                          <w:rFonts w:ascii="Arial" w:eastAsia="Times New Roman" w:hAnsi="Arial" w:cs="Arial"/>
                          <w:b w:val="0"/>
                          <w:bCs w:val="0"/>
                          <w:i/>
                          <w:iCs/>
                          <w:sz w:val="22"/>
                          <w:szCs w:val="22"/>
                        </w:rPr>
                      </w:pPr>
                      <w:r w:rsidRPr="007E6304">
                        <w:rPr>
                          <w:b w:val="0"/>
                          <w:bCs w:val="0"/>
                          <w:i/>
                          <w:iCs/>
                          <w:sz w:val="22"/>
                          <w:szCs w:val="22"/>
                        </w:rPr>
                        <w:t xml:space="preserve">Figure </w:t>
                      </w:r>
                      <w:r w:rsidRPr="007E6304">
                        <w:rPr>
                          <w:b w:val="0"/>
                          <w:bCs w:val="0"/>
                          <w:i/>
                          <w:iCs/>
                          <w:sz w:val="22"/>
                          <w:szCs w:val="22"/>
                        </w:rPr>
                        <w:fldChar w:fldCharType="begin"/>
                      </w:r>
                      <w:r w:rsidRPr="007E6304">
                        <w:rPr>
                          <w:b w:val="0"/>
                          <w:bCs w:val="0"/>
                          <w:i/>
                          <w:iCs/>
                          <w:sz w:val="22"/>
                          <w:szCs w:val="22"/>
                        </w:rPr>
                        <w:instrText xml:space="preserve"> SEQ Figure \* ARABIC </w:instrText>
                      </w:r>
                      <w:r w:rsidRPr="007E6304">
                        <w:rPr>
                          <w:b w:val="0"/>
                          <w:bCs w:val="0"/>
                          <w:i/>
                          <w:iCs/>
                          <w:sz w:val="22"/>
                          <w:szCs w:val="22"/>
                        </w:rPr>
                        <w:fldChar w:fldCharType="separate"/>
                      </w:r>
                      <w:r w:rsidRPr="007E6304">
                        <w:rPr>
                          <w:b w:val="0"/>
                          <w:bCs w:val="0"/>
                          <w:i/>
                          <w:iCs/>
                          <w:noProof/>
                          <w:sz w:val="22"/>
                          <w:szCs w:val="22"/>
                        </w:rPr>
                        <w:t>1</w:t>
                      </w:r>
                      <w:r w:rsidRPr="007E6304">
                        <w:rPr>
                          <w:b w:val="0"/>
                          <w:bCs w:val="0"/>
                          <w:i/>
                          <w:iCs/>
                          <w:sz w:val="22"/>
                          <w:szCs w:val="22"/>
                        </w:rPr>
                        <w:fldChar w:fldCharType="end"/>
                      </w:r>
                      <w:r>
                        <w:rPr>
                          <w:b w:val="0"/>
                          <w:bCs w:val="0"/>
                          <w:i/>
                          <w:iCs/>
                          <w:sz w:val="22"/>
                          <w:szCs w:val="22"/>
                          <w:lang w:val="en-GB"/>
                        </w:rPr>
                        <w:t xml:space="preserve">: </w:t>
                      </w:r>
                      <w:r w:rsidRPr="007E6304">
                        <w:rPr>
                          <w:b w:val="0"/>
                          <w:bCs w:val="0"/>
                          <w:i/>
                          <w:iCs/>
                          <w:sz w:val="22"/>
                          <w:szCs w:val="22"/>
                          <w:lang w:val="en-GB"/>
                        </w:rPr>
                        <w:t>Switch MAC address table before ping (empty dynamic table).</w:t>
                      </w:r>
                    </w:p>
                  </w:txbxContent>
                </v:textbox>
                <w10:wrap type="topAndBottom" anchorx="margin"/>
              </v:shape>
            </w:pict>
          </mc:Fallback>
        </mc:AlternateContent>
      </w:r>
      <w:r w:rsidRPr="007E6304">
        <w:rPr>
          <w:rStyle w:val="Heading3Char"/>
        </w:rPr>
        <w:drawing>
          <wp:anchor distT="0" distB="0" distL="114300" distR="114300" simplePos="0" relativeHeight="251661312" behindDoc="0" locked="0" layoutInCell="1" allowOverlap="1" wp14:anchorId="4F66D4BC" wp14:editId="4FB2F0F1">
            <wp:simplePos x="0" y="0"/>
            <wp:positionH relativeFrom="column">
              <wp:posOffset>504825</wp:posOffset>
            </wp:positionH>
            <wp:positionV relativeFrom="paragraph">
              <wp:posOffset>0</wp:posOffset>
            </wp:positionV>
            <wp:extent cx="4782185" cy="1333500"/>
            <wp:effectExtent l="190500" t="190500" r="189865" b="190500"/>
            <wp:wrapTopAndBottom/>
            <wp:docPr id="154294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49343" name=""/>
                    <pic:cNvPicPr/>
                  </pic:nvPicPr>
                  <pic:blipFill>
                    <a:blip r:embed="rId12"/>
                    <a:stretch>
                      <a:fillRect/>
                    </a:stretch>
                  </pic:blipFill>
                  <pic:spPr>
                    <a:xfrm>
                      <a:off x="0" y="0"/>
                      <a:ext cx="4782185" cy="1333500"/>
                    </a:xfrm>
                    <a:prstGeom prst="rect">
                      <a:avLst/>
                    </a:prstGeom>
                    <a:ln>
                      <a:noFill/>
                    </a:ln>
                    <a:effectLst>
                      <a:outerShdw blurRad="190500" algn="tl" rotWithShape="0">
                        <a:srgbClr val="000000">
                          <a:alpha val="70000"/>
                        </a:srgbClr>
                      </a:outerShdw>
                    </a:effectLst>
                  </pic:spPr>
                </pic:pic>
              </a:graphicData>
            </a:graphic>
          </wp:anchor>
        </w:drawing>
      </w:r>
      <w:r w:rsidR="0003088F" w:rsidRPr="007E6304">
        <w:rPr>
          <w:rStyle w:val="Heading3Char"/>
        </w:rPr>
        <w:t>Description:</w:t>
      </w:r>
      <w:r w:rsidR="0003088F" w:rsidRPr="0003088F">
        <w:rPr>
          <w:rFonts w:ascii="Arial" w:eastAsia="Times New Roman" w:hAnsi="Arial" w:cs="Arial"/>
          <w:sz w:val="24"/>
          <w:szCs w:val="24"/>
        </w:rPr>
        <w:t xml:space="preserve"> Switch CLI window showing the </w:t>
      </w:r>
      <w:r w:rsidR="0003088F" w:rsidRPr="0003088F">
        <w:rPr>
          <w:rFonts w:ascii="Arial" w:eastAsia="Times New Roman" w:hAnsi="Arial" w:cs="Arial"/>
        </w:rPr>
        <w:t>show mac address-table</w:t>
      </w:r>
      <w:r w:rsidR="0003088F" w:rsidRPr="0003088F">
        <w:rPr>
          <w:rFonts w:ascii="Arial" w:eastAsia="Times New Roman" w:hAnsi="Arial" w:cs="Arial"/>
          <w:sz w:val="24"/>
          <w:szCs w:val="24"/>
        </w:rPr>
        <w:t xml:space="preserve"> output with no dynamic entries listed. </w:t>
      </w:r>
    </w:p>
    <w:p w14:paraId="08176E13" w14:textId="77777777" w:rsidR="0003088F" w:rsidRPr="0003088F" w:rsidRDefault="0003088F" w:rsidP="0003088F">
      <w:pPr>
        <w:numPr>
          <w:ilvl w:val="0"/>
          <w:numId w:val="16"/>
        </w:numPr>
        <w:spacing w:before="0" w:after="100" w:afterAutospacing="1" w:line="360" w:lineRule="auto"/>
        <w:rPr>
          <w:rFonts w:ascii="Arial" w:eastAsia="Times New Roman" w:hAnsi="Arial" w:cs="Arial"/>
          <w:sz w:val="24"/>
          <w:szCs w:val="24"/>
        </w:rPr>
      </w:pPr>
      <w:r w:rsidRPr="007E6304">
        <w:rPr>
          <w:rStyle w:val="Heading3Char"/>
        </w:rPr>
        <w:t>Observation:</w:t>
      </w:r>
      <w:r w:rsidRPr="0003088F">
        <w:rPr>
          <w:rFonts w:ascii="Arial" w:eastAsia="Times New Roman" w:hAnsi="Arial" w:cs="Arial"/>
          <w:sz w:val="24"/>
          <w:szCs w:val="24"/>
        </w:rPr>
        <w:t xml:space="preserve"> The MAC table contains no dynamic entries for </w:t>
      </w:r>
      <w:r w:rsidRPr="0003088F">
        <w:rPr>
          <w:rFonts w:ascii="Arial" w:eastAsia="Times New Roman" w:hAnsi="Arial" w:cs="Arial"/>
        </w:rPr>
        <w:t>PC0</w:t>
      </w:r>
      <w:r w:rsidRPr="0003088F">
        <w:rPr>
          <w:rFonts w:ascii="Arial" w:eastAsia="Times New Roman" w:hAnsi="Arial" w:cs="Arial"/>
          <w:sz w:val="24"/>
          <w:szCs w:val="24"/>
        </w:rPr>
        <w:t xml:space="preserve"> or </w:t>
      </w:r>
      <w:r w:rsidRPr="0003088F">
        <w:rPr>
          <w:rFonts w:ascii="Arial" w:eastAsia="Times New Roman" w:hAnsi="Arial" w:cs="Arial"/>
        </w:rPr>
        <w:t>PC1</w:t>
      </w:r>
      <w:r w:rsidRPr="0003088F">
        <w:rPr>
          <w:rFonts w:ascii="Arial" w:eastAsia="Times New Roman" w:hAnsi="Arial" w:cs="Arial"/>
          <w:sz w:val="24"/>
          <w:szCs w:val="24"/>
        </w:rPr>
        <w:t xml:space="preserve"> because neither station has transmitted any frames yet. </w:t>
      </w:r>
    </w:p>
    <w:p w14:paraId="05E6872D" w14:textId="77777777" w:rsidR="0003088F" w:rsidRPr="0003088F" w:rsidRDefault="0003088F" w:rsidP="007E6304">
      <w:pPr>
        <w:pStyle w:val="Heading2"/>
      </w:pPr>
      <w:r w:rsidRPr="0003088F">
        <w:t>Part C: Ping Between PCs &amp; ARP Process</w:t>
      </w:r>
    </w:p>
    <w:p w14:paraId="77DC8CA1" w14:textId="78037909" w:rsidR="0003088F" w:rsidRPr="0003088F" w:rsidRDefault="007E6304" w:rsidP="0003088F">
      <w:pPr>
        <w:spacing w:before="0" w:after="100" w:afterAutospacing="1" w:line="360" w:lineRule="auto"/>
        <w:rPr>
          <w:rFonts w:ascii="Arial" w:eastAsia="Times New Roman" w:hAnsi="Arial" w:cs="Arial"/>
          <w:sz w:val="24"/>
          <w:szCs w:val="24"/>
        </w:rPr>
      </w:pPr>
      <w:r w:rsidRPr="007E6304">
        <w:rPr>
          <w:rFonts w:ascii="Arial" w:eastAsia="Times New Roman" w:hAnsi="Arial" w:cs="Arial"/>
          <w:sz w:val="24"/>
          <w:szCs w:val="24"/>
        </w:rPr>
        <w:drawing>
          <wp:anchor distT="0" distB="0" distL="114300" distR="114300" simplePos="0" relativeHeight="251664384" behindDoc="0" locked="0" layoutInCell="1" allowOverlap="1" wp14:anchorId="577C8717" wp14:editId="4C834B66">
            <wp:simplePos x="0" y="0"/>
            <wp:positionH relativeFrom="margin">
              <wp:align>left</wp:align>
            </wp:positionH>
            <wp:positionV relativeFrom="paragraph">
              <wp:posOffset>368935</wp:posOffset>
            </wp:positionV>
            <wp:extent cx="5600700" cy="1952625"/>
            <wp:effectExtent l="190500" t="190500" r="190500" b="200025"/>
            <wp:wrapTopAndBottom/>
            <wp:docPr id="60692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25299" name=""/>
                    <pic:cNvPicPr/>
                  </pic:nvPicPr>
                  <pic:blipFill>
                    <a:blip r:embed="rId13"/>
                    <a:stretch>
                      <a:fillRect/>
                    </a:stretch>
                  </pic:blipFill>
                  <pic:spPr>
                    <a:xfrm>
                      <a:off x="0" y="0"/>
                      <a:ext cx="5600700" cy="195262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03088F" w:rsidRPr="0003088F">
        <w:rPr>
          <w:rFonts w:ascii="Arial" w:eastAsia="Times New Roman" w:hAnsi="Arial" w:cs="Arial"/>
          <w:sz w:val="24"/>
          <w:szCs w:val="24"/>
        </w:rPr>
        <w:t xml:space="preserve">From the Command Prompt on </w:t>
      </w:r>
      <w:r w:rsidR="0003088F" w:rsidRPr="0003088F">
        <w:rPr>
          <w:rFonts w:ascii="Arial" w:eastAsia="Times New Roman" w:hAnsi="Arial" w:cs="Arial"/>
        </w:rPr>
        <w:t>PC0</w:t>
      </w:r>
      <w:r w:rsidR="0003088F" w:rsidRPr="0003088F">
        <w:rPr>
          <w:rFonts w:ascii="Arial" w:eastAsia="Times New Roman" w:hAnsi="Arial" w:cs="Arial"/>
          <w:sz w:val="24"/>
          <w:szCs w:val="24"/>
        </w:rPr>
        <w:t xml:space="preserve">, a ping was initiated to </w:t>
      </w:r>
      <w:r w:rsidR="0003088F" w:rsidRPr="0003088F">
        <w:rPr>
          <w:rFonts w:ascii="Arial" w:eastAsia="Times New Roman" w:hAnsi="Arial" w:cs="Arial"/>
        </w:rPr>
        <w:t>PC1</w:t>
      </w:r>
      <w:r w:rsidR="0003088F" w:rsidRPr="0003088F">
        <w:rPr>
          <w:rFonts w:ascii="Arial" w:eastAsia="Times New Roman" w:hAnsi="Arial" w:cs="Arial"/>
          <w:sz w:val="24"/>
          <w:szCs w:val="24"/>
        </w:rPr>
        <w:t xml:space="preserve">: </w:t>
      </w:r>
    </w:p>
    <w:p w14:paraId="6CD27E60" w14:textId="38475823" w:rsidR="0003088F" w:rsidRDefault="0003088F" w:rsidP="0003088F">
      <w:pPr>
        <w:numPr>
          <w:ilvl w:val="0"/>
          <w:numId w:val="17"/>
        </w:numPr>
        <w:spacing w:before="0" w:after="100" w:afterAutospacing="1" w:line="360" w:lineRule="auto"/>
        <w:rPr>
          <w:rFonts w:ascii="Arial" w:eastAsia="Times New Roman" w:hAnsi="Arial" w:cs="Arial"/>
          <w:sz w:val="24"/>
          <w:szCs w:val="24"/>
        </w:rPr>
      </w:pPr>
      <w:r w:rsidRPr="007E6304">
        <w:rPr>
          <w:rStyle w:val="Heading3Char"/>
        </w:rPr>
        <w:t>Observation &amp; Analysis:</w:t>
      </w:r>
      <w:r w:rsidRPr="0003088F">
        <w:rPr>
          <w:rFonts w:ascii="Arial" w:eastAsia="Times New Roman" w:hAnsi="Arial" w:cs="Arial"/>
          <w:sz w:val="24"/>
          <w:szCs w:val="24"/>
        </w:rPr>
        <w:t xml:space="preserve"> </w:t>
      </w:r>
      <w:r w:rsidRPr="0003088F">
        <w:rPr>
          <w:rFonts w:ascii="Arial" w:eastAsia="Times New Roman" w:hAnsi="Arial" w:cs="Arial"/>
        </w:rPr>
        <w:t>PC0</w:t>
      </w:r>
      <w:r w:rsidRPr="0003088F">
        <w:rPr>
          <w:rFonts w:ascii="Arial" w:eastAsia="Times New Roman" w:hAnsi="Arial" w:cs="Arial"/>
          <w:sz w:val="24"/>
          <w:szCs w:val="24"/>
        </w:rPr>
        <w:t xml:space="preserve"> broadcasted an ARP request, which the switch flooded out all ports. </w:t>
      </w:r>
      <w:r w:rsidRPr="0003088F">
        <w:rPr>
          <w:rFonts w:ascii="Arial" w:eastAsia="Times New Roman" w:hAnsi="Arial" w:cs="Arial"/>
        </w:rPr>
        <w:t>PC1</w:t>
      </w:r>
      <w:r w:rsidRPr="0003088F">
        <w:rPr>
          <w:rFonts w:ascii="Arial" w:eastAsia="Times New Roman" w:hAnsi="Arial" w:cs="Arial"/>
          <w:sz w:val="24"/>
          <w:szCs w:val="24"/>
        </w:rPr>
        <w:t xml:space="preserve"> responded with a unicast ARP reply, enabling </w:t>
      </w:r>
      <w:r w:rsidRPr="0003088F">
        <w:rPr>
          <w:rFonts w:ascii="Arial" w:eastAsia="Times New Roman" w:hAnsi="Arial" w:cs="Arial"/>
        </w:rPr>
        <w:t>PC0</w:t>
      </w:r>
      <w:r w:rsidRPr="0003088F">
        <w:rPr>
          <w:rFonts w:ascii="Arial" w:eastAsia="Times New Roman" w:hAnsi="Arial" w:cs="Arial"/>
          <w:sz w:val="24"/>
          <w:szCs w:val="24"/>
        </w:rPr>
        <w:t xml:space="preserve"> and the switch to learn each other's MAC addresses. All subsequent ICMP packets were delivered with 0% loss. </w:t>
      </w:r>
    </w:p>
    <w:p w14:paraId="6EBBED6A" w14:textId="77777777" w:rsidR="00845ACF" w:rsidRPr="0003088F" w:rsidRDefault="00845ACF" w:rsidP="00845ACF">
      <w:pPr>
        <w:spacing w:before="0" w:after="100" w:afterAutospacing="1" w:line="360" w:lineRule="auto"/>
        <w:ind w:left="720"/>
        <w:rPr>
          <w:rFonts w:ascii="Arial" w:eastAsia="Times New Roman" w:hAnsi="Arial" w:cs="Arial"/>
          <w:sz w:val="24"/>
          <w:szCs w:val="24"/>
        </w:rPr>
      </w:pPr>
    </w:p>
    <w:p w14:paraId="624708B5" w14:textId="77777777" w:rsidR="0003088F" w:rsidRPr="0003088F" w:rsidRDefault="0003088F" w:rsidP="007E6304">
      <w:pPr>
        <w:pStyle w:val="Heading2"/>
      </w:pPr>
      <w:r w:rsidRPr="0003088F">
        <w:lastRenderedPageBreak/>
        <w:t>Part D: Check MAC Address Table (After Ping)</w:t>
      </w:r>
    </w:p>
    <w:p w14:paraId="5A25EDE1" w14:textId="5977F065" w:rsidR="0003088F" w:rsidRPr="0003088F" w:rsidRDefault="00845ACF" w:rsidP="00845ACF">
      <w:pPr>
        <w:spacing w:before="0" w:after="100" w:afterAutospacing="1" w:line="360" w:lineRule="auto"/>
        <w:rPr>
          <w:rFonts w:ascii="Arial" w:eastAsia="Times New Roman" w:hAnsi="Arial" w:cs="Arial"/>
          <w:sz w:val="24"/>
          <w:szCs w:val="24"/>
        </w:rPr>
      </w:pPr>
      <w:r w:rsidRPr="007E6304">
        <w:rPr>
          <w:rFonts w:ascii="Arial" w:eastAsia="Times New Roman" w:hAnsi="Arial" w:cs="Arial"/>
          <w:sz w:val="24"/>
          <w:szCs w:val="24"/>
        </w:rPr>
        <w:drawing>
          <wp:anchor distT="0" distB="0" distL="114300" distR="114300" simplePos="0" relativeHeight="251665408" behindDoc="0" locked="0" layoutInCell="1" allowOverlap="1" wp14:anchorId="3BD7A599" wp14:editId="4670A738">
            <wp:simplePos x="0" y="0"/>
            <wp:positionH relativeFrom="column">
              <wp:posOffset>466725</wp:posOffset>
            </wp:positionH>
            <wp:positionV relativeFrom="paragraph">
              <wp:posOffset>576580</wp:posOffset>
            </wp:positionV>
            <wp:extent cx="5286375" cy="1752600"/>
            <wp:effectExtent l="190500" t="190500" r="200025" b="190500"/>
            <wp:wrapTopAndBottom/>
            <wp:docPr id="136880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06490" name=""/>
                    <pic:cNvPicPr/>
                  </pic:nvPicPr>
                  <pic:blipFill>
                    <a:blip r:embed="rId14"/>
                    <a:stretch>
                      <a:fillRect/>
                    </a:stretch>
                  </pic:blipFill>
                  <pic:spPr>
                    <a:xfrm>
                      <a:off x="0" y="0"/>
                      <a:ext cx="5286375" cy="1752600"/>
                    </a:xfrm>
                    <a:prstGeom prst="rect">
                      <a:avLst/>
                    </a:prstGeom>
                    <a:ln>
                      <a:noFill/>
                    </a:ln>
                    <a:effectLst>
                      <a:outerShdw blurRad="190500" algn="tl" rotWithShape="0">
                        <a:srgbClr val="000000">
                          <a:alpha val="70000"/>
                        </a:srgbClr>
                      </a:outerShdw>
                    </a:effectLst>
                  </pic:spPr>
                </pic:pic>
              </a:graphicData>
            </a:graphic>
          </wp:anchor>
        </w:drawing>
      </w:r>
      <w:r w:rsidR="0003088F" w:rsidRPr="0003088F">
        <w:rPr>
          <w:rFonts w:ascii="Arial" w:eastAsia="Times New Roman" w:hAnsi="Arial" w:cs="Arial"/>
          <w:sz w:val="24"/>
          <w:szCs w:val="24"/>
        </w:rPr>
        <w:t xml:space="preserve">The command </w:t>
      </w:r>
      <w:r w:rsidR="0003088F" w:rsidRPr="0003088F">
        <w:rPr>
          <w:rFonts w:ascii="Arial" w:eastAsia="Times New Roman" w:hAnsi="Arial" w:cs="Arial"/>
        </w:rPr>
        <w:t>show mac address-table</w:t>
      </w:r>
      <w:r w:rsidR="0003088F" w:rsidRPr="0003088F">
        <w:rPr>
          <w:rFonts w:ascii="Arial" w:eastAsia="Times New Roman" w:hAnsi="Arial" w:cs="Arial"/>
          <w:sz w:val="24"/>
          <w:szCs w:val="24"/>
        </w:rPr>
        <w:t xml:space="preserve"> was executed again on the switch CLI.</w:t>
      </w:r>
    </w:p>
    <w:p w14:paraId="210860F3" w14:textId="77777777" w:rsidR="0003088F" w:rsidRPr="0003088F" w:rsidRDefault="0003088F" w:rsidP="0003088F">
      <w:pPr>
        <w:numPr>
          <w:ilvl w:val="0"/>
          <w:numId w:val="19"/>
        </w:numPr>
        <w:spacing w:before="0" w:after="100" w:afterAutospacing="1" w:line="360" w:lineRule="auto"/>
        <w:rPr>
          <w:rFonts w:ascii="Arial" w:eastAsia="Times New Roman" w:hAnsi="Arial" w:cs="Arial"/>
          <w:sz w:val="24"/>
          <w:szCs w:val="24"/>
        </w:rPr>
      </w:pPr>
      <w:r w:rsidRPr="00845ACF">
        <w:rPr>
          <w:rStyle w:val="Heading3Char"/>
        </w:rPr>
        <w:t>Observation</w:t>
      </w:r>
      <w:r w:rsidRPr="0003088F">
        <w:rPr>
          <w:rFonts w:ascii="Arial" w:eastAsia="Times New Roman" w:hAnsi="Arial" w:cs="Arial"/>
          <w:b/>
          <w:bCs/>
          <w:sz w:val="24"/>
          <w:szCs w:val="24"/>
        </w:rPr>
        <w:t>:</w:t>
      </w:r>
      <w:r w:rsidRPr="0003088F">
        <w:rPr>
          <w:rFonts w:ascii="Arial" w:eastAsia="Times New Roman" w:hAnsi="Arial" w:cs="Arial"/>
          <w:sz w:val="24"/>
          <w:szCs w:val="24"/>
        </w:rPr>
        <w:t xml:space="preserve"> The switch successfully registered two dynamic entries: </w:t>
      </w:r>
      <w:r w:rsidRPr="0003088F">
        <w:rPr>
          <w:rFonts w:ascii="Arial" w:eastAsia="Times New Roman" w:hAnsi="Arial" w:cs="Arial"/>
        </w:rPr>
        <w:t>PC0</w:t>
      </w:r>
      <w:r w:rsidRPr="0003088F">
        <w:rPr>
          <w:rFonts w:ascii="Arial" w:eastAsia="Times New Roman" w:hAnsi="Arial" w:cs="Arial"/>
          <w:sz w:val="24"/>
          <w:szCs w:val="24"/>
        </w:rPr>
        <w:t xml:space="preserve">'s MAC address learned on port </w:t>
      </w:r>
      <w:r w:rsidRPr="0003088F">
        <w:rPr>
          <w:rFonts w:ascii="Arial" w:eastAsia="Times New Roman" w:hAnsi="Arial" w:cs="Arial"/>
        </w:rPr>
        <w:t>Fa0/1</w:t>
      </w:r>
      <w:r w:rsidRPr="0003088F">
        <w:rPr>
          <w:rFonts w:ascii="Arial" w:eastAsia="Times New Roman" w:hAnsi="Arial" w:cs="Arial"/>
          <w:sz w:val="24"/>
          <w:szCs w:val="24"/>
        </w:rPr>
        <w:t xml:space="preserve"> and </w:t>
      </w:r>
      <w:r w:rsidRPr="0003088F">
        <w:rPr>
          <w:rFonts w:ascii="Arial" w:eastAsia="Times New Roman" w:hAnsi="Arial" w:cs="Arial"/>
        </w:rPr>
        <w:t>PC1</w:t>
      </w:r>
      <w:r w:rsidRPr="0003088F">
        <w:rPr>
          <w:rFonts w:ascii="Arial" w:eastAsia="Times New Roman" w:hAnsi="Arial" w:cs="Arial"/>
          <w:sz w:val="24"/>
          <w:szCs w:val="24"/>
        </w:rPr>
        <w:t xml:space="preserve">'s MAC address learned on port </w:t>
      </w:r>
      <w:r w:rsidRPr="0003088F">
        <w:rPr>
          <w:rFonts w:ascii="Arial" w:eastAsia="Times New Roman" w:hAnsi="Arial" w:cs="Arial"/>
        </w:rPr>
        <w:t>Fa0/2</w:t>
      </w:r>
      <w:r w:rsidRPr="0003088F">
        <w:rPr>
          <w:rFonts w:ascii="Arial" w:eastAsia="Times New Roman" w:hAnsi="Arial" w:cs="Arial"/>
          <w:sz w:val="24"/>
          <w:szCs w:val="24"/>
        </w:rPr>
        <w:t xml:space="preserve">. </w:t>
      </w:r>
    </w:p>
    <w:p w14:paraId="597C2085" w14:textId="77777777" w:rsidR="0003088F" w:rsidRPr="0003088F" w:rsidRDefault="0003088F" w:rsidP="00845ACF">
      <w:pPr>
        <w:pStyle w:val="Heading2"/>
      </w:pPr>
      <w:r w:rsidRPr="0003088F">
        <w:t>Part E: Clear MAC Address Table</w:t>
      </w:r>
    </w:p>
    <w:p w14:paraId="09F86AC8" w14:textId="5DBB8892" w:rsidR="0003088F" w:rsidRPr="0003088F" w:rsidRDefault="00845ACF" w:rsidP="0003088F">
      <w:pPr>
        <w:spacing w:before="0" w:after="100" w:afterAutospacing="1" w:line="360" w:lineRule="auto"/>
        <w:rPr>
          <w:rFonts w:ascii="Arial" w:eastAsia="Times New Roman" w:hAnsi="Arial" w:cs="Arial"/>
          <w:sz w:val="24"/>
          <w:szCs w:val="24"/>
        </w:rPr>
      </w:pPr>
      <w:r w:rsidRPr="00845ACF">
        <w:rPr>
          <w:rFonts w:ascii="Arial" w:eastAsia="Times New Roman" w:hAnsi="Arial" w:cs="Arial"/>
          <w:sz w:val="24"/>
          <w:szCs w:val="24"/>
        </w:rPr>
        <w:drawing>
          <wp:anchor distT="0" distB="0" distL="114300" distR="114300" simplePos="0" relativeHeight="251666432" behindDoc="0" locked="0" layoutInCell="1" allowOverlap="1" wp14:anchorId="0507986E" wp14:editId="13D3C3E7">
            <wp:simplePos x="0" y="0"/>
            <wp:positionH relativeFrom="margin">
              <wp:posOffset>523875</wp:posOffset>
            </wp:positionH>
            <wp:positionV relativeFrom="paragraph">
              <wp:posOffset>808355</wp:posOffset>
            </wp:positionV>
            <wp:extent cx="5210175" cy="1714500"/>
            <wp:effectExtent l="190500" t="190500" r="200025" b="190500"/>
            <wp:wrapTopAndBottom/>
            <wp:docPr id="28546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60955" name=""/>
                    <pic:cNvPicPr/>
                  </pic:nvPicPr>
                  <pic:blipFill>
                    <a:blip r:embed="rId15"/>
                    <a:stretch>
                      <a:fillRect/>
                    </a:stretch>
                  </pic:blipFill>
                  <pic:spPr>
                    <a:xfrm>
                      <a:off x="0" y="0"/>
                      <a:ext cx="5210175" cy="171450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03088F" w:rsidRPr="0003088F">
        <w:rPr>
          <w:rFonts w:ascii="Arial" w:eastAsia="Times New Roman" w:hAnsi="Arial" w:cs="Arial"/>
          <w:sz w:val="24"/>
          <w:szCs w:val="24"/>
        </w:rPr>
        <w:t xml:space="preserve">To test the dynamic aging and clearing mechanism, the command </w:t>
      </w:r>
      <w:r w:rsidR="0003088F" w:rsidRPr="0003088F">
        <w:rPr>
          <w:rFonts w:ascii="Arial" w:eastAsia="Times New Roman" w:hAnsi="Arial" w:cs="Arial"/>
        </w:rPr>
        <w:t>clear mac address-table dynamic</w:t>
      </w:r>
      <w:r w:rsidR="0003088F" w:rsidRPr="0003088F">
        <w:rPr>
          <w:rFonts w:ascii="Arial" w:eastAsia="Times New Roman" w:hAnsi="Arial" w:cs="Arial"/>
          <w:sz w:val="24"/>
          <w:szCs w:val="24"/>
        </w:rPr>
        <w:t xml:space="preserve"> was executed in Privileged EXEC mode. </w:t>
      </w:r>
    </w:p>
    <w:p w14:paraId="7706E144" w14:textId="77777777" w:rsidR="0003088F" w:rsidRPr="0003088F" w:rsidRDefault="0003088F" w:rsidP="0003088F">
      <w:pPr>
        <w:numPr>
          <w:ilvl w:val="0"/>
          <w:numId w:val="20"/>
        </w:numPr>
        <w:spacing w:before="0" w:after="100" w:afterAutospacing="1" w:line="360" w:lineRule="auto"/>
        <w:rPr>
          <w:rFonts w:ascii="Arial" w:eastAsia="Times New Roman" w:hAnsi="Arial" w:cs="Arial"/>
          <w:sz w:val="24"/>
          <w:szCs w:val="24"/>
        </w:rPr>
      </w:pPr>
      <w:r w:rsidRPr="00845ACF">
        <w:rPr>
          <w:rStyle w:val="Heading3Char"/>
        </w:rPr>
        <w:t>Verification:</w:t>
      </w:r>
      <w:r w:rsidRPr="0003088F">
        <w:rPr>
          <w:rFonts w:ascii="Arial" w:eastAsia="Times New Roman" w:hAnsi="Arial" w:cs="Arial"/>
          <w:sz w:val="24"/>
          <w:szCs w:val="24"/>
        </w:rPr>
        <w:t xml:space="preserve"> Running </w:t>
      </w:r>
      <w:r w:rsidRPr="0003088F">
        <w:rPr>
          <w:rFonts w:ascii="Arial" w:eastAsia="Times New Roman" w:hAnsi="Arial" w:cs="Arial"/>
        </w:rPr>
        <w:t>show mac address-table</w:t>
      </w:r>
      <w:r w:rsidRPr="0003088F">
        <w:rPr>
          <w:rFonts w:ascii="Arial" w:eastAsia="Times New Roman" w:hAnsi="Arial" w:cs="Arial"/>
          <w:sz w:val="24"/>
          <w:szCs w:val="24"/>
        </w:rPr>
        <w:t xml:space="preserve"> immediately afterwards confirmed that all dynamic MAC entries were purged, restoring the table to its initial empty state. </w:t>
      </w:r>
    </w:p>
    <w:p w14:paraId="5DFCE7C3" w14:textId="77777777" w:rsidR="0003088F" w:rsidRPr="0003088F" w:rsidRDefault="0003088F" w:rsidP="0003088F">
      <w:pPr>
        <w:pStyle w:val="Heading1"/>
        <w:spacing w:line="360" w:lineRule="auto"/>
      </w:pPr>
      <w:r w:rsidRPr="0003088F">
        <w:lastRenderedPageBreak/>
        <w:t>5. Results &amp; Analysis Table</w:t>
      </w:r>
    </w:p>
    <w:tbl>
      <w:tblPr>
        <w:tblStyle w:val="GridTable2-Accent2"/>
        <w:tblW w:w="0" w:type="auto"/>
        <w:tblLook w:val="04A0" w:firstRow="1" w:lastRow="0" w:firstColumn="1" w:lastColumn="0" w:noHBand="0" w:noVBand="1"/>
      </w:tblPr>
      <w:tblGrid>
        <w:gridCol w:w="1518"/>
        <w:gridCol w:w="2023"/>
        <w:gridCol w:w="2054"/>
        <w:gridCol w:w="2242"/>
        <w:gridCol w:w="1523"/>
      </w:tblGrid>
      <w:tr w:rsidR="0003088F" w:rsidRPr="0003088F" w14:paraId="301B7A38" w14:textId="77777777" w:rsidTr="00845A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53F9A2" w14:textId="77777777" w:rsidR="0003088F" w:rsidRPr="0003088F" w:rsidRDefault="0003088F" w:rsidP="0003088F">
            <w:pPr>
              <w:spacing w:before="0" w:line="360" w:lineRule="auto"/>
              <w:rPr>
                <w:rFonts w:ascii="Arial" w:eastAsia="Times New Roman" w:hAnsi="Arial" w:cs="Arial"/>
                <w:sz w:val="24"/>
                <w:szCs w:val="24"/>
              </w:rPr>
            </w:pPr>
            <w:r w:rsidRPr="0003088F">
              <w:rPr>
                <w:rFonts w:ascii="Arial" w:eastAsia="Times New Roman" w:hAnsi="Arial" w:cs="Arial"/>
                <w:sz w:val="24"/>
                <w:szCs w:val="24"/>
              </w:rPr>
              <w:t>Step / Stage</w:t>
            </w:r>
          </w:p>
        </w:tc>
        <w:tc>
          <w:tcPr>
            <w:tcW w:w="0" w:type="auto"/>
            <w:hideMark/>
          </w:tcPr>
          <w:p w14:paraId="129C94DF" w14:textId="77777777" w:rsidR="0003088F" w:rsidRPr="0003088F" w:rsidRDefault="0003088F" w:rsidP="0003088F">
            <w:pPr>
              <w:spacing w:before="0" w:line="36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03088F">
              <w:rPr>
                <w:rFonts w:ascii="Arial" w:eastAsia="Times New Roman" w:hAnsi="Arial" w:cs="Arial"/>
                <w:sz w:val="24"/>
                <w:szCs w:val="24"/>
              </w:rPr>
              <w:t>Command Executed</w:t>
            </w:r>
          </w:p>
        </w:tc>
        <w:tc>
          <w:tcPr>
            <w:tcW w:w="0" w:type="auto"/>
            <w:hideMark/>
          </w:tcPr>
          <w:p w14:paraId="1C07DA66" w14:textId="77777777" w:rsidR="0003088F" w:rsidRPr="0003088F" w:rsidRDefault="0003088F" w:rsidP="0003088F">
            <w:pPr>
              <w:spacing w:before="0" w:line="36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03088F">
              <w:rPr>
                <w:rFonts w:ascii="Arial" w:eastAsia="Times New Roman" w:hAnsi="Arial" w:cs="Arial"/>
                <w:sz w:val="24"/>
                <w:szCs w:val="24"/>
              </w:rPr>
              <w:t>Expected State</w:t>
            </w:r>
          </w:p>
        </w:tc>
        <w:tc>
          <w:tcPr>
            <w:tcW w:w="0" w:type="auto"/>
            <w:hideMark/>
          </w:tcPr>
          <w:p w14:paraId="7452350C" w14:textId="77777777" w:rsidR="0003088F" w:rsidRPr="0003088F" w:rsidRDefault="0003088F" w:rsidP="0003088F">
            <w:pPr>
              <w:spacing w:before="0" w:line="36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03088F">
              <w:rPr>
                <w:rFonts w:ascii="Arial" w:eastAsia="Times New Roman" w:hAnsi="Arial" w:cs="Arial"/>
                <w:sz w:val="24"/>
                <w:szCs w:val="24"/>
              </w:rPr>
              <w:t>Observed State</w:t>
            </w:r>
          </w:p>
        </w:tc>
        <w:tc>
          <w:tcPr>
            <w:tcW w:w="0" w:type="auto"/>
            <w:hideMark/>
          </w:tcPr>
          <w:p w14:paraId="10C9FDD4" w14:textId="77777777" w:rsidR="0003088F" w:rsidRPr="0003088F" w:rsidRDefault="0003088F" w:rsidP="0003088F">
            <w:pPr>
              <w:spacing w:before="0" w:line="36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03088F">
              <w:rPr>
                <w:rFonts w:ascii="Arial" w:eastAsia="Times New Roman" w:hAnsi="Arial" w:cs="Arial"/>
                <w:sz w:val="24"/>
                <w:szCs w:val="24"/>
              </w:rPr>
              <w:t>Verification</w:t>
            </w:r>
          </w:p>
        </w:tc>
      </w:tr>
      <w:tr w:rsidR="0003088F" w:rsidRPr="0003088F" w14:paraId="54EBA085" w14:textId="77777777" w:rsidTr="00845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2C85C5" w14:textId="77777777" w:rsidR="0003088F" w:rsidRPr="0003088F" w:rsidRDefault="0003088F" w:rsidP="0003088F">
            <w:pPr>
              <w:spacing w:before="0" w:line="360" w:lineRule="auto"/>
              <w:rPr>
                <w:rFonts w:ascii="Arial" w:eastAsia="Times New Roman" w:hAnsi="Arial" w:cs="Arial"/>
                <w:sz w:val="24"/>
                <w:szCs w:val="24"/>
              </w:rPr>
            </w:pPr>
            <w:r w:rsidRPr="0003088F">
              <w:rPr>
                <w:rFonts w:ascii="Arial" w:eastAsia="Times New Roman" w:hAnsi="Arial" w:cs="Arial"/>
                <w:sz w:val="24"/>
                <w:szCs w:val="24"/>
              </w:rPr>
              <w:t>Initial State</w:t>
            </w:r>
          </w:p>
        </w:tc>
        <w:tc>
          <w:tcPr>
            <w:tcW w:w="0" w:type="auto"/>
            <w:hideMark/>
          </w:tcPr>
          <w:p w14:paraId="2C149EB9" w14:textId="77777777" w:rsidR="0003088F" w:rsidRPr="0003088F" w:rsidRDefault="0003088F" w:rsidP="0003088F">
            <w:pPr>
              <w:spacing w:before="0"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03088F">
              <w:rPr>
                <w:rFonts w:ascii="Arial" w:eastAsia="Times New Roman" w:hAnsi="Arial" w:cs="Arial"/>
              </w:rPr>
              <w:t>show mac address-table</w:t>
            </w:r>
          </w:p>
        </w:tc>
        <w:tc>
          <w:tcPr>
            <w:tcW w:w="0" w:type="auto"/>
            <w:hideMark/>
          </w:tcPr>
          <w:p w14:paraId="2E19F5FA" w14:textId="77777777" w:rsidR="0003088F" w:rsidRPr="0003088F" w:rsidRDefault="0003088F" w:rsidP="0003088F">
            <w:pPr>
              <w:spacing w:before="0"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03088F">
              <w:rPr>
                <w:rFonts w:ascii="Arial" w:eastAsia="Times New Roman" w:hAnsi="Arial" w:cs="Arial"/>
                <w:sz w:val="24"/>
                <w:szCs w:val="24"/>
              </w:rPr>
              <w:t>No dynamic entries</w:t>
            </w:r>
          </w:p>
        </w:tc>
        <w:tc>
          <w:tcPr>
            <w:tcW w:w="0" w:type="auto"/>
            <w:hideMark/>
          </w:tcPr>
          <w:p w14:paraId="34FE3856" w14:textId="77777777" w:rsidR="0003088F" w:rsidRPr="0003088F" w:rsidRDefault="0003088F" w:rsidP="0003088F">
            <w:pPr>
              <w:spacing w:before="0"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03088F">
              <w:rPr>
                <w:rFonts w:ascii="Arial" w:eastAsia="Times New Roman" w:hAnsi="Arial" w:cs="Arial"/>
                <w:sz w:val="24"/>
                <w:szCs w:val="24"/>
              </w:rPr>
              <w:t>Table empty for PC ports</w:t>
            </w:r>
          </w:p>
        </w:tc>
        <w:tc>
          <w:tcPr>
            <w:tcW w:w="0" w:type="auto"/>
            <w:hideMark/>
          </w:tcPr>
          <w:p w14:paraId="17C3FDC8" w14:textId="77777777" w:rsidR="0003088F" w:rsidRPr="0003088F" w:rsidRDefault="0003088F" w:rsidP="0003088F">
            <w:pPr>
              <w:spacing w:before="0"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03088F">
              <w:rPr>
                <w:rFonts w:ascii="Arial" w:eastAsia="Times New Roman" w:hAnsi="Arial" w:cs="Arial"/>
                <w:sz w:val="24"/>
                <w:szCs w:val="24"/>
              </w:rPr>
              <w:t xml:space="preserve">Verified </w:t>
            </w:r>
          </w:p>
        </w:tc>
      </w:tr>
      <w:tr w:rsidR="0003088F" w:rsidRPr="0003088F" w14:paraId="0A48A040" w14:textId="77777777" w:rsidTr="00845ACF">
        <w:tc>
          <w:tcPr>
            <w:cnfStyle w:val="001000000000" w:firstRow="0" w:lastRow="0" w:firstColumn="1" w:lastColumn="0" w:oddVBand="0" w:evenVBand="0" w:oddHBand="0" w:evenHBand="0" w:firstRowFirstColumn="0" w:firstRowLastColumn="0" w:lastRowFirstColumn="0" w:lastRowLastColumn="0"/>
            <w:tcW w:w="0" w:type="auto"/>
            <w:hideMark/>
          </w:tcPr>
          <w:p w14:paraId="6E79F75D" w14:textId="77777777" w:rsidR="0003088F" w:rsidRPr="0003088F" w:rsidRDefault="0003088F" w:rsidP="0003088F">
            <w:pPr>
              <w:spacing w:before="0" w:line="360" w:lineRule="auto"/>
              <w:rPr>
                <w:rFonts w:ascii="Arial" w:eastAsia="Times New Roman" w:hAnsi="Arial" w:cs="Arial"/>
                <w:sz w:val="24"/>
                <w:szCs w:val="24"/>
              </w:rPr>
            </w:pPr>
            <w:r w:rsidRPr="0003088F">
              <w:rPr>
                <w:rFonts w:ascii="Arial" w:eastAsia="Times New Roman" w:hAnsi="Arial" w:cs="Arial"/>
                <w:sz w:val="24"/>
                <w:szCs w:val="24"/>
              </w:rPr>
              <w:t>After Ping</w:t>
            </w:r>
          </w:p>
        </w:tc>
        <w:tc>
          <w:tcPr>
            <w:tcW w:w="0" w:type="auto"/>
            <w:hideMark/>
          </w:tcPr>
          <w:p w14:paraId="58139DF3" w14:textId="77777777" w:rsidR="0003088F" w:rsidRPr="0003088F" w:rsidRDefault="0003088F" w:rsidP="0003088F">
            <w:pPr>
              <w:spacing w:before="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03088F">
              <w:rPr>
                <w:rFonts w:ascii="Arial" w:eastAsia="Times New Roman" w:hAnsi="Arial" w:cs="Arial"/>
              </w:rPr>
              <w:t>ping 192.168.1.2</w:t>
            </w:r>
          </w:p>
        </w:tc>
        <w:tc>
          <w:tcPr>
            <w:tcW w:w="0" w:type="auto"/>
            <w:hideMark/>
          </w:tcPr>
          <w:p w14:paraId="039F542A" w14:textId="77777777" w:rsidR="0003088F" w:rsidRPr="0003088F" w:rsidRDefault="0003088F" w:rsidP="0003088F">
            <w:pPr>
              <w:spacing w:before="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03088F">
              <w:rPr>
                <w:rFonts w:ascii="Arial" w:eastAsia="Times New Roman" w:hAnsi="Arial" w:cs="Arial"/>
                <w:sz w:val="24"/>
                <w:szCs w:val="24"/>
              </w:rPr>
              <w:t>Frames delivered (4/4)</w:t>
            </w:r>
          </w:p>
        </w:tc>
        <w:tc>
          <w:tcPr>
            <w:tcW w:w="0" w:type="auto"/>
            <w:hideMark/>
          </w:tcPr>
          <w:p w14:paraId="126C7D6B" w14:textId="77777777" w:rsidR="0003088F" w:rsidRPr="0003088F" w:rsidRDefault="0003088F" w:rsidP="0003088F">
            <w:pPr>
              <w:spacing w:before="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03088F">
              <w:rPr>
                <w:rFonts w:ascii="Arial" w:eastAsia="Times New Roman" w:hAnsi="Arial" w:cs="Arial"/>
                <w:sz w:val="24"/>
                <w:szCs w:val="24"/>
              </w:rPr>
              <w:t>0% Loss, ARP resolved</w:t>
            </w:r>
          </w:p>
        </w:tc>
        <w:tc>
          <w:tcPr>
            <w:tcW w:w="0" w:type="auto"/>
            <w:hideMark/>
          </w:tcPr>
          <w:p w14:paraId="67142126" w14:textId="77777777" w:rsidR="0003088F" w:rsidRPr="0003088F" w:rsidRDefault="0003088F" w:rsidP="0003088F">
            <w:pPr>
              <w:spacing w:before="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03088F">
              <w:rPr>
                <w:rFonts w:ascii="Arial" w:eastAsia="Times New Roman" w:hAnsi="Arial" w:cs="Arial"/>
                <w:sz w:val="24"/>
                <w:szCs w:val="24"/>
              </w:rPr>
              <w:t xml:space="preserve">Verified </w:t>
            </w:r>
          </w:p>
        </w:tc>
      </w:tr>
      <w:tr w:rsidR="0003088F" w:rsidRPr="0003088F" w14:paraId="082FE104" w14:textId="77777777" w:rsidTr="00845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386AE1" w14:textId="77777777" w:rsidR="0003088F" w:rsidRPr="0003088F" w:rsidRDefault="0003088F" w:rsidP="0003088F">
            <w:pPr>
              <w:spacing w:before="0" w:line="360" w:lineRule="auto"/>
              <w:rPr>
                <w:rFonts w:ascii="Arial" w:eastAsia="Times New Roman" w:hAnsi="Arial" w:cs="Arial"/>
                <w:sz w:val="24"/>
                <w:szCs w:val="24"/>
              </w:rPr>
            </w:pPr>
            <w:r w:rsidRPr="0003088F">
              <w:rPr>
                <w:rFonts w:ascii="Arial" w:eastAsia="Times New Roman" w:hAnsi="Arial" w:cs="Arial"/>
                <w:sz w:val="24"/>
                <w:szCs w:val="24"/>
              </w:rPr>
              <w:t>Post-Ping Check</w:t>
            </w:r>
          </w:p>
        </w:tc>
        <w:tc>
          <w:tcPr>
            <w:tcW w:w="0" w:type="auto"/>
            <w:hideMark/>
          </w:tcPr>
          <w:p w14:paraId="5268F2FC" w14:textId="77777777" w:rsidR="0003088F" w:rsidRPr="0003088F" w:rsidRDefault="0003088F" w:rsidP="0003088F">
            <w:pPr>
              <w:spacing w:before="0"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03088F">
              <w:rPr>
                <w:rFonts w:ascii="Arial" w:eastAsia="Times New Roman" w:hAnsi="Arial" w:cs="Arial"/>
              </w:rPr>
              <w:t>show mac address-table</w:t>
            </w:r>
          </w:p>
        </w:tc>
        <w:tc>
          <w:tcPr>
            <w:tcW w:w="0" w:type="auto"/>
            <w:hideMark/>
          </w:tcPr>
          <w:p w14:paraId="1F3E7EB2" w14:textId="77777777" w:rsidR="0003088F" w:rsidRPr="0003088F" w:rsidRDefault="0003088F" w:rsidP="0003088F">
            <w:pPr>
              <w:spacing w:before="0"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03088F">
              <w:rPr>
                <w:rFonts w:ascii="Arial" w:eastAsia="Times New Roman" w:hAnsi="Arial" w:cs="Arial"/>
                <w:sz w:val="24"/>
                <w:szCs w:val="24"/>
              </w:rPr>
              <w:t xml:space="preserve">Dynamic MACs on </w:t>
            </w:r>
            <w:r w:rsidRPr="0003088F">
              <w:rPr>
                <w:rFonts w:ascii="Arial" w:eastAsia="Times New Roman" w:hAnsi="Arial" w:cs="Arial"/>
              </w:rPr>
              <w:t>Fa0/1</w:t>
            </w:r>
            <w:r w:rsidRPr="0003088F">
              <w:rPr>
                <w:rFonts w:ascii="Arial" w:eastAsia="Times New Roman" w:hAnsi="Arial" w:cs="Arial"/>
                <w:sz w:val="24"/>
                <w:szCs w:val="24"/>
              </w:rPr>
              <w:t xml:space="preserve">, </w:t>
            </w:r>
            <w:r w:rsidRPr="0003088F">
              <w:rPr>
                <w:rFonts w:ascii="Arial" w:eastAsia="Times New Roman" w:hAnsi="Arial" w:cs="Arial"/>
              </w:rPr>
              <w:t>Fa0/2</w:t>
            </w:r>
          </w:p>
        </w:tc>
        <w:tc>
          <w:tcPr>
            <w:tcW w:w="0" w:type="auto"/>
            <w:hideMark/>
          </w:tcPr>
          <w:p w14:paraId="3B8F41A4" w14:textId="77777777" w:rsidR="0003088F" w:rsidRPr="0003088F" w:rsidRDefault="0003088F" w:rsidP="0003088F">
            <w:pPr>
              <w:spacing w:before="0"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03088F">
              <w:rPr>
                <w:rFonts w:ascii="Arial" w:eastAsia="Times New Roman" w:hAnsi="Arial" w:cs="Arial"/>
                <w:sz w:val="24"/>
                <w:szCs w:val="24"/>
              </w:rPr>
              <w:t>Both MACs learned dynamically</w:t>
            </w:r>
          </w:p>
        </w:tc>
        <w:tc>
          <w:tcPr>
            <w:tcW w:w="0" w:type="auto"/>
            <w:hideMark/>
          </w:tcPr>
          <w:p w14:paraId="01D5F54B" w14:textId="77777777" w:rsidR="0003088F" w:rsidRPr="0003088F" w:rsidRDefault="0003088F" w:rsidP="0003088F">
            <w:pPr>
              <w:spacing w:before="0"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03088F">
              <w:rPr>
                <w:rFonts w:ascii="Arial" w:eastAsia="Times New Roman" w:hAnsi="Arial" w:cs="Arial"/>
                <w:sz w:val="24"/>
                <w:szCs w:val="24"/>
              </w:rPr>
              <w:t xml:space="preserve">Verified </w:t>
            </w:r>
          </w:p>
        </w:tc>
      </w:tr>
      <w:tr w:rsidR="0003088F" w:rsidRPr="0003088F" w14:paraId="196AB644" w14:textId="77777777" w:rsidTr="00845ACF">
        <w:tc>
          <w:tcPr>
            <w:cnfStyle w:val="001000000000" w:firstRow="0" w:lastRow="0" w:firstColumn="1" w:lastColumn="0" w:oddVBand="0" w:evenVBand="0" w:oddHBand="0" w:evenHBand="0" w:firstRowFirstColumn="0" w:firstRowLastColumn="0" w:lastRowFirstColumn="0" w:lastRowLastColumn="0"/>
            <w:tcW w:w="0" w:type="auto"/>
            <w:hideMark/>
          </w:tcPr>
          <w:p w14:paraId="2FD814B9" w14:textId="77777777" w:rsidR="0003088F" w:rsidRPr="0003088F" w:rsidRDefault="0003088F" w:rsidP="0003088F">
            <w:pPr>
              <w:spacing w:before="0" w:line="360" w:lineRule="auto"/>
              <w:rPr>
                <w:rFonts w:ascii="Arial" w:eastAsia="Times New Roman" w:hAnsi="Arial" w:cs="Arial"/>
                <w:sz w:val="24"/>
                <w:szCs w:val="24"/>
              </w:rPr>
            </w:pPr>
            <w:r w:rsidRPr="0003088F">
              <w:rPr>
                <w:rFonts w:ascii="Arial" w:eastAsia="Times New Roman" w:hAnsi="Arial" w:cs="Arial"/>
                <w:sz w:val="24"/>
                <w:szCs w:val="24"/>
              </w:rPr>
              <w:t>Table Clearing</w:t>
            </w:r>
          </w:p>
        </w:tc>
        <w:tc>
          <w:tcPr>
            <w:tcW w:w="0" w:type="auto"/>
            <w:hideMark/>
          </w:tcPr>
          <w:p w14:paraId="0F9FC582" w14:textId="77777777" w:rsidR="0003088F" w:rsidRPr="0003088F" w:rsidRDefault="0003088F" w:rsidP="0003088F">
            <w:pPr>
              <w:spacing w:before="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03088F">
              <w:rPr>
                <w:rFonts w:ascii="Arial" w:eastAsia="Times New Roman" w:hAnsi="Arial" w:cs="Arial"/>
              </w:rPr>
              <w:t>clear mac address-table dynamic</w:t>
            </w:r>
          </w:p>
        </w:tc>
        <w:tc>
          <w:tcPr>
            <w:tcW w:w="0" w:type="auto"/>
            <w:hideMark/>
          </w:tcPr>
          <w:p w14:paraId="7F68BB51" w14:textId="77777777" w:rsidR="0003088F" w:rsidRPr="0003088F" w:rsidRDefault="0003088F" w:rsidP="0003088F">
            <w:pPr>
              <w:spacing w:before="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03088F">
              <w:rPr>
                <w:rFonts w:ascii="Arial" w:eastAsia="Times New Roman" w:hAnsi="Arial" w:cs="Arial"/>
                <w:sz w:val="24"/>
                <w:szCs w:val="24"/>
              </w:rPr>
              <w:t>Purge dynamic entries</w:t>
            </w:r>
          </w:p>
        </w:tc>
        <w:tc>
          <w:tcPr>
            <w:tcW w:w="0" w:type="auto"/>
            <w:hideMark/>
          </w:tcPr>
          <w:p w14:paraId="6FE705A0" w14:textId="77777777" w:rsidR="0003088F" w:rsidRPr="0003088F" w:rsidRDefault="0003088F" w:rsidP="0003088F">
            <w:pPr>
              <w:spacing w:before="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03088F">
              <w:rPr>
                <w:rFonts w:ascii="Arial" w:eastAsia="Times New Roman" w:hAnsi="Arial" w:cs="Arial"/>
                <w:sz w:val="24"/>
                <w:szCs w:val="24"/>
              </w:rPr>
              <w:t>Dynamic entries removed</w:t>
            </w:r>
          </w:p>
        </w:tc>
        <w:tc>
          <w:tcPr>
            <w:tcW w:w="0" w:type="auto"/>
            <w:hideMark/>
          </w:tcPr>
          <w:p w14:paraId="0CCFC2A4" w14:textId="77777777" w:rsidR="0003088F" w:rsidRPr="0003088F" w:rsidRDefault="0003088F" w:rsidP="0003088F">
            <w:pPr>
              <w:spacing w:before="0"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03088F">
              <w:rPr>
                <w:rFonts w:ascii="Arial" w:eastAsia="Times New Roman" w:hAnsi="Arial" w:cs="Arial"/>
                <w:sz w:val="24"/>
                <w:szCs w:val="24"/>
              </w:rPr>
              <w:t xml:space="preserve">Verified </w:t>
            </w:r>
          </w:p>
        </w:tc>
      </w:tr>
    </w:tbl>
    <w:p w14:paraId="2DDF1A62" w14:textId="77777777" w:rsidR="0003088F" w:rsidRPr="0003088F" w:rsidRDefault="0003088F" w:rsidP="0003088F">
      <w:pPr>
        <w:pStyle w:val="Heading1"/>
        <w:spacing w:line="360" w:lineRule="auto"/>
      </w:pPr>
      <w:r w:rsidRPr="0003088F">
        <w:t>6. Conclusion</w:t>
      </w:r>
    </w:p>
    <w:p w14:paraId="6303E69C" w14:textId="77777777" w:rsidR="0003088F" w:rsidRPr="0003088F" w:rsidRDefault="0003088F" w:rsidP="0003088F">
      <w:pPr>
        <w:spacing w:before="0" w:after="100" w:afterAutospacing="1" w:line="360" w:lineRule="auto"/>
        <w:rPr>
          <w:rFonts w:ascii="Arial" w:eastAsia="Times New Roman" w:hAnsi="Arial" w:cs="Arial"/>
          <w:sz w:val="24"/>
          <w:szCs w:val="24"/>
        </w:rPr>
      </w:pPr>
      <w:r w:rsidRPr="0003088F">
        <w:rPr>
          <w:rFonts w:ascii="Arial" w:eastAsia="Times New Roman" w:hAnsi="Arial" w:cs="Arial"/>
          <w:sz w:val="24"/>
          <w:szCs w:val="24"/>
        </w:rPr>
        <w:t xml:space="preserve">This laboratory session clearly illustrated the fundamental behavior of Layer 2 switching, dynamic MAC address learning, and the ARP protocol. By inspecting the MAC table before and after communication, the transition from frame flooding to dedicated unicast forwarding was directly observed. Furthermore, clearing the table demonstrated that MAC entries are dynamic and depend on ongoing network activity. </w:t>
      </w:r>
    </w:p>
    <w:p w14:paraId="41B8D71C" w14:textId="73B2518D" w:rsidR="001B7C41" w:rsidRPr="008A0504" w:rsidRDefault="001B7C41" w:rsidP="0003088F">
      <w:pPr>
        <w:pStyle w:val="Title"/>
        <w:spacing w:line="360" w:lineRule="auto"/>
        <w:jc w:val="center"/>
        <w:rPr>
          <w:rFonts w:ascii="Segoe UI" w:eastAsia="Times New Roman" w:hAnsi="Segoe UI" w:cs="Segoe UI"/>
          <w:sz w:val="24"/>
          <w:szCs w:val="24"/>
        </w:rPr>
      </w:pPr>
    </w:p>
    <w:sectPr w:rsidR="001B7C41" w:rsidRPr="008A0504" w:rsidSect="000F5276">
      <w:headerReference w:type="default" r:id="rId16"/>
      <w:footerReference w:type="default" r:id="rId17"/>
      <w:pgSz w:w="12240" w:h="15840"/>
      <w:pgMar w:top="1440" w:right="1440" w:bottom="1440" w:left="1440" w:header="720" w:footer="720"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95C68" w14:textId="77777777" w:rsidR="003F62BC" w:rsidRDefault="003F62BC" w:rsidP="00CD6CFF">
      <w:pPr>
        <w:spacing w:after="0" w:line="240" w:lineRule="auto"/>
      </w:pPr>
      <w:r>
        <w:separator/>
      </w:r>
    </w:p>
  </w:endnote>
  <w:endnote w:type="continuationSeparator" w:id="0">
    <w:p w14:paraId="013E450C" w14:textId="77777777" w:rsidR="003F62BC" w:rsidRDefault="003F62BC" w:rsidP="00CD6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3E42D" w14:textId="77777777" w:rsidR="0009355D" w:rsidRDefault="0009355D">
    <w:pPr>
      <w:tabs>
        <w:tab w:val="center" w:pos="4550"/>
        <w:tab w:val="left" w:pos="5818"/>
      </w:tabs>
      <w:ind w:right="260"/>
      <w:jc w:val="right"/>
      <w:rPr>
        <w:color w:val="1B1A22" w:themeColor="text2" w:themeShade="80"/>
        <w:sz w:val="24"/>
        <w:szCs w:val="24"/>
      </w:rPr>
    </w:pPr>
    <w:r>
      <w:rPr>
        <w:color w:val="7E7B99" w:themeColor="text2" w:themeTint="99"/>
        <w:spacing w:val="60"/>
        <w:sz w:val="24"/>
        <w:szCs w:val="24"/>
      </w:rPr>
      <w:t>Page</w:t>
    </w:r>
    <w:r>
      <w:rPr>
        <w:color w:val="7E7B99" w:themeColor="text2" w:themeTint="99"/>
        <w:sz w:val="24"/>
        <w:szCs w:val="24"/>
      </w:rPr>
      <w:t xml:space="preserve"> </w:t>
    </w:r>
    <w:r>
      <w:rPr>
        <w:color w:val="292733" w:themeColor="text2" w:themeShade="BF"/>
        <w:sz w:val="24"/>
        <w:szCs w:val="24"/>
      </w:rPr>
      <w:fldChar w:fldCharType="begin"/>
    </w:r>
    <w:r>
      <w:rPr>
        <w:color w:val="292733" w:themeColor="text2" w:themeShade="BF"/>
        <w:sz w:val="24"/>
        <w:szCs w:val="24"/>
      </w:rPr>
      <w:instrText xml:space="preserve"> PAGE   \* MERGEFORMAT </w:instrText>
    </w:r>
    <w:r>
      <w:rPr>
        <w:color w:val="292733" w:themeColor="text2" w:themeShade="BF"/>
        <w:sz w:val="24"/>
        <w:szCs w:val="24"/>
      </w:rPr>
      <w:fldChar w:fldCharType="separate"/>
    </w:r>
    <w:r>
      <w:rPr>
        <w:noProof/>
        <w:color w:val="292733" w:themeColor="text2" w:themeShade="BF"/>
        <w:sz w:val="24"/>
        <w:szCs w:val="24"/>
      </w:rPr>
      <w:t>1</w:t>
    </w:r>
    <w:r>
      <w:rPr>
        <w:color w:val="292733" w:themeColor="text2" w:themeShade="BF"/>
        <w:sz w:val="24"/>
        <w:szCs w:val="24"/>
      </w:rPr>
      <w:fldChar w:fldCharType="end"/>
    </w:r>
    <w:r>
      <w:rPr>
        <w:color w:val="292733" w:themeColor="text2" w:themeShade="BF"/>
        <w:sz w:val="24"/>
        <w:szCs w:val="24"/>
      </w:rPr>
      <w:t xml:space="preserve"> | </w:t>
    </w:r>
    <w:r>
      <w:rPr>
        <w:color w:val="292733" w:themeColor="text2" w:themeShade="BF"/>
        <w:sz w:val="24"/>
        <w:szCs w:val="24"/>
      </w:rPr>
      <w:fldChar w:fldCharType="begin"/>
    </w:r>
    <w:r>
      <w:rPr>
        <w:color w:val="292733" w:themeColor="text2" w:themeShade="BF"/>
        <w:sz w:val="24"/>
        <w:szCs w:val="24"/>
      </w:rPr>
      <w:instrText xml:space="preserve"> NUMPAGES  \* Arabic  \* MERGEFORMAT </w:instrText>
    </w:r>
    <w:r>
      <w:rPr>
        <w:color w:val="292733" w:themeColor="text2" w:themeShade="BF"/>
        <w:sz w:val="24"/>
        <w:szCs w:val="24"/>
      </w:rPr>
      <w:fldChar w:fldCharType="separate"/>
    </w:r>
    <w:r>
      <w:rPr>
        <w:noProof/>
        <w:color w:val="292733" w:themeColor="text2" w:themeShade="BF"/>
        <w:sz w:val="24"/>
        <w:szCs w:val="24"/>
      </w:rPr>
      <w:t>1</w:t>
    </w:r>
    <w:r>
      <w:rPr>
        <w:color w:val="292733" w:themeColor="text2" w:themeShade="BF"/>
        <w:sz w:val="24"/>
        <w:szCs w:val="24"/>
      </w:rPr>
      <w:fldChar w:fldCharType="end"/>
    </w:r>
  </w:p>
  <w:p w14:paraId="34A0E609" w14:textId="1E95E087" w:rsidR="00FE2978" w:rsidRPr="00690A9F" w:rsidRDefault="00FE2978">
    <w:pPr>
      <w:pStyle w:val="Footer"/>
      <w:rPr>
        <w:color w:val="00339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A9B16" w14:textId="77777777" w:rsidR="003F62BC" w:rsidRDefault="003F62BC" w:rsidP="00CD6CFF">
      <w:pPr>
        <w:spacing w:after="0" w:line="240" w:lineRule="auto"/>
      </w:pPr>
      <w:r>
        <w:separator/>
      </w:r>
    </w:p>
  </w:footnote>
  <w:footnote w:type="continuationSeparator" w:id="0">
    <w:p w14:paraId="7200FDF6" w14:textId="77777777" w:rsidR="003F62BC" w:rsidRDefault="003F62BC" w:rsidP="00CD6C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11C8E" w14:textId="376FBD55" w:rsidR="0009355D" w:rsidRDefault="00000000" w:rsidP="0009355D">
    <w:pPr>
      <w:pBdr>
        <w:left w:val="single" w:sz="12" w:space="11" w:color="3494BA" w:themeColor="accent1"/>
      </w:pBdr>
      <w:tabs>
        <w:tab w:val="left" w:pos="3620"/>
        <w:tab w:val="left" w:pos="3964"/>
      </w:tabs>
      <w:spacing w:after="0"/>
      <w:rPr>
        <w:rFonts w:asciiTheme="majorHAnsi" w:eastAsiaTheme="majorEastAsia" w:hAnsiTheme="majorHAnsi" w:cstheme="majorBidi"/>
        <w:color w:val="276E8B" w:themeColor="accent1" w:themeShade="BF"/>
        <w:sz w:val="26"/>
        <w:szCs w:val="26"/>
      </w:rPr>
    </w:pPr>
    <w:sdt>
      <w:sdtPr>
        <w:rPr>
          <w:rFonts w:asciiTheme="majorHAnsi" w:eastAsiaTheme="majorEastAsia" w:hAnsiTheme="majorHAnsi" w:cstheme="majorBidi"/>
          <w:color w:val="276E8B" w:themeColor="accent1" w:themeShade="BF"/>
          <w:sz w:val="26"/>
          <w:szCs w:val="26"/>
        </w:rPr>
        <w:alias w:val="Title"/>
        <w:tag w:val=""/>
        <w:id w:val="-932208079"/>
        <w:placeholder>
          <w:docPart w:val="B884CFEC899F4E7D95CE95A7E0C7915F"/>
        </w:placeholder>
        <w:dataBinding w:prefixMappings="xmlns:ns0='http://purl.org/dc/elements/1.1/' xmlns:ns1='http://schemas.openxmlformats.org/package/2006/metadata/core-properties' " w:xpath="/ns1:coreProperties[1]/ns0:title[1]" w:storeItemID="{6C3C8BC8-F283-45AE-878A-BAB7291924A1}"/>
        <w:text/>
      </w:sdtPr>
      <w:sdtContent>
        <w:r w:rsidR="0009355D">
          <w:rPr>
            <w:rFonts w:asciiTheme="majorHAnsi" w:eastAsiaTheme="majorEastAsia" w:hAnsiTheme="majorHAnsi" w:cstheme="majorBidi"/>
            <w:color w:val="276E8B" w:themeColor="accent1" w:themeShade="BF"/>
            <w:sz w:val="26"/>
            <w:szCs w:val="26"/>
          </w:rPr>
          <w:t>COMPUTER NETWORKS</w:t>
        </w:r>
      </w:sdtContent>
    </w:sdt>
  </w:p>
  <w:p w14:paraId="2A61C7F0" w14:textId="6B556A04" w:rsidR="006C560C" w:rsidRDefault="006C560C" w:rsidP="006C56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F672543"/>
    <w:multiLevelType w:val="multilevel"/>
    <w:tmpl w:val="8546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42FE5"/>
    <w:multiLevelType w:val="multilevel"/>
    <w:tmpl w:val="305E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DE6E18"/>
    <w:multiLevelType w:val="multilevel"/>
    <w:tmpl w:val="C2B4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91B3D"/>
    <w:multiLevelType w:val="multilevel"/>
    <w:tmpl w:val="4948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75B56"/>
    <w:multiLevelType w:val="multilevel"/>
    <w:tmpl w:val="6220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A715DD"/>
    <w:multiLevelType w:val="multilevel"/>
    <w:tmpl w:val="DE8057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633F37"/>
    <w:multiLevelType w:val="multilevel"/>
    <w:tmpl w:val="D25A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654BFB"/>
    <w:multiLevelType w:val="multilevel"/>
    <w:tmpl w:val="2A60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F260DA"/>
    <w:multiLevelType w:val="multilevel"/>
    <w:tmpl w:val="C052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811A2C"/>
    <w:multiLevelType w:val="multilevel"/>
    <w:tmpl w:val="8E30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5C64DF"/>
    <w:multiLevelType w:val="multilevel"/>
    <w:tmpl w:val="1062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12214E"/>
    <w:multiLevelType w:val="multilevel"/>
    <w:tmpl w:val="E2FE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D078F5"/>
    <w:multiLevelType w:val="multilevel"/>
    <w:tmpl w:val="40C2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375C98"/>
    <w:multiLevelType w:val="multilevel"/>
    <w:tmpl w:val="4942D7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5474723">
    <w:abstractNumId w:val="5"/>
  </w:num>
  <w:num w:numId="2" w16cid:durableId="342780970">
    <w:abstractNumId w:val="3"/>
  </w:num>
  <w:num w:numId="3" w16cid:durableId="2056612857">
    <w:abstractNumId w:val="2"/>
  </w:num>
  <w:num w:numId="4" w16cid:durableId="1759446506">
    <w:abstractNumId w:val="4"/>
  </w:num>
  <w:num w:numId="5" w16cid:durableId="473838168">
    <w:abstractNumId w:val="1"/>
  </w:num>
  <w:num w:numId="6" w16cid:durableId="859859282">
    <w:abstractNumId w:val="0"/>
  </w:num>
  <w:num w:numId="7" w16cid:durableId="1227841828">
    <w:abstractNumId w:val="9"/>
  </w:num>
  <w:num w:numId="8" w16cid:durableId="1772555238">
    <w:abstractNumId w:val="6"/>
  </w:num>
  <w:num w:numId="9" w16cid:durableId="1850212738">
    <w:abstractNumId w:val="7"/>
  </w:num>
  <w:num w:numId="10" w16cid:durableId="79640496">
    <w:abstractNumId w:val="19"/>
  </w:num>
  <w:num w:numId="11" w16cid:durableId="1582908155">
    <w:abstractNumId w:val="16"/>
  </w:num>
  <w:num w:numId="12" w16cid:durableId="1280524017">
    <w:abstractNumId w:val="11"/>
  </w:num>
  <w:num w:numId="13" w16cid:durableId="981038684">
    <w:abstractNumId w:val="17"/>
  </w:num>
  <w:num w:numId="14" w16cid:durableId="1310329083">
    <w:abstractNumId w:val="18"/>
  </w:num>
  <w:num w:numId="15" w16cid:durableId="266692860">
    <w:abstractNumId w:val="10"/>
  </w:num>
  <w:num w:numId="16" w16cid:durableId="884097465">
    <w:abstractNumId w:val="14"/>
  </w:num>
  <w:num w:numId="17" w16cid:durableId="6446278">
    <w:abstractNumId w:val="8"/>
  </w:num>
  <w:num w:numId="18" w16cid:durableId="1611742601">
    <w:abstractNumId w:val="13"/>
  </w:num>
  <w:num w:numId="19" w16cid:durableId="730423471">
    <w:abstractNumId w:val="15"/>
  </w:num>
  <w:num w:numId="20" w16cid:durableId="2077628791">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E2B"/>
    <w:rsid w:val="0003088F"/>
    <w:rsid w:val="00034616"/>
    <w:rsid w:val="0006063C"/>
    <w:rsid w:val="0008001B"/>
    <w:rsid w:val="0009355D"/>
    <w:rsid w:val="0009551B"/>
    <w:rsid w:val="00095E74"/>
    <w:rsid w:val="000E19E1"/>
    <w:rsid w:val="000F3549"/>
    <w:rsid w:val="000F5276"/>
    <w:rsid w:val="00145055"/>
    <w:rsid w:val="0015074B"/>
    <w:rsid w:val="001B7C41"/>
    <w:rsid w:val="0020392A"/>
    <w:rsid w:val="00222629"/>
    <w:rsid w:val="00242DDF"/>
    <w:rsid w:val="0025431D"/>
    <w:rsid w:val="00273B6C"/>
    <w:rsid w:val="00294580"/>
    <w:rsid w:val="0029639D"/>
    <w:rsid w:val="002D3781"/>
    <w:rsid w:val="002E6B9E"/>
    <w:rsid w:val="003055DF"/>
    <w:rsid w:val="00326F90"/>
    <w:rsid w:val="00367FFB"/>
    <w:rsid w:val="003748EA"/>
    <w:rsid w:val="00395817"/>
    <w:rsid w:val="003A731A"/>
    <w:rsid w:val="003E657D"/>
    <w:rsid w:val="003F62BC"/>
    <w:rsid w:val="00417AC6"/>
    <w:rsid w:val="00441FC6"/>
    <w:rsid w:val="00455056"/>
    <w:rsid w:val="00457DCB"/>
    <w:rsid w:val="004A6AC2"/>
    <w:rsid w:val="004C4100"/>
    <w:rsid w:val="005468C4"/>
    <w:rsid w:val="005B3434"/>
    <w:rsid w:val="005E2E38"/>
    <w:rsid w:val="005E5E00"/>
    <w:rsid w:val="00626370"/>
    <w:rsid w:val="00690A9F"/>
    <w:rsid w:val="0069264A"/>
    <w:rsid w:val="006B729E"/>
    <w:rsid w:val="006C560C"/>
    <w:rsid w:val="006E7B73"/>
    <w:rsid w:val="0073402A"/>
    <w:rsid w:val="00737BF0"/>
    <w:rsid w:val="007625BD"/>
    <w:rsid w:val="007E6304"/>
    <w:rsid w:val="00845ACF"/>
    <w:rsid w:val="008A0504"/>
    <w:rsid w:val="008B4C43"/>
    <w:rsid w:val="00907DC6"/>
    <w:rsid w:val="0092229B"/>
    <w:rsid w:val="0094666D"/>
    <w:rsid w:val="009700A2"/>
    <w:rsid w:val="00991037"/>
    <w:rsid w:val="00A07BCC"/>
    <w:rsid w:val="00A11B33"/>
    <w:rsid w:val="00A416E7"/>
    <w:rsid w:val="00A5667A"/>
    <w:rsid w:val="00AA0E25"/>
    <w:rsid w:val="00AA1D8D"/>
    <w:rsid w:val="00AC7BC4"/>
    <w:rsid w:val="00AD65EC"/>
    <w:rsid w:val="00B03D42"/>
    <w:rsid w:val="00B17E6B"/>
    <w:rsid w:val="00B37120"/>
    <w:rsid w:val="00B42122"/>
    <w:rsid w:val="00B47730"/>
    <w:rsid w:val="00BC2409"/>
    <w:rsid w:val="00BF47B6"/>
    <w:rsid w:val="00BF7949"/>
    <w:rsid w:val="00C01BC7"/>
    <w:rsid w:val="00C07A06"/>
    <w:rsid w:val="00C204C6"/>
    <w:rsid w:val="00C41817"/>
    <w:rsid w:val="00C53790"/>
    <w:rsid w:val="00C73C69"/>
    <w:rsid w:val="00CA5A0C"/>
    <w:rsid w:val="00CB0664"/>
    <w:rsid w:val="00CD6CFF"/>
    <w:rsid w:val="00D1349B"/>
    <w:rsid w:val="00D153C0"/>
    <w:rsid w:val="00D162D4"/>
    <w:rsid w:val="00D64406"/>
    <w:rsid w:val="00D77C22"/>
    <w:rsid w:val="00DA3FE6"/>
    <w:rsid w:val="00DB7777"/>
    <w:rsid w:val="00E34CAB"/>
    <w:rsid w:val="00E46BDA"/>
    <w:rsid w:val="00E82572"/>
    <w:rsid w:val="00ED017F"/>
    <w:rsid w:val="00EE0A24"/>
    <w:rsid w:val="00F21BD9"/>
    <w:rsid w:val="00F67FA4"/>
    <w:rsid w:val="00FB4769"/>
    <w:rsid w:val="00FC693F"/>
    <w:rsid w:val="00FE2978"/>
    <w:rsid w:val="00FE5272"/>
    <w:rsid w:val="00FE7772"/>
    <w:rsid w:val="00FF27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EEEF10"/>
  <w14:defaultImageDpi w14:val="300"/>
  <w15:docId w15:val="{0A8D911F-DCE8-46B1-80D5-FDAF76B9F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817"/>
  </w:style>
  <w:style w:type="paragraph" w:styleId="Heading1">
    <w:name w:val="heading 1"/>
    <w:basedOn w:val="Normal"/>
    <w:next w:val="Subtitle"/>
    <w:link w:val="Heading1Char"/>
    <w:uiPriority w:val="9"/>
    <w:qFormat/>
    <w:rsid w:val="0003088F"/>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before="340" w:after="240"/>
      <w:outlineLvl w:val="0"/>
    </w:pPr>
    <w:rPr>
      <w:caps/>
      <w:color w:val="FFFFFF" w:themeColor="background1"/>
      <w:spacing w:val="15"/>
      <w:sz w:val="36"/>
      <w:szCs w:val="22"/>
    </w:rPr>
  </w:style>
  <w:style w:type="paragraph" w:styleId="Heading2">
    <w:name w:val="heading 2"/>
    <w:basedOn w:val="Normal"/>
    <w:next w:val="Normal"/>
    <w:link w:val="Heading2Char"/>
    <w:uiPriority w:val="9"/>
    <w:unhideWhenUsed/>
    <w:qFormat/>
    <w:rsid w:val="007E6304"/>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before="340" w:after="240"/>
      <w:outlineLvl w:val="1"/>
    </w:pPr>
    <w:rPr>
      <w:b/>
      <w:caps/>
      <w:spacing w:val="15"/>
      <w:sz w:val="28"/>
    </w:rPr>
  </w:style>
  <w:style w:type="paragraph" w:styleId="Heading3">
    <w:name w:val="heading 3"/>
    <w:basedOn w:val="Normal"/>
    <w:next w:val="Normal"/>
    <w:link w:val="Heading3Char"/>
    <w:uiPriority w:val="9"/>
    <w:unhideWhenUsed/>
    <w:qFormat/>
    <w:rsid w:val="007E6304"/>
    <w:pPr>
      <w:pBdr>
        <w:top w:val="single" w:sz="6" w:space="2" w:color="3494BA" w:themeColor="accent1"/>
      </w:pBdr>
      <w:spacing w:before="300" w:after="0"/>
      <w:outlineLvl w:val="2"/>
    </w:pPr>
    <w:rPr>
      <w:b/>
      <w:caps/>
      <w:color w:val="1A495C" w:themeColor="accent1" w:themeShade="7F"/>
      <w:spacing w:val="15"/>
      <w:sz w:val="24"/>
    </w:rPr>
  </w:style>
  <w:style w:type="paragraph" w:styleId="Heading4">
    <w:name w:val="heading 4"/>
    <w:basedOn w:val="Normal"/>
    <w:next w:val="Normal"/>
    <w:link w:val="Heading4Char"/>
    <w:uiPriority w:val="9"/>
    <w:semiHidden/>
    <w:unhideWhenUsed/>
    <w:qFormat/>
    <w:rsid w:val="00395817"/>
    <w:pPr>
      <w:pBdr>
        <w:top w:val="dotted" w:sz="6" w:space="2" w:color="3494BA" w:themeColor="accent1"/>
      </w:pBdr>
      <w:spacing w:before="200" w:after="0"/>
      <w:outlineLvl w:val="3"/>
    </w:pPr>
    <w:rPr>
      <w:caps/>
      <w:color w:val="276E8B" w:themeColor="accent1" w:themeShade="BF"/>
      <w:spacing w:val="10"/>
    </w:rPr>
  </w:style>
  <w:style w:type="paragraph" w:styleId="Heading5">
    <w:name w:val="heading 5"/>
    <w:basedOn w:val="Normal"/>
    <w:next w:val="Normal"/>
    <w:link w:val="Heading5Char"/>
    <w:uiPriority w:val="9"/>
    <w:semiHidden/>
    <w:unhideWhenUsed/>
    <w:qFormat/>
    <w:rsid w:val="00395817"/>
    <w:pPr>
      <w:pBdr>
        <w:bottom w:val="single" w:sz="6" w:space="1" w:color="3494BA" w:themeColor="accent1"/>
      </w:pBdr>
      <w:spacing w:before="200" w:after="0"/>
      <w:outlineLvl w:val="4"/>
    </w:pPr>
    <w:rPr>
      <w:caps/>
      <w:color w:val="276E8B" w:themeColor="accent1" w:themeShade="BF"/>
      <w:spacing w:val="10"/>
    </w:rPr>
  </w:style>
  <w:style w:type="paragraph" w:styleId="Heading6">
    <w:name w:val="heading 6"/>
    <w:basedOn w:val="Normal"/>
    <w:next w:val="Normal"/>
    <w:link w:val="Heading6Char"/>
    <w:uiPriority w:val="9"/>
    <w:semiHidden/>
    <w:unhideWhenUsed/>
    <w:qFormat/>
    <w:rsid w:val="00395817"/>
    <w:pPr>
      <w:pBdr>
        <w:bottom w:val="dotted" w:sz="6" w:space="1" w:color="3494BA" w:themeColor="accent1"/>
      </w:pBdr>
      <w:spacing w:before="200" w:after="0"/>
      <w:outlineLvl w:val="5"/>
    </w:pPr>
    <w:rPr>
      <w:caps/>
      <w:color w:val="276E8B" w:themeColor="accent1" w:themeShade="BF"/>
      <w:spacing w:val="10"/>
    </w:rPr>
  </w:style>
  <w:style w:type="paragraph" w:styleId="Heading7">
    <w:name w:val="heading 7"/>
    <w:basedOn w:val="Normal"/>
    <w:next w:val="Normal"/>
    <w:link w:val="Heading7Char"/>
    <w:uiPriority w:val="9"/>
    <w:semiHidden/>
    <w:unhideWhenUsed/>
    <w:qFormat/>
    <w:rsid w:val="00395817"/>
    <w:pPr>
      <w:spacing w:before="200" w:after="0"/>
      <w:outlineLvl w:val="6"/>
    </w:pPr>
    <w:rPr>
      <w:caps/>
      <w:color w:val="276E8B" w:themeColor="accent1" w:themeShade="BF"/>
      <w:spacing w:val="10"/>
    </w:rPr>
  </w:style>
  <w:style w:type="paragraph" w:styleId="Heading8">
    <w:name w:val="heading 8"/>
    <w:basedOn w:val="Normal"/>
    <w:next w:val="Normal"/>
    <w:link w:val="Heading8Char"/>
    <w:uiPriority w:val="9"/>
    <w:semiHidden/>
    <w:unhideWhenUsed/>
    <w:qFormat/>
    <w:rsid w:val="0039581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95817"/>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395817"/>
    <w:pPr>
      <w:spacing w:after="0" w:line="240" w:lineRule="auto"/>
    </w:pPr>
  </w:style>
  <w:style w:type="character" w:customStyle="1" w:styleId="Heading1Char">
    <w:name w:val="Heading 1 Char"/>
    <w:basedOn w:val="DefaultParagraphFont"/>
    <w:link w:val="Heading1"/>
    <w:uiPriority w:val="9"/>
    <w:rsid w:val="0003088F"/>
    <w:rPr>
      <w:caps/>
      <w:color w:val="FFFFFF" w:themeColor="background1"/>
      <w:spacing w:val="15"/>
      <w:sz w:val="36"/>
      <w:szCs w:val="22"/>
      <w:shd w:val="clear" w:color="auto" w:fill="3494BA" w:themeFill="accent1"/>
    </w:rPr>
  </w:style>
  <w:style w:type="character" w:customStyle="1" w:styleId="Heading2Char">
    <w:name w:val="Heading 2 Char"/>
    <w:basedOn w:val="DefaultParagraphFont"/>
    <w:link w:val="Heading2"/>
    <w:uiPriority w:val="9"/>
    <w:rsid w:val="007E6304"/>
    <w:rPr>
      <w:b/>
      <w:caps/>
      <w:spacing w:val="15"/>
      <w:sz w:val="28"/>
      <w:shd w:val="clear" w:color="auto" w:fill="D4EAF3" w:themeFill="accent1" w:themeFillTint="33"/>
    </w:rPr>
  </w:style>
  <w:style w:type="character" w:customStyle="1" w:styleId="Heading3Char">
    <w:name w:val="Heading 3 Char"/>
    <w:basedOn w:val="DefaultParagraphFont"/>
    <w:link w:val="Heading3"/>
    <w:uiPriority w:val="9"/>
    <w:rsid w:val="007E6304"/>
    <w:rPr>
      <w:b/>
      <w:caps/>
      <w:color w:val="1A495C" w:themeColor="accent1" w:themeShade="7F"/>
      <w:spacing w:val="15"/>
      <w:sz w:val="24"/>
    </w:rPr>
  </w:style>
  <w:style w:type="paragraph" w:styleId="Title">
    <w:name w:val="Title"/>
    <w:basedOn w:val="Normal"/>
    <w:next w:val="Normal"/>
    <w:link w:val="TitleChar"/>
    <w:uiPriority w:val="10"/>
    <w:qFormat/>
    <w:rsid w:val="00395817"/>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leChar">
    <w:name w:val="Title Char"/>
    <w:basedOn w:val="DefaultParagraphFont"/>
    <w:link w:val="Title"/>
    <w:uiPriority w:val="10"/>
    <w:rsid w:val="00395817"/>
    <w:rPr>
      <w:rFonts w:asciiTheme="majorHAnsi" w:eastAsiaTheme="majorEastAsia" w:hAnsiTheme="majorHAnsi" w:cstheme="majorBidi"/>
      <w:caps/>
      <w:color w:val="3494BA" w:themeColor="accent1"/>
      <w:spacing w:val="10"/>
      <w:sz w:val="52"/>
      <w:szCs w:val="52"/>
    </w:rPr>
  </w:style>
  <w:style w:type="paragraph" w:styleId="Subtitle">
    <w:name w:val="Subtitle"/>
    <w:basedOn w:val="Normal"/>
    <w:next w:val="Normal"/>
    <w:link w:val="SubtitleChar"/>
    <w:uiPriority w:val="11"/>
    <w:qFormat/>
    <w:rsid w:val="00395817"/>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95817"/>
    <w:rPr>
      <w:caps/>
      <w:color w:val="595959" w:themeColor="text1" w:themeTint="A6"/>
      <w:spacing w:val="10"/>
      <w:sz w:val="21"/>
      <w:szCs w:val="21"/>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395817"/>
    <w:rPr>
      <w:i/>
      <w:iCs/>
      <w:sz w:val="24"/>
      <w:szCs w:val="24"/>
    </w:rPr>
  </w:style>
  <w:style w:type="character" w:customStyle="1" w:styleId="QuoteChar">
    <w:name w:val="Quote Char"/>
    <w:basedOn w:val="DefaultParagraphFont"/>
    <w:link w:val="Quote"/>
    <w:uiPriority w:val="29"/>
    <w:rsid w:val="00395817"/>
    <w:rPr>
      <w:i/>
      <w:iCs/>
      <w:sz w:val="24"/>
      <w:szCs w:val="24"/>
    </w:rPr>
  </w:style>
  <w:style w:type="character" w:customStyle="1" w:styleId="Heading4Char">
    <w:name w:val="Heading 4 Char"/>
    <w:basedOn w:val="DefaultParagraphFont"/>
    <w:link w:val="Heading4"/>
    <w:uiPriority w:val="9"/>
    <w:semiHidden/>
    <w:rsid w:val="00395817"/>
    <w:rPr>
      <w:caps/>
      <w:color w:val="276E8B" w:themeColor="accent1" w:themeShade="BF"/>
      <w:spacing w:val="10"/>
    </w:rPr>
  </w:style>
  <w:style w:type="character" w:customStyle="1" w:styleId="Heading5Char">
    <w:name w:val="Heading 5 Char"/>
    <w:basedOn w:val="DefaultParagraphFont"/>
    <w:link w:val="Heading5"/>
    <w:uiPriority w:val="9"/>
    <w:semiHidden/>
    <w:rsid w:val="00395817"/>
    <w:rPr>
      <w:caps/>
      <w:color w:val="276E8B" w:themeColor="accent1" w:themeShade="BF"/>
      <w:spacing w:val="10"/>
    </w:rPr>
  </w:style>
  <w:style w:type="character" w:customStyle="1" w:styleId="Heading6Char">
    <w:name w:val="Heading 6 Char"/>
    <w:basedOn w:val="DefaultParagraphFont"/>
    <w:link w:val="Heading6"/>
    <w:uiPriority w:val="9"/>
    <w:semiHidden/>
    <w:rsid w:val="00395817"/>
    <w:rPr>
      <w:caps/>
      <w:color w:val="276E8B" w:themeColor="accent1" w:themeShade="BF"/>
      <w:spacing w:val="10"/>
    </w:rPr>
  </w:style>
  <w:style w:type="character" w:customStyle="1" w:styleId="Heading7Char">
    <w:name w:val="Heading 7 Char"/>
    <w:basedOn w:val="DefaultParagraphFont"/>
    <w:link w:val="Heading7"/>
    <w:uiPriority w:val="9"/>
    <w:semiHidden/>
    <w:rsid w:val="00395817"/>
    <w:rPr>
      <w:caps/>
      <w:color w:val="276E8B" w:themeColor="accent1" w:themeShade="BF"/>
      <w:spacing w:val="10"/>
    </w:rPr>
  </w:style>
  <w:style w:type="character" w:customStyle="1" w:styleId="Heading8Char">
    <w:name w:val="Heading 8 Char"/>
    <w:basedOn w:val="DefaultParagraphFont"/>
    <w:link w:val="Heading8"/>
    <w:uiPriority w:val="9"/>
    <w:semiHidden/>
    <w:rsid w:val="00395817"/>
    <w:rPr>
      <w:caps/>
      <w:spacing w:val="10"/>
      <w:sz w:val="18"/>
      <w:szCs w:val="18"/>
    </w:rPr>
  </w:style>
  <w:style w:type="character" w:customStyle="1" w:styleId="Heading9Char">
    <w:name w:val="Heading 9 Char"/>
    <w:basedOn w:val="DefaultParagraphFont"/>
    <w:link w:val="Heading9"/>
    <w:uiPriority w:val="9"/>
    <w:semiHidden/>
    <w:rsid w:val="00395817"/>
    <w:rPr>
      <w:i/>
      <w:iCs/>
      <w:caps/>
      <w:spacing w:val="10"/>
      <w:sz w:val="18"/>
      <w:szCs w:val="18"/>
    </w:rPr>
  </w:style>
  <w:style w:type="paragraph" w:styleId="Caption">
    <w:name w:val="caption"/>
    <w:basedOn w:val="Normal"/>
    <w:next w:val="Normal"/>
    <w:uiPriority w:val="35"/>
    <w:unhideWhenUsed/>
    <w:qFormat/>
    <w:rsid w:val="00395817"/>
    <w:rPr>
      <w:b/>
      <w:bCs/>
      <w:color w:val="276E8B" w:themeColor="accent1" w:themeShade="BF"/>
      <w:sz w:val="16"/>
      <w:szCs w:val="16"/>
    </w:rPr>
  </w:style>
  <w:style w:type="character" w:styleId="Strong">
    <w:name w:val="Strong"/>
    <w:uiPriority w:val="22"/>
    <w:qFormat/>
    <w:rsid w:val="00395817"/>
    <w:rPr>
      <w:b/>
      <w:bCs/>
    </w:rPr>
  </w:style>
  <w:style w:type="character" w:styleId="Emphasis">
    <w:name w:val="Emphasis"/>
    <w:uiPriority w:val="20"/>
    <w:qFormat/>
    <w:rsid w:val="00395817"/>
    <w:rPr>
      <w:caps/>
      <w:color w:val="1A495C" w:themeColor="accent1" w:themeShade="7F"/>
      <w:spacing w:val="5"/>
    </w:rPr>
  </w:style>
  <w:style w:type="paragraph" w:styleId="IntenseQuote">
    <w:name w:val="Intense Quote"/>
    <w:basedOn w:val="Normal"/>
    <w:next w:val="Normal"/>
    <w:link w:val="IntenseQuoteChar"/>
    <w:uiPriority w:val="30"/>
    <w:qFormat/>
    <w:rsid w:val="00395817"/>
    <w:pPr>
      <w:spacing w:before="240" w:after="240" w:line="240" w:lineRule="auto"/>
      <w:ind w:left="1080" w:right="1080"/>
      <w:jc w:val="center"/>
    </w:pPr>
    <w:rPr>
      <w:color w:val="3494BA" w:themeColor="accent1"/>
      <w:sz w:val="24"/>
      <w:szCs w:val="24"/>
    </w:rPr>
  </w:style>
  <w:style w:type="character" w:customStyle="1" w:styleId="IntenseQuoteChar">
    <w:name w:val="Intense Quote Char"/>
    <w:basedOn w:val="DefaultParagraphFont"/>
    <w:link w:val="IntenseQuote"/>
    <w:uiPriority w:val="30"/>
    <w:rsid w:val="00395817"/>
    <w:rPr>
      <w:color w:val="3494BA" w:themeColor="accent1"/>
      <w:sz w:val="24"/>
      <w:szCs w:val="24"/>
    </w:rPr>
  </w:style>
  <w:style w:type="character" w:styleId="SubtleEmphasis">
    <w:name w:val="Subtle Emphasis"/>
    <w:uiPriority w:val="19"/>
    <w:qFormat/>
    <w:rsid w:val="00395817"/>
    <w:rPr>
      <w:i/>
      <w:iCs/>
      <w:color w:val="1A495C" w:themeColor="accent1" w:themeShade="7F"/>
    </w:rPr>
  </w:style>
  <w:style w:type="character" w:styleId="IntenseEmphasis">
    <w:name w:val="Intense Emphasis"/>
    <w:uiPriority w:val="21"/>
    <w:qFormat/>
    <w:rsid w:val="00395817"/>
    <w:rPr>
      <w:b/>
      <w:bCs/>
      <w:caps/>
      <w:color w:val="1A495C" w:themeColor="accent1" w:themeShade="7F"/>
      <w:spacing w:val="10"/>
    </w:rPr>
  </w:style>
  <w:style w:type="character" w:styleId="SubtleReference">
    <w:name w:val="Subtle Reference"/>
    <w:uiPriority w:val="31"/>
    <w:qFormat/>
    <w:rsid w:val="00395817"/>
    <w:rPr>
      <w:b/>
      <w:bCs/>
      <w:color w:val="3494BA" w:themeColor="accent1"/>
    </w:rPr>
  </w:style>
  <w:style w:type="character" w:styleId="IntenseReference">
    <w:name w:val="Intense Reference"/>
    <w:uiPriority w:val="32"/>
    <w:qFormat/>
    <w:rsid w:val="00395817"/>
    <w:rPr>
      <w:b/>
      <w:bCs/>
      <w:i/>
      <w:iCs/>
      <w:caps/>
      <w:color w:val="3494BA" w:themeColor="accent1"/>
    </w:rPr>
  </w:style>
  <w:style w:type="character" w:styleId="BookTitle">
    <w:name w:val="Book Title"/>
    <w:uiPriority w:val="33"/>
    <w:qFormat/>
    <w:rsid w:val="00395817"/>
    <w:rPr>
      <w:b/>
      <w:bCs/>
      <w:i/>
      <w:iCs/>
      <w:spacing w:val="0"/>
    </w:rPr>
  </w:style>
  <w:style w:type="paragraph" w:styleId="TOCHeading">
    <w:name w:val="TOC Heading"/>
    <w:basedOn w:val="Heading1"/>
    <w:next w:val="Normal"/>
    <w:uiPriority w:val="39"/>
    <w:unhideWhenUsed/>
    <w:qFormat/>
    <w:rsid w:val="00395817"/>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276E8B" w:themeColor="accent1" w:themeShade="BF"/>
    </w:rPr>
    <w:tblPr>
      <w:tblStyleRowBandSize w:val="1"/>
      <w:tblStyleColBandSize w:val="1"/>
      <w:tblBorders>
        <w:top w:val="single" w:sz="8" w:space="0" w:color="3494BA" w:themeColor="accent1"/>
        <w:bottom w:val="single" w:sz="8" w:space="0" w:color="3494BA" w:themeColor="accent1"/>
      </w:tblBorders>
    </w:tblPr>
    <w:tblStylePr w:type="firstRow">
      <w:pPr>
        <w:spacing w:before="0" w:after="0" w:line="240" w:lineRule="auto"/>
      </w:pPr>
      <w:rPr>
        <w:b/>
        <w:bCs/>
      </w:rPr>
      <w:tblPr/>
      <w:tcPr>
        <w:tcBorders>
          <w:top w:val="single" w:sz="8" w:space="0" w:color="3494BA" w:themeColor="accent1"/>
          <w:left w:val="nil"/>
          <w:bottom w:val="single" w:sz="8" w:space="0" w:color="3494BA" w:themeColor="accent1"/>
          <w:right w:val="nil"/>
          <w:insideH w:val="nil"/>
          <w:insideV w:val="nil"/>
        </w:tcBorders>
      </w:tcPr>
    </w:tblStylePr>
    <w:tblStylePr w:type="lastRow">
      <w:pPr>
        <w:spacing w:before="0" w:after="0" w:line="240" w:lineRule="auto"/>
      </w:pPr>
      <w:rPr>
        <w:b/>
        <w:bCs/>
      </w:rPr>
      <w:tblPr/>
      <w:tcPr>
        <w:tcBorders>
          <w:top w:val="single" w:sz="8" w:space="0" w:color="3494BA" w:themeColor="accent1"/>
          <w:left w:val="nil"/>
          <w:bottom w:val="single" w:sz="8" w:space="0" w:color="3494B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E5F0" w:themeFill="accent1" w:themeFillTint="3F"/>
      </w:tcPr>
    </w:tblStylePr>
    <w:tblStylePr w:type="band1Horz">
      <w:tblPr/>
      <w:tcPr>
        <w:tcBorders>
          <w:left w:val="nil"/>
          <w:right w:val="nil"/>
          <w:insideH w:val="nil"/>
          <w:insideV w:val="nil"/>
        </w:tcBorders>
        <w:shd w:val="clear" w:color="auto" w:fill="CAE5F0" w:themeFill="accent1" w:themeFillTint="3F"/>
      </w:tcPr>
    </w:tblStylePr>
  </w:style>
  <w:style w:type="table" w:styleId="LightShading-Accent2">
    <w:name w:val="Light Shading Accent 2"/>
    <w:basedOn w:val="TableNormal"/>
    <w:uiPriority w:val="60"/>
    <w:rsid w:val="00FC693F"/>
    <w:pPr>
      <w:spacing w:after="0" w:line="240" w:lineRule="auto"/>
    </w:pPr>
    <w:rPr>
      <w:color w:val="398E98" w:themeColor="accent2" w:themeShade="BF"/>
    </w:rPr>
    <w:tblPr>
      <w:tblStyleRowBandSize w:val="1"/>
      <w:tblStyleColBandSize w:val="1"/>
      <w:tblBorders>
        <w:top w:val="single" w:sz="8" w:space="0" w:color="58B6C0" w:themeColor="accent2"/>
        <w:bottom w:val="single" w:sz="8" w:space="0" w:color="58B6C0" w:themeColor="accent2"/>
      </w:tblBorders>
    </w:tblPr>
    <w:tblStylePr w:type="firstRow">
      <w:pPr>
        <w:spacing w:before="0" w:after="0" w:line="240" w:lineRule="auto"/>
      </w:pPr>
      <w:rPr>
        <w:b/>
        <w:bCs/>
      </w:rPr>
      <w:tblPr/>
      <w:tcPr>
        <w:tcBorders>
          <w:top w:val="single" w:sz="8" w:space="0" w:color="58B6C0" w:themeColor="accent2"/>
          <w:left w:val="nil"/>
          <w:bottom w:val="single" w:sz="8" w:space="0" w:color="58B6C0" w:themeColor="accent2"/>
          <w:right w:val="nil"/>
          <w:insideH w:val="nil"/>
          <w:insideV w:val="nil"/>
        </w:tcBorders>
      </w:tcPr>
    </w:tblStylePr>
    <w:tblStylePr w:type="lastRow">
      <w:pPr>
        <w:spacing w:before="0" w:after="0" w:line="240" w:lineRule="auto"/>
      </w:pPr>
      <w:rPr>
        <w:b/>
        <w:bCs/>
      </w:rPr>
      <w:tblPr/>
      <w:tcPr>
        <w:tcBorders>
          <w:top w:val="single" w:sz="8" w:space="0" w:color="58B6C0" w:themeColor="accent2"/>
          <w:left w:val="nil"/>
          <w:bottom w:val="single" w:sz="8" w:space="0" w:color="58B6C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ECEF" w:themeFill="accent2" w:themeFillTint="3F"/>
      </w:tcPr>
    </w:tblStylePr>
    <w:tblStylePr w:type="band1Horz">
      <w:tblPr/>
      <w:tcPr>
        <w:tcBorders>
          <w:left w:val="nil"/>
          <w:right w:val="nil"/>
          <w:insideH w:val="nil"/>
          <w:insideV w:val="nil"/>
        </w:tcBorders>
        <w:shd w:val="clear" w:color="auto" w:fill="D5ECEF" w:themeFill="accent2" w:themeFillTint="3F"/>
      </w:tcPr>
    </w:tblStylePr>
  </w:style>
  <w:style w:type="table" w:styleId="LightShading-Accent3">
    <w:name w:val="Light Shading Accent 3"/>
    <w:basedOn w:val="TableNormal"/>
    <w:uiPriority w:val="60"/>
    <w:rsid w:val="00FC693F"/>
    <w:pPr>
      <w:spacing w:after="0" w:line="240" w:lineRule="auto"/>
    </w:pPr>
    <w:rPr>
      <w:color w:val="4A9A82" w:themeColor="accent3" w:themeShade="BF"/>
    </w:rPr>
    <w:tblPr>
      <w:tblStyleRowBandSize w:val="1"/>
      <w:tblStyleColBandSize w:val="1"/>
      <w:tblBorders>
        <w:top w:val="single" w:sz="8" w:space="0" w:color="75BDA7" w:themeColor="accent3"/>
        <w:bottom w:val="single" w:sz="8" w:space="0" w:color="75BDA7" w:themeColor="accent3"/>
      </w:tblBorders>
    </w:tblPr>
    <w:tblStylePr w:type="firstRow">
      <w:pPr>
        <w:spacing w:before="0" w:after="0" w:line="240" w:lineRule="auto"/>
      </w:pPr>
      <w:rPr>
        <w:b/>
        <w:bCs/>
      </w:rPr>
      <w:tblPr/>
      <w:tcPr>
        <w:tcBorders>
          <w:top w:val="single" w:sz="8" w:space="0" w:color="75BDA7" w:themeColor="accent3"/>
          <w:left w:val="nil"/>
          <w:bottom w:val="single" w:sz="8" w:space="0" w:color="75BDA7" w:themeColor="accent3"/>
          <w:right w:val="nil"/>
          <w:insideH w:val="nil"/>
          <w:insideV w:val="nil"/>
        </w:tcBorders>
      </w:tcPr>
    </w:tblStylePr>
    <w:tblStylePr w:type="lastRow">
      <w:pPr>
        <w:spacing w:before="0" w:after="0" w:line="240" w:lineRule="auto"/>
      </w:pPr>
      <w:rPr>
        <w:b/>
        <w:bCs/>
      </w:rPr>
      <w:tblPr/>
      <w:tcPr>
        <w:tcBorders>
          <w:top w:val="single" w:sz="8" w:space="0" w:color="75BDA7" w:themeColor="accent3"/>
          <w:left w:val="nil"/>
          <w:bottom w:val="single" w:sz="8" w:space="0" w:color="75BDA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E9" w:themeFill="accent3" w:themeFillTint="3F"/>
      </w:tcPr>
    </w:tblStylePr>
    <w:tblStylePr w:type="band1Horz">
      <w:tblPr/>
      <w:tcPr>
        <w:tcBorders>
          <w:left w:val="nil"/>
          <w:right w:val="nil"/>
          <w:insideH w:val="nil"/>
          <w:insideV w:val="nil"/>
        </w:tcBorders>
        <w:shd w:val="clear" w:color="auto" w:fill="DCEEE9" w:themeFill="accent3" w:themeFillTint="3F"/>
      </w:tcPr>
    </w:tblStylePr>
  </w:style>
  <w:style w:type="table" w:styleId="LightShading-Accent4">
    <w:name w:val="Light Shading Accent 4"/>
    <w:basedOn w:val="TableNormal"/>
    <w:uiPriority w:val="60"/>
    <w:rsid w:val="00FC693F"/>
    <w:pPr>
      <w:spacing w:after="0" w:line="240" w:lineRule="auto"/>
    </w:pPr>
    <w:rPr>
      <w:color w:val="5A696A" w:themeColor="accent4" w:themeShade="BF"/>
    </w:rPr>
    <w:tblPr>
      <w:tblStyleRowBandSize w:val="1"/>
      <w:tblStyleColBandSize w:val="1"/>
      <w:tblBorders>
        <w:top w:val="single" w:sz="8" w:space="0" w:color="7A8C8E" w:themeColor="accent4"/>
        <w:bottom w:val="single" w:sz="8" w:space="0" w:color="7A8C8E" w:themeColor="accent4"/>
      </w:tblBorders>
    </w:tblPr>
    <w:tblStylePr w:type="firstRow">
      <w:pPr>
        <w:spacing w:before="0" w:after="0" w:line="240" w:lineRule="auto"/>
      </w:pPr>
      <w:rPr>
        <w:b/>
        <w:bCs/>
      </w:rPr>
      <w:tblPr/>
      <w:tcPr>
        <w:tcBorders>
          <w:top w:val="single" w:sz="8" w:space="0" w:color="7A8C8E" w:themeColor="accent4"/>
          <w:left w:val="nil"/>
          <w:bottom w:val="single" w:sz="8" w:space="0" w:color="7A8C8E" w:themeColor="accent4"/>
          <w:right w:val="nil"/>
          <w:insideH w:val="nil"/>
          <w:insideV w:val="nil"/>
        </w:tcBorders>
      </w:tcPr>
    </w:tblStylePr>
    <w:tblStylePr w:type="lastRow">
      <w:pPr>
        <w:spacing w:before="0" w:after="0" w:line="240" w:lineRule="auto"/>
      </w:pPr>
      <w:rPr>
        <w:b/>
        <w:bCs/>
      </w:rPr>
      <w:tblPr/>
      <w:tcPr>
        <w:tcBorders>
          <w:top w:val="single" w:sz="8" w:space="0" w:color="7A8C8E" w:themeColor="accent4"/>
          <w:left w:val="nil"/>
          <w:bottom w:val="single" w:sz="8" w:space="0" w:color="7A8C8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E2E3" w:themeFill="accent4" w:themeFillTint="3F"/>
      </w:tcPr>
    </w:tblStylePr>
    <w:tblStylePr w:type="band1Horz">
      <w:tblPr/>
      <w:tcPr>
        <w:tcBorders>
          <w:left w:val="nil"/>
          <w:right w:val="nil"/>
          <w:insideH w:val="nil"/>
          <w:insideV w:val="nil"/>
        </w:tcBorders>
        <w:shd w:val="clear" w:color="auto" w:fill="DEE2E3" w:themeFill="accent4" w:themeFillTint="3F"/>
      </w:tcPr>
    </w:tblStylePr>
  </w:style>
  <w:style w:type="table" w:styleId="LightShading-Accent5">
    <w:name w:val="Light Shading Accent 5"/>
    <w:basedOn w:val="TableNormal"/>
    <w:uiPriority w:val="60"/>
    <w:rsid w:val="00FC693F"/>
    <w:pPr>
      <w:spacing w:after="0" w:line="240" w:lineRule="auto"/>
    </w:pPr>
    <w:rPr>
      <w:color w:val="578793" w:themeColor="accent5" w:themeShade="BF"/>
    </w:rPr>
    <w:tblPr>
      <w:tblStyleRowBandSize w:val="1"/>
      <w:tblStyleColBandSize w:val="1"/>
      <w:tblBorders>
        <w:top w:val="single" w:sz="8" w:space="0" w:color="84ACB6" w:themeColor="accent5"/>
        <w:bottom w:val="single" w:sz="8" w:space="0" w:color="84ACB6" w:themeColor="accent5"/>
      </w:tblBorders>
    </w:tblPr>
    <w:tblStylePr w:type="firstRow">
      <w:pPr>
        <w:spacing w:before="0" w:after="0" w:line="240" w:lineRule="auto"/>
      </w:pPr>
      <w:rPr>
        <w:b/>
        <w:bCs/>
      </w:rPr>
      <w:tblPr/>
      <w:tcPr>
        <w:tcBorders>
          <w:top w:val="single" w:sz="8" w:space="0" w:color="84ACB6" w:themeColor="accent5"/>
          <w:left w:val="nil"/>
          <w:bottom w:val="single" w:sz="8" w:space="0" w:color="84ACB6" w:themeColor="accent5"/>
          <w:right w:val="nil"/>
          <w:insideH w:val="nil"/>
          <w:insideV w:val="nil"/>
        </w:tcBorders>
      </w:tcPr>
    </w:tblStylePr>
    <w:tblStylePr w:type="lastRow">
      <w:pPr>
        <w:spacing w:before="0" w:after="0" w:line="240" w:lineRule="auto"/>
      </w:pPr>
      <w:rPr>
        <w:b/>
        <w:bCs/>
      </w:rPr>
      <w:tblPr/>
      <w:tcPr>
        <w:tcBorders>
          <w:top w:val="single" w:sz="8" w:space="0" w:color="84ACB6" w:themeColor="accent5"/>
          <w:left w:val="nil"/>
          <w:bottom w:val="single" w:sz="8" w:space="0" w:color="84ACB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AED" w:themeFill="accent5" w:themeFillTint="3F"/>
      </w:tcPr>
    </w:tblStylePr>
    <w:tblStylePr w:type="band1Horz">
      <w:tblPr/>
      <w:tcPr>
        <w:tcBorders>
          <w:left w:val="nil"/>
          <w:right w:val="nil"/>
          <w:insideH w:val="nil"/>
          <w:insideV w:val="nil"/>
        </w:tcBorders>
        <w:shd w:val="clear" w:color="auto" w:fill="E0EAED" w:themeFill="accent5" w:themeFillTint="3F"/>
      </w:tcPr>
    </w:tblStylePr>
  </w:style>
  <w:style w:type="table" w:styleId="LightShading-Accent6">
    <w:name w:val="Light Shading Accent 6"/>
    <w:basedOn w:val="TableNormal"/>
    <w:uiPriority w:val="60"/>
    <w:rsid w:val="00FC693F"/>
    <w:pPr>
      <w:spacing w:after="0" w:line="240" w:lineRule="auto"/>
    </w:pPr>
    <w:rPr>
      <w:color w:val="1C6194" w:themeColor="accent6" w:themeShade="BF"/>
    </w:rPr>
    <w:tblPr>
      <w:tblStyleRowBandSize w:val="1"/>
      <w:tblStyleColBandSize w:val="1"/>
      <w:tblBorders>
        <w:top w:val="single" w:sz="8" w:space="0" w:color="2683C6" w:themeColor="accent6"/>
        <w:bottom w:val="single" w:sz="8" w:space="0" w:color="2683C6" w:themeColor="accent6"/>
      </w:tblBorders>
    </w:tblPr>
    <w:tblStylePr w:type="firstRow">
      <w:pPr>
        <w:spacing w:before="0" w:after="0" w:line="240" w:lineRule="auto"/>
      </w:pPr>
      <w:rPr>
        <w:b/>
        <w:bCs/>
      </w:rPr>
      <w:tblPr/>
      <w:tcPr>
        <w:tcBorders>
          <w:top w:val="single" w:sz="8" w:space="0" w:color="2683C6" w:themeColor="accent6"/>
          <w:left w:val="nil"/>
          <w:bottom w:val="single" w:sz="8" w:space="0" w:color="2683C6" w:themeColor="accent6"/>
          <w:right w:val="nil"/>
          <w:insideH w:val="nil"/>
          <w:insideV w:val="nil"/>
        </w:tcBorders>
      </w:tcPr>
    </w:tblStylePr>
    <w:tblStylePr w:type="lastRow">
      <w:pPr>
        <w:spacing w:before="0" w:after="0" w:line="240" w:lineRule="auto"/>
      </w:pPr>
      <w:rPr>
        <w:b/>
        <w:bCs/>
      </w:rPr>
      <w:tblPr/>
      <w:tcPr>
        <w:tcBorders>
          <w:top w:val="single" w:sz="8" w:space="0" w:color="2683C6" w:themeColor="accent6"/>
          <w:left w:val="nil"/>
          <w:bottom w:val="single" w:sz="8" w:space="0" w:color="2683C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E0F4" w:themeFill="accent6" w:themeFillTint="3F"/>
      </w:tcPr>
    </w:tblStylePr>
    <w:tblStylePr w:type="band1Horz">
      <w:tblPr/>
      <w:tcPr>
        <w:tcBorders>
          <w:left w:val="nil"/>
          <w:right w:val="nil"/>
          <w:insideH w:val="nil"/>
          <w:insideV w:val="nil"/>
        </w:tcBorders>
        <w:shd w:val="clear" w:color="auto" w:fill="C5E0F4"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3494BA" w:themeColor="accent1"/>
        <w:left w:val="single" w:sz="8" w:space="0" w:color="3494BA" w:themeColor="accent1"/>
        <w:bottom w:val="single" w:sz="8" w:space="0" w:color="3494BA" w:themeColor="accent1"/>
        <w:right w:val="single" w:sz="8" w:space="0" w:color="3494BA" w:themeColor="accent1"/>
      </w:tblBorders>
    </w:tblPr>
    <w:tblStylePr w:type="firstRow">
      <w:pPr>
        <w:spacing w:before="0" w:after="0" w:line="240" w:lineRule="auto"/>
      </w:pPr>
      <w:rPr>
        <w:b/>
        <w:bCs/>
        <w:color w:val="FFFFFF" w:themeColor="background1"/>
      </w:rPr>
      <w:tblPr/>
      <w:tcPr>
        <w:shd w:val="clear" w:color="auto" w:fill="3494BA" w:themeFill="accent1"/>
      </w:tcPr>
    </w:tblStylePr>
    <w:tblStylePr w:type="lastRow">
      <w:pPr>
        <w:spacing w:before="0" w:after="0" w:line="240" w:lineRule="auto"/>
      </w:pPr>
      <w:rPr>
        <w:b/>
        <w:bCs/>
      </w:rPr>
      <w:tblPr/>
      <w:tcPr>
        <w:tcBorders>
          <w:top w:val="double" w:sz="6" w:space="0" w:color="3494BA" w:themeColor="accent1"/>
          <w:left w:val="single" w:sz="8" w:space="0" w:color="3494BA" w:themeColor="accent1"/>
          <w:bottom w:val="single" w:sz="8" w:space="0" w:color="3494BA" w:themeColor="accent1"/>
          <w:right w:val="single" w:sz="8" w:space="0" w:color="3494BA" w:themeColor="accent1"/>
        </w:tcBorders>
      </w:tcPr>
    </w:tblStylePr>
    <w:tblStylePr w:type="firstCol">
      <w:rPr>
        <w:b/>
        <w:bCs/>
      </w:rPr>
    </w:tblStylePr>
    <w:tblStylePr w:type="lastCol">
      <w:rPr>
        <w:b/>
        <w:bCs/>
      </w:rPr>
    </w:tblStylePr>
    <w:tblStylePr w:type="band1Vert">
      <w:tblPr/>
      <w:tcPr>
        <w:tcBorders>
          <w:top w:val="single" w:sz="8" w:space="0" w:color="3494BA" w:themeColor="accent1"/>
          <w:left w:val="single" w:sz="8" w:space="0" w:color="3494BA" w:themeColor="accent1"/>
          <w:bottom w:val="single" w:sz="8" w:space="0" w:color="3494BA" w:themeColor="accent1"/>
          <w:right w:val="single" w:sz="8" w:space="0" w:color="3494BA" w:themeColor="accent1"/>
        </w:tcBorders>
      </w:tcPr>
    </w:tblStylePr>
    <w:tblStylePr w:type="band1Horz">
      <w:tblPr/>
      <w:tcPr>
        <w:tcBorders>
          <w:top w:val="single" w:sz="8" w:space="0" w:color="3494BA" w:themeColor="accent1"/>
          <w:left w:val="single" w:sz="8" w:space="0" w:color="3494BA" w:themeColor="accent1"/>
          <w:bottom w:val="single" w:sz="8" w:space="0" w:color="3494BA" w:themeColor="accent1"/>
          <w:right w:val="single" w:sz="8" w:space="0" w:color="3494BA"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58B6C0" w:themeColor="accent2"/>
        <w:left w:val="single" w:sz="8" w:space="0" w:color="58B6C0" w:themeColor="accent2"/>
        <w:bottom w:val="single" w:sz="8" w:space="0" w:color="58B6C0" w:themeColor="accent2"/>
        <w:right w:val="single" w:sz="8" w:space="0" w:color="58B6C0" w:themeColor="accent2"/>
      </w:tblBorders>
    </w:tblPr>
    <w:tblStylePr w:type="firstRow">
      <w:pPr>
        <w:spacing w:before="0" w:after="0" w:line="240" w:lineRule="auto"/>
      </w:pPr>
      <w:rPr>
        <w:b/>
        <w:bCs/>
        <w:color w:val="FFFFFF" w:themeColor="background1"/>
      </w:rPr>
      <w:tblPr/>
      <w:tcPr>
        <w:shd w:val="clear" w:color="auto" w:fill="58B6C0" w:themeFill="accent2"/>
      </w:tcPr>
    </w:tblStylePr>
    <w:tblStylePr w:type="lastRow">
      <w:pPr>
        <w:spacing w:before="0" w:after="0" w:line="240" w:lineRule="auto"/>
      </w:pPr>
      <w:rPr>
        <w:b/>
        <w:bCs/>
      </w:rPr>
      <w:tblPr/>
      <w:tcPr>
        <w:tcBorders>
          <w:top w:val="double" w:sz="6" w:space="0" w:color="58B6C0" w:themeColor="accent2"/>
          <w:left w:val="single" w:sz="8" w:space="0" w:color="58B6C0" w:themeColor="accent2"/>
          <w:bottom w:val="single" w:sz="8" w:space="0" w:color="58B6C0" w:themeColor="accent2"/>
          <w:right w:val="single" w:sz="8" w:space="0" w:color="58B6C0" w:themeColor="accent2"/>
        </w:tcBorders>
      </w:tcPr>
    </w:tblStylePr>
    <w:tblStylePr w:type="firstCol">
      <w:rPr>
        <w:b/>
        <w:bCs/>
      </w:rPr>
    </w:tblStylePr>
    <w:tblStylePr w:type="lastCol">
      <w:rPr>
        <w:b/>
        <w:bCs/>
      </w:rPr>
    </w:tblStylePr>
    <w:tblStylePr w:type="band1Vert">
      <w:tblPr/>
      <w:tcPr>
        <w:tcBorders>
          <w:top w:val="single" w:sz="8" w:space="0" w:color="58B6C0" w:themeColor="accent2"/>
          <w:left w:val="single" w:sz="8" w:space="0" w:color="58B6C0" w:themeColor="accent2"/>
          <w:bottom w:val="single" w:sz="8" w:space="0" w:color="58B6C0" w:themeColor="accent2"/>
          <w:right w:val="single" w:sz="8" w:space="0" w:color="58B6C0" w:themeColor="accent2"/>
        </w:tcBorders>
      </w:tcPr>
    </w:tblStylePr>
    <w:tblStylePr w:type="band1Horz">
      <w:tblPr/>
      <w:tcPr>
        <w:tcBorders>
          <w:top w:val="single" w:sz="8" w:space="0" w:color="58B6C0" w:themeColor="accent2"/>
          <w:left w:val="single" w:sz="8" w:space="0" w:color="58B6C0" w:themeColor="accent2"/>
          <w:bottom w:val="single" w:sz="8" w:space="0" w:color="58B6C0" w:themeColor="accent2"/>
          <w:right w:val="single" w:sz="8" w:space="0" w:color="58B6C0"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75BDA7" w:themeColor="accent3"/>
        <w:left w:val="single" w:sz="8" w:space="0" w:color="75BDA7" w:themeColor="accent3"/>
        <w:bottom w:val="single" w:sz="8" w:space="0" w:color="75BDA7" w:themeColor="accent3"/>
        <w:right w:val="single" w:sz="8" w:space="0" w:color="75BDA7" w:themeColor="accent3"/>
      </w:tblBorders>
    </w:tblPr>
    <w:tblStylePr w:type="firstRow">
      <w:pPr>
        <w:spacing w:before="0" w:after="0" w:line="240" w:lineRule="auto"/>
      </w:pPr>
      <w:rPr>
        <w:b/>
        <w:bCs/>
        <w:color w:val="FFFFFF" w:themeColor="background1"/>
      </w:rPr>
      <w:tblPr/>
      <w:tcPr>
        <w:shd w:val="clear" w:color="auto" w:fill="75BDA7" w:themeFill="accent3"/>
      </w:tcPr>
    </w:tblStylePr>
    <w:tblStylePr w:type="lastRow">
      <w:pPr>
        <w:spacing w:before="0" w:after="0" w:line="240" w:lineRule="auto"/>
      </w:pPr>
      <w:rPr>
        <w:b/>
        <w:bCs/>
      </w:rPr>
      <w:tblPr/>
      <w:tcPr>
        <w:tcBorders>
          <w:top w:val="double" w:sz="6" w:space="0" w:color="75BDA7" w:themeColor="accent3"/>
          <w:left w:val="single" w:sz="8" w:space="0" w:color="75BDA7" w:themeColor="accent3"/>
          <w:bottom w:val="single" w:sz="8" w:space="0" w:color="75BDA7" w:themeColor="accent3"/>
          <w:right w:val="single" w:sz="8" w:space="0" w:color="75BDA7" w:themeColor="accent3"/>
        </w:tcBorders>
      </w:tcPr>
    </w:tblStylePr>
    <w:tblStylePr w:type="firstCol">
      <w:rPr>
        <w:b/>
        <w:bCs/>
      </w:rPr>
    </w:tblStylePr>
    <w:tblStylePr w:type="lastCol">
      <w:rPr>
        <w:b/>
        <w:bCs/>
      </w:rPr>
    </w:tblStylePr>
    <w:tblStylePr w:type="band1Vert">
      <w:tblPr/>
      <w:tcPr>
        <w:tcBorders>
          <w:top w:val="single" w:sz="8" w:space="0" w:color="75BDA7" w:themeColor="accent3"/>
          <w:left w:val="single" w:sz="8" w:space="0" w:color="75BDA7" w:themeColor="accent3"/>
          <w:bottom w:val="single" w:sz="8" w:space="0" w:color="75BDA7" w:themeColor="accent3"/>
          <w:right w:val="single" w:sz="8" w:space="0" w:color="75BDA7" w:themeColor="accent3"/>
        </w:tcBorders>
      </w:tcPr>
    </w:tblStylePr>
    <w:tblStylePr w:type="band1Horz">
      <w:tblPr/>
      <w:tcPr>
        <w:tcBorders>
          <w:top w:val="single" w:sz="8" w:space="0" w:color="75BDA7" w:themeColor="accent3"/>
          <w:left w:val="single" w:sz="8" w:space="0" w:color="75BDA7" w:themeColor="accent3"/>
          <w:bottom w:val="single" w:sz="8" w:space="0" w:color="75BDA7" w:themeColor="accent3"/>
          <w:right w:val="single" w:sz="8" w:space="0" w:color="75BDA7"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7A8C8E" w:themeColor="accent4"/>
        <w:left w:val="single" w:sz="8" w:space="0" w:color="7A8C8E" w:themeColor="accent4"/>
        <w:bottom w:val="single" w:sz="8" w:space="0" w:color="7A8C8E" w:themeColor="accent4"/>
        <w:right w:val="single" w:sz="8" w:space="0" w:color="7A8C8E" w:themeColor="accent4"/>
      </w:tblBorders>
    </w:tblPr>
    <w:tblStylePr w:type="firstRow">
      <w:pPr>
        <w:spacing w:before="0" w:after="0" w:line="240" w:lineRule="auto"/>
      </w:pPr>
      <w:rPr>
        <w:b/>
        <w:bCs/>
        <w:color w:val="FFFFFF" w:themeColor="background1"/>
      </w:rPr>
      <w:tblPr/>
      <w:tcPr>
        <w:shd w:val="clear" w:color="auto" w:fill="7A8C8E" w:themeFill="accent4"/>
      </w:tcPr>
    </w:tblStylePr>
    <w:tblStylePr w:type="lastRow">
      <w:pPr>
        <w:spacing w:before="0" w:after="0" w:line="240" w:lineRule="auto"/>
      </w:pPr>
      <w:rPr>
        <w:b/>
        <w:bCs/>
      </w:rPr>
      <w:tblPr/>
      <w:tcPr>
        <w:tcBorders>
          <w:top w:val="double" w:sz="6" w:space="0" w:color="7A8C8E" w:themeColor="accent4"/>
          <w:left w:val="single" w:sz="8" w:space="0" w:color="7A8C8E" w:themeColor="accent4"/>
          <w:bottom w:val="single" w:sz="8" w:space="0" w:color="7A8C8E" w:themeColor="accent4"/>
          <w:right w:val="single" w:sz="8" w:space="0" w:color="7A8C8E" w:themeColor="accent4"/>
        </w:tcBorders>
      </w:tcPr>
    </w:tblStylePr>
    <w:tblStylePr w:type="firstCol">
      <w:rPr>
        <w:b/>
        <w:bCs/>
      </w:rPr>
    </w:tblStylePr>
    <w:tblStylePr w:type="lastCol">
      <w:rPr>
        <w:b/>
        <w:bCs/>
      </w:rPr>
    </w:tblStylePr>
    <w:tblStylePr w:type="band1Vert">
      <w:tblPr/>
      <w:tcPr>
        <w:tcBorders>
          <w:top w:val="single" w:sz="8" w:space="0" w:color="7A8C8E" w:themeColor="accent4"/>
          <w:left w:val="single" w:sz="8" w:space="0" w:color="7A8C8E" w:themeColor="accent4"/>
          <w:bottom w:val="single" w:sz="8" w:space="0" w:color="7A8C8E" w:themeColor="accent4"/>
          <w:right w:val="single" w:sz="8" w:space="0" w:color="7A8C8E" w:themeColor="accent4"/>
        </w:tcBorders>
      </w:tcPr>
    </w:tblStylePr>
    <w:tblStylePr w:type="band1Horz">
      <w:tblPr/>
      <w:tcPr>
        <w:tcBorders>
          <w:top w:val="single" w:sz="8" w:space="0" w:color="7A8C8E" w:themeColor="accent4"/>
          <w:left w:val="single" w:sz="8" w:space="0" w:color="7A8C8E" w:themeColor="accent4"/>
          <w:bottom w:val="single" w:sz="8" w:space="0" w:color="7A8C8E" w:themeColor="accent4"/>
          <w:right w:val="single" w:sz="8" w:space="0" w:color="7A8C8E"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tblBorders>
    </w:tblPr>
    <w:tblStylePr w:type="firstRow">
      <w:pPr>
        <w:spacing w:before="0" w:after="0" w:line="240" w:lineRule="auto"/>
      </w:pPr>
      <w:rPr>
        <w:b/>
        <w:bCs/>
        <w:color w:val="FFFFFF" w:themeColor="background1"/>
      </w:rPr>
      <w:tblPr/>
      <w:tcPr>
        <w:shd w:val="clear" w:color="auto" w:fill="84ACB6" w:themeFill="accent5"/>
      </w:tcPr>
    </w:tblStylePr>
    <w:tblStylePr w:type="lastRow">
      <w:pPr>
        <w:spacing w:before="0" w:after="0" w:line="240" w:lineRule="auto"/>
      </w:pPr>
      <w:rPr>
        <w:b/>
        <w:bCs/>
      </w:rPr>
      <w:tblPr/>
      <w:tcPr>
        <w:tcBorders>
          <w:top w:val="double" w:sz="6" w:space="0" w:color="84ACB6" w:themeColor="accent5"/>
          <w:left w:val="single" w:sz="8" w:space="0" w:color="84ACB6" w:themeColor="accent5"/>
          <w:bottom w:val="single" w:sz="8" w:space="0" w:color="84ACB6" w:themeColor="accent5"/>
          <w:right w:val="single" w:sz="8" w:space="0" w:color="84ACB6" w:themeColor="accent5"/>
        </w:tcBorders>
      </w:tcPr>
    </w:tblStylePr>
    <w:tblStylePr w:type="firstCol">
      <w:rPr>
        <w:b/>
        <w:bCs/>
      </w:rPr>
    </w:tblStylePr>
    <w:tblStylePr w:type="lastCol">
      <w:rPr>
        <w:b/>
        <w:bCs/>
      </w:rPr>
    </w:tblStylePr>
    <w:tblStylePr w:type="band1Vert">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tcPr>
    </w:tblStylePr>
    <w:tblStylePr w:type="band1Horz">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2683C6" w:themeColor="accent6"/>
        <w:left w:val="single" w:sz="8" w:space="0" w:color="2683C6" w:themeColor="accent6"/>
        <w:bottom w:val="single" w:sz="8" w:space="0" w:color="2683C6" w:themeColor="accent6"/>
        <w:right w:val="single" w:sz="8" w:space="0" w:color="2683C6" w:themeColor="accent6"/>
      </w:tblBorders>
    </w:tblPr>
    <w:tblStylePr w:type="firstRow">
      <w:pPr>
        <w:spacing w:before="0" w:after="0" w:line="240" w:lineRule="auto"/>
      </w:pPr>
      <w:rPr>
        <w:b/>
        <w:bCs/>
        <w:color w:val="FFFFFF" w:themeColor="background1"/>
      </w:rPr>
      <w:tblPr/>
      <w:tcPr>
        <w:shd w:val="clear" w:color="auto" w:fill="2683C6" w:themeFill="accent6"/>
      </w:tcPr>
    </w:tblStylePr>
    <w:tblStylePr w:type="lastRow">
      <w:pPr>
        <w:spacing w:before="0" w:after="0" w:line="240" w:lineRule="auto"/>
      </w:pPr>
      <w:rPr>
        <w:b/>
        <w:bCs/>
      </w:rPr>
      <w:tblPr/>
      <w:tcPr>
        <w:tcBorders>
          <w:top w:val="double" w:sz="6" w:space="0" w:color="2683C6" w:themeColor="accent6"/>
          <w:left w:val="single" w:sz="8" w:space="0" w:color="2683C6" w:themeColor="accent6"/>
          <w:bottom w:val="single" w:sz="8" w:space="0" w:color="2683C6" w:themeColor="accent6"/>
          <w:right w:val="single" w:sz="8" w:space="0" w:color="2683C6" w:themeColor="accent6"/>
        </w:tcBorders>
      </w:tcPr>
    </w:tblStylePr>
    <w:tblStylePr w:type="firstCol">
      <w:rPr>
        <w:b/>
        <w:bCs/>
      </w:rPr>
    </w:tblStylePr>
    <w:tblStylePr w:type="lastCol">
      <w:rPr>
        <w:b/>
        <w:bCs/>
      </w:rPr>
    </w:tblStylePr>
    <w:tblStylePr w:type="band1Vert">
      <w:tblPr/>
      <w:tcPr>
        <w:tcBorders>
          <w:top w:val="single" w:sz="8" w:space="0" w:color="2683C6" w:themeColor="accent6"/>
          <w:left w:val="single" w:sz="8" w:space="0" w:color="2683C6" w:themeColor="accent6"/>
          <w:bottom w:val="single" w:sz="8" w:space="0" w:color="2683C6" w:themeColor="accent6"/>
          <w:right w:val="single" w:sz="8" w:space="0" w:color="2683C6" w:themeColor="accent6"/>
        </w:tcBorders>
      </w:tcPr>
    </w:tblStylePr>
    <w:tblStylePr w:type="band1Horz">
      <w:tblPr/>
      <w:tcPr>
        <w:tcBorders>
          <w:top w:val="single" w:sz="8" w:space="0" w:color="2683C6" w:themeColor="accent6"/>
          <w:left w:val="single" w:sz="8" w:space="0" w:color="2683C6" w:themeColor="accent6"/>
          <w:bottom w:val="single" w:sz="8" w:space="0" w:color="2683C6" w:themeColor="accent6"/>
          <w:right w:val="single" w:sz="8" w:space="0" w:color="2683C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3494BA" w:themeColor="accent1"/>
        <w:left w:val="single" w:sz="8" w:space="0" w:color="3494BA" w:themeColor="accent1"/>
        <w:bottom w:val="single" w:sz="8" w:space="0" w:color="3494BA" w:themeColor="accent1"/>
        <w:right w:val="single" w:sz="8" w:space="0" w:color="3494BA" w:themeColor="accent1"/>
        <w:insideH w:val="single" w:sz="8" w:space="0" w:color="3494BA" w:themeColor="accent1"/>
        <w:insideV w:val="single" w:sz="8" w:space="0" w:color="3494B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94BA" w:themeColor="accent1"/>
          <w:left w:val="single" w:sz="8" w:space="0" w:color="3494BA" w:themeColor="accent1"/>
          <w:bottom w:val="single" w:sz="18" w:space="0" w:color="3494BA" w:themeColor="accent1"/>
          <w:right w:val="single" w:sz="8" w:space="0" w:color="3494BA" w:themeColor="accent1"/>
          <w:insideH w:val="nil"/>
          <w:insideV w:val="single" w:sz="8" w:space="0" w:color="3494B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94BA" w:themeColor="accent1"/>
          <w:left w:val="single" w:sz="8" w:space="0" w:color="3494BA" w:themeColor="accent1"/>
          <w:bottom w:val="single" w:sz="8" w:space="0" w:color="3494BA" w:themeColor="accent1"/>
          <w:right w:val="single" w:sz="8" w:space="0" w:color="3494BA" w:themeColor="accent1"/>
          <w:insideH w:val="nil"/>
          <w:insideV w:val="single" w:sz="8" w:space="0" w:color="3494B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94BA" w:themeColor="accent1"/>
          <w:left w:val="single" w:sz="8" w:space="0" w:color="3494BA" w:themeColor="accent1"/>
          <w:bottom w:val="single" w:sz="8" w:space="0" w:color="3494BA" w:themeColor="accent1"/>
          <w:right w:val="single" w:sz="8" w:space="0" w:color="3494BA" w:themeColor="accent1"/>
        </w:tcBorders>
      </w:tcPr>
    </w:tblStylePr>
    <w:tblStylePr w:type="band1Vert">
      <w:tblPr/>
      <w:tcPr>
        <w:tcBorders>
          <w:top w:val="single" w:sz="8" w:space="0" w:color="3494BA" w:themeColor="accent1"/>
          <w:left w:val="single" w:sz="8" w:space="0" w:color="3494BA" w:themeColor="accent1"/>
          <w:bottom w:val="single" w:sz="8" w:space="0" w:color="3494BA" w:themeColor="accent1"/>
          <w:right w:val="single" w:sz="8" w:space="0" w:color="3494BA" w:themeColor="accent1"/>
        </w:tcBorders>
        <w:shd w:val="clear" w:color="auto" w:fill="CAE5F0" w:themeFill="accent1" w:themeFillTint="3F"/>
      </w:tcPr>
    </w:tblStylePr>
    <w:tblStylePr w:type="band1Horz">
      <w:tblPr/>
      <w:tcPr>
        <w:tcBorders>
          <w:top w:val="single" w:sz="8" w:space="0" w:color="3494BA" w:themeColor="accent1"/>
          <w:left w:val="single" w:sz="8" w:space="0" w:color="3494BA" w:themeColor="accent1"/>
          <w:bottom w:val="single" w:sz="8" w:space="0" w:color="3494BA" w:themeColor="accent1"/>
          <w:right w:val="single" w:sz="8" w:space="0" w:color="3494BA" w:themeColor="accent1"/>
          <w:insideV w:val="single" w:sz="8" w:space="0" w:color="3494BA" w:themeColor="accent1"/>
        </w:tcBorders>
        <w:shd w:val="clear" w:color="auto" w:fill="CAE5F0" w:themeFill="accent1" w:themeFillTint="3F"/>
      </w:tcPr>
    </w:tblStylePr>
    <w:tblStylePr w:type="band2Horz">
      <w:tblPr/>
      <w:tcPr>
        <w:tcBorders>
          <w:top w:val="single" w:sz="8" w:space="0" w:color="3494BA" w:themeColor="accent1"/>
          <w:left w:val="single" w:sz="8" w:space="0" w:color="3494BA" w:themeColor="accent1"/>
          <w:bottom w:val="single" w:sz="8" w:space="0" w:color="3494BA" w:themeColor="accent1"/>
          <w:right w:val="single" w:sz="8" w:space="0" w:color="3494BA" w:themeColor="accent1"/>
          <w:insideV w:val="single" w:sz="8" w:space="0" w:color="3494BA"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58B6C0" w:themeColor="accent2"/>
        <w:left w:val="single" w:sz="8" w:space="0" w:color="58B6C0" w:themeColor="accent2"/>
        <w:bottom w:val="single" w:sz="8" w:space="0" w:color="58B6C0" w:themeColor="accent2"/>
        <w:right w:val="single" w:sz="8" w:space="0" w:color="58B6C0" w:themeColor="accent2"/>
        <w:insideH w:val="single" w:sz="8" w:space="0" w:color="58B6C0" w:themeColor="accent2"/>
        <w:insideV w:val="single" w:sz="8" w:space="0" w:color="58B6C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8B6C0" w:themeColor="accent2"/>
          <w:left w:val="single" w:sz="8" w:space="0" w:color="58B6C0" w:themeColor="accent2"/>
          <w:bottom w:val="single" w:sz="18" w:space="0" w:color="58B6C0" w:themeColor="accent2"/>
          <w:right w:val="single" w:sz="8" w:space="0" w:color="58B6C0" w:themeColor="accent2"/>
          <w:insideH w:val="nil"/>
          <w:insideV w:val="single" w:sz="8" w:space="0" w:color="58B6C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8B6C0" w:themeColor="accent2"/>
          <w:left w:val="single" w:sz="8" w:space="0" w:color="58B6C0" w:themeColor="accent2"/>
          <w:bottom w:val="single" w:sz="8" w:space="0" w:color="58B6C0" w:themeColor="accent2"/>
          <w:right w:val="single" w:sz="8" w:space="0" w:color="58B6C0" w:themeColor="accent2"/>
          <w:insideH w:val="nil"/>
          <w:insideV w:val="single" w:sz="8" w:space="0" w:color="58B6C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8B6C0" w:themeColor="accent2"/>
          <w:left w:val="single" w:sz="8" w:space="0" w:color="58B6C0" w:themeColor="accent2"/>
          <w:bottom w:val="single" w:sz="8" w:space="0" w:color="58B6C0" w:themeColor="accent2"/>
          <w:right w:val="single" w:sz="8" w:space="0" w:color="58B6C0" w:themeColor="accent2"/>
        </w:tcBorders>
      </w:tcPr>
    </w:tblStylePr>
    <w:tblStylePr w:type="band1Vert">
      <w:tblPr/>
      <w:tcPr>
        <w:tcBorders>
          <w:top w:val="single" w:sz="8" w:space="0" w:color="58B6C0" w:themeColor="accent2"/>
          <w:left w:val="single" w:sz="8" w:space="0" w:color="58B6C0" w:themeColor="accent2"/>
          <w:bottom w:val="single" w:sz="8" w:space="0" w:color="58B6C0" w:themeColor="accent2"/>
          <w:right w:val="single" w:sz="8" w:space="0" w:color="58B6C0" w:themeColor="accent2"/>
        </w:tcBorders>
        <w:shd w:val="clear" w:color="auto" w:fill="D5ECEF" w:themeFill="accent2" w:themeFillTint="3F"/>
      </w:tcPr>
    </w:tblStylePr>
    <w:tblStylePr w:type="band1Horz">
      <w:tblPr/>
      <w:tcPr>
        <w:tcBorders>
          <w:top w:val="single" w:sz="8" w:space="0" w:color="58B6C0" w:themeColor="accent2"/>
          <w:left w:val="single" w:sz="8" w:space="0" w:color="58B6C0" w:themeColor="accent2"/>
          <w:bottom w:val="single" w:sz="8" w:space="0" w:color="58B6C0" w:themeColor="accent2"/>
          <w:right w:val="single" w:sz="8" w:space="0" w:color="58B6C0" w:themeColor="accent2"/>
          <w:insideV w:val="single" w:sz="8" w:space="0" w:color="58B6C0" w:themeColor="accent2"/>
        </w:tcBorders>
        <w:shd w:val="clear" w:color="auto" w:fill="D5ECEF" w:themeFill="accent2" w:themeFillTint="3F"/>
      </w:tcPr>
    </w:tblStylePr>
    <w:tblStylePr w:type="band2Horz">
      <w:tblPr/>
      <w:tcPr>
        <w:tcBorders>
          <w:top w:val="single" w:sz="8" w:space="0" w:color="58B6C0" w:themeColor="accent2"/>
          <w:left w:val="single" w:sz="8" w:space="0" w:color="58B6C0" w:themeColor="accent2"/>
          <w:bottom w:val="single" w:sz="8" w:space="0" w:color="58B6C0" w:themeColor="accent2"/>
          <w:right w:val="single" w:sz="8" w:space="0" w:color="58B6C0" w:themeColor="accent2"/>
          <w:insideV w:val="single" w:sz="8" w:space="0" w:color="58B6C0"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75BDA7" w:themeColor="accent3"/>
        <w:left w:val="single" w:sz="8" w:space="0" w:color="75BDA7" w:themeColor="accent3"/>
        <w:bottom w:val="single" w:sz="8" w:space="0" w:color="75BDA7" w:themeColor="accent3"/>
        <w:right w:val="single" w:sz="8" w:space="0" w:color="75BDA7" w:themeColor="accent3"/>
        <w:insideH w:val="single" w:sz="8" w:space="0" w:color="75BDA7" w:themeColor="accent3"/>
        <w:insideV w:val="single" w:sz="8" w:space="0" w:color="75BDA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5BDA7" w:themeColor="accent3"/>
          <w:left w:val="single" w:sz="8" w:space="0" w:color="75BDA7" w:themeColor="accent3"/>
          <w:bottom w:val="single" w:sz="18" w:space="0" w:color="75BDA7" w:themeColor="accent3"/>
          <w:right w:val="single" w:sz="8" w:space="0" w:color="75BDA7" w:themeColor="accent3"/>
          <w:insideH w:val="nil"/>
          <w:insideV w:val="single" w:sz="8" w:space="0" w:color="75BDA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5BDA7" w:themeColor="accent3"/>
          <w:left w:val="single" w:sz="8" w:space="0" w:color="75BDA7" w:themeColor="accent3"/>
          <w:bottom w:val="single" w:sz="8" w:space="0" w:color="75BDA7" w:themeColor="accent3"/>
          <w:right w:val="single" w:sz="8" w:space="0" w:color="75BDA7" w:themeColor="accent3"/>
          <w:insideH w:val="nil"/>
          <w:insideV w:val="single" w:sz="8" w:space="0" w:color="75BDA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5BDA7" w:themeColor="accent3"/>
          <w:left w:val="single" w:sz="8" w:space="0" w:color="75BDA7" w:themeColor="accent3"/>
          <w:bottom w:val="single" w:sz="8" w:space="0" w:color="75BDA7" w:themeColor="accent3"/>
          <w:right w:val="single" w:sz="8" w:space="0" w:color="75BDA7" w:themeColor="accent3"/>
        </w:tcBorders>
      </w:tcPr>
    </w:tblStylePr>
    <w:tblStylePr w:type="band1Vert">
      <w:tblPr/>
      <w:tcPr>
        <w:tcBorders>
          <w:top w:val="single" w:sz="8" w:space="0" w:color="75BDA7" w:themeColor="accent3"/>
          <w:left w:val="single" w:sz="8" w:space="0" w:color="75BDA7" w:themeColor="accent3"/>
          <w:bottom w:val="single" w:sz="8" w:space="0" w:color="75BDA7" w:themeColor="accent3"/>
          <w:right w:val="single" w:sz="8" w:space="0" w:color="75BDA7" w:themeColor="accent3"/>
        </w:tcBorders>
        <w:shd w:val="clear" w:color="auto" w:fill="DCEEE9" w:themeFill="accent3" w:themeFillTint="3F"/>
      </w:tcPr>
    </w:tblStylePr>
    <w:tblStylePr w:type="band1Horz">
      <w:tblPr/>
      <w:tcPr>
        <w:tcBorders>
          <w:top w:val="single" w:sz="8" w:space="0" w:color="75BDA7" w:themeColor="accent3"/>
          <w:left w:val="single" w:sz="8" w:space="0" w:color="75BDA7" w:themeColor="accent3"/>
          <w:bottom w:val="single" w:sz="8" w:space="0" w:color="75BDA7" w:themeColor="accent3"/>
          <w:right w:val="single" w:sz="8" w:space="0" w:color="75BDA7" w:themeColor="accent3"/>
          <w:insideV w:val="single" w:sz="8" w:space="0" w:color="75BDA7" w:themeColor="accent3"/>
        </w:tcBorders>
        <w:shd w:val="clear" w:color="auto" w:fill="DCEEE9" w:themeFill="accent3" w:themeFillTint="3F"/>
      </w:tcPr>
    </w:tblStylePr>
    <w:tblStylePr w:type="band2Horz">
      <w:tblPr/>
      <w:tcPr>
        <w:tcBorders>
          <w:top w:val="single" w:sz="8" w:space="0" w:color="75BDA7" w:themeColor="accent3"/>
          <w:left w:val="single" w:sz="8" w:space="0" w:color="75BDA7" w:themeColor="accent3"/>
          <w:bottom w:val="single" w:sz="8" w:space="0" w:color="75BDA7" w:themeColor="accent3"/>
          <w:right w:val="single" w:sz="8" w:space="0" w:color="75BDA7" w:themeColor="accent3"/>
          <w:insideV w:val="single" w:sz="8" w:space="0" w:color="75BDA7"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7A8C8E" w:themeColor="accent4"/>
        <w:left w:val="single" w:sz="8" w:space="0" w:color="7A8C8E" w:themeColor="accent4"/>
        <w:bottom w:val="single" w:sz="8" w:space="0" w:color="7A8C8E" w:themeColor="accent4"/>
        <w:right w:val="single" w:sz="8" w:space="0" w:color="7A8C8E" w:themeColor="accent4"/>
        <w:insideH w:val="single" w:sz="8" w:space="0" w:color="7A8C8E" w:themeColor="accent4"/>
        <w:insideV w:val="single" w:sz="8" w:space="0" w:color="7A8C8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A8C8E" w:themeColor="accent4"/>
          <w:left w:val="single" w:sz="8" w:space="0" w:color="7A8C8E" w:themeColor="accent4"/>
          <w:bottom w:val="single" w:sz="18" w:space="0" w:color="7A8C8E" w:themeColor="accent4"/>
          <w:right w:val="single" w:sz="8" w:space="0" w:color="7A8C8E" w:themeColor="accent4"/>
          <w:insideH w:val="nil"/>
          <w:insideV w:val="single" w:sz="8" w:space="0" w:color="7A8C8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A8C8E" w:themeColor="accent4"/>
          <w:left w:val="single" w:sz="8" w:space="0" w:color="7A8C8E" w:themeColor="accent4"/>
          <w:bottom w:val="single" w:sz="8" w:space="0" w:color="7A8C8E" w:themeColor="accent4"/>
          <w:right w:val="single" w:sz="8" w:space="0" w:color="7A8C8E" w:themeColor="accent4"/>
          <w:insideH w:val="nil"/>
          <w:insideV w:val="single" w:sz="8" w:space="0" w:color="7A8C8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A8C8E" w:themeColor="accent4"/>
          <w:left w:val="single" w:sz="8" w:space="0" w:color="7A8C8E" w:themeColor="accent4"/>
          <w:bottom w:val="single" w:sz="8" w:space="0" w:color="7A8C8E" w:themeColor="accent4"/>
          <w:right w:val="single" w:sz="8" w:space="0" w:color="7A8C8E" w:themeColor="accent4"/>
        </w:tcBorders>
      </w:tcPr>
    </w:tblStylePr>
    <w:tblStylePr w:type="band1Vert">
      <w:tblPr/>
      <w:tcPr>
        <w:tcBorders>
          <w:top w:val="single" w:sz="8" w:space="0" w:color="7A8C8E" w:themeColor="accent4"/>
          <w:left w:val="single" w:sz="8" w:space="0" w:color="7A8C8E" w:themeColor="accent4"/>
          <w:bottom w:val="single" w:sz="8" w:space="0" w:color="7A8C8E" w:themeColor="accent4"/>
          <w:right w:val="single" w:sz="8" w:space="0" w:color="7A8C8E" w:themeColor="accent4"/>
        </w:tcBorders>
        <w:shd w:val="clear" w:color="auto" w:fill="DEE2E3" w:themeFill="accent4" w:themeFillTint="3F"/>
      </w:tcPr>
    </w:tblStylePr>
    <w:tblStylePr w:type="band1Horz">
      <w:tblPr/>
      <w:tcPr>
        <w:tcBorders>
          <w:top w:val="single" w:sz="8" w:space="0" w:color="7A8C8E" w:themeColor="accent4"/>
          <w:left w:val="single" w:sz="8" w:space="0" w:color="7A8C8E" w:themeColor="accent4"/>
          <w:bottom w:val="single" w:sz="8" w:space="0" w:color="7A8C8E" w:themeColor="accent4"/>
          <w:right w:val="single" w:sz="8" w:space="0" w:color="7A8C8E" w:themeColor="accent4"/>
          <w:insideV w:val="single" w:sz="8" w:space="0" w:color="7A8C8E" w:themeColor="accent4"/>
        </w:tcBorders>
        <w:shd w:val="clear" w:color="auto" w:fill="DEE2E3" w:themeFill="accent4" w:themeFillTint="3F"/>
      </w:tcPr>
    </w:tblStylePr>
    <w:tblStylePr w:type="band2Horz">
      <w:tblPr/>
      <w:tcPr>
        <w:tcBorders>
          <w:top w:val="single" w:sz="8" w:space="0" w:color="7A8C8E" w:themeColor="accent4"/>
          <w:left w:val="single" w:sz="8" w:space="0" w:color="7A8C8E" w:themeColor="accent4"/>
          <w:bottom w:val="single" w:sz="8" w:space="0" w:color="7A8C8E" w:themeColor="accent4"/>
          <w:right w:val="single" w:sz="8" w:space="0" w:color="7A8C8E" w:themeColor="accent4"/>
          <w:insideV w:val="single" w:sz="8" w:space="0" w:color="7A8C8E"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insideH w:val="single" w:sz="8" w:space="0" w:color="84ACB6" w:themeColor="accent5"/>
        <w:insideV w:val="single" w:sz="8" w:space="0" w:color="84ACB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4ACB6" w:themeColor="accent5"/>
          <w:left w:val="single" w:sz="8" w:space="0" w:color="84ACB6" w:themeColor="accent5"/>
          <w:bottom w:val="single" w:sz="18" w:space="0" w:color="84ACB6" w:themeColor="accent5"/>
          <w:right w:val="single" w:sz="8" w:space="0" w:color="84ACB6" w:themeColor="accent5"/>
          <w:insideH w:val="nil"/>
          <w:insideV w:val="single" w:sz="8" w:space="0" w:color="84ACB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4ACB6" w:themeColor="accent5"/>
          <w:left w:val="single" w:sz="8" w:space="0" w:color="84ACB6" w:themeColor="accent5"/>
          <w:bottom w:val="single" w:sz="8" w:space="0" w:color="84ACB6" w:themeColor="accent5"/>
          <w:right w:val="single" w:sz="8" w:space="0" w:color="84ACB6" w:themeColor="accent5"/>
          <w:insideH w:val="nil"/>
          <w:insideV w:val="single" w:sz="8" w:space="0" w:color="84ACB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tcPr>
    </w:tblStylePr>
    <w:tblStylePr w:type="band1Vert">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shd w:val="clear" w:color="auto" w:fill="E0EAED" w:themeFill="accent5" w:themeFillTint="3F"/>
      </w:tcPr>
    </w:tblStylePr>
    <w:tblStylePr w:type="band1Horz">
      <w:tblPr/>
      <w:tcPr>
        <w:tcBorders>
          <w:top w:val="single" w:sz="8" w:space="0" w:color="84ACB6" w:themeColor="accent5"/>
          <w:left w:val="single" w:sz="8" w:space="0" w:color="84ACB6" w:themeColor="accent5"/>
          <w:bottom w:val="single" w:sz="8" w:space="0" w:color="84ACB6" w:themeColor="accent5"/>
          <w:right w:val="single" w:sz="8" w:space="0" w:color="84ACB6" w:themeColor="accent5"/>
          <w:insideV w:val="single" w:sz="8" w:space="0" w:color="84ACB6" w:themeColor="accent5"/>
        </w:tcBorders>
        <w:shd w:val="clear" w:color="auto" w:fill="E0EAED" w:themeFill="accent5" w:themeFillTint="3F"/>
      </w:tcPr>
    </w:tblStylePr>
    <w:tblStylePr w:type="band2Horz">
      <w:tblPr/>
      <w:tcPr>
        <w:tcBorders>
          <w:top w:val="single" w:sz="8" w:space="0" w:color="84ACB6" w:themeColor="accent5"/>
          <w:left w:val="single" w:sz="8" w:space="0" w:color="84ACB6" w:themeColor="accent5"/>
          <w:bottom w:val="single" w:sz="8" w:space="0" w:color="84ACB6" w:themeColor="accent5"/>
          <w:right w:val="single" w:sz="8" w:space="0" w:color="84ACB6" w:themeColor="accent5"/>
          <w:insideV w:val="single" w:sz="8" w:space="0" w:color="84ACB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2683C6" w:themeColor="accent6"/>
        <w:left w:val="single" w:sz="8" w:space="0" w:color="2683C6" w:themeColor="accent6"/>
        <w:bottom w:val="single" w:sz="8" w:space="0" w:color="2683C6" w:themeColor="accent6"/>
        <w:right w:val="single" w:sz="8" w:space="0" w:color="2683C6" w:themeColor="accent6"/>
        <w:insideH w:val="single" w:sz="8" w:space="0" w:color="2683C6" w:themeColor="accent6"/>
        <w:insideV w:val="single" w:sz="8" w:space="0" w:color="2683C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683C6" w:themeColor="accent6"/>
          <w:left w:val="single" w:sz="8" w:space="0" w:color="2683C6" w:themeColor="accent6"/>
          <w:bottom w:val="single" w:sz="18" w:space="0" w:color="2683C6" w:themeColor="accent6"/>
          <w:right w:val="single" w:sz="8" w:space="0" w:color="2683C6" w:themeColor="accent6"/>
          <w:insideH w:val="nil"/>
          <w:insideV w:val="single" w:sz="8" w:space="0" w:color="2683C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683C6" w:themeColor="accent6"/>
          <w:left w:val="single" w:sz="8" w:space="0" w:color="2683C6" w:themeColor="accent6"/>
          <w:bottom w:val="single" w:sz="8" w:space="0" w:color="2683C6" w:themeColor="accent6"/>
          <w:right w:val="single" w:sz="8" w:space="0" w:color="2683C6" w:themeColor="accent6"/>
          <w:insideH w:val="nil"/>
          <w:insideV w:val="single" w:sz="8" w:space="0" w:color="2683C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683C6" w:themeColor="accent6"/>
          <w:left w:val="single" w:sz="8" w:space="0" w:color="2683C6" w:themeColor="accent6"/>
          <w:bottom w:val="single" w:sz="8" w:space="0" w:color="2683C6" w:themeColor="accent6"/>
          <w:right w:val="single" w:sz="8" w:space="0" w:color="2683C6" w:themeColor="accent6"/>
        </w:tcBorders>
      </w:tcPr>
    </w:tblStylePr>
    <w:tblStylePr w:type="band1Vert">
      <w:tblPr/>
      <w:tcPr>
        <w:tcBorders>
          <w:top w:val="single" w:sz="8" w:space="0" w:color="2683C6" w:themeColor="accent6"/>
          <w:left w:val="single" w:sz="8" w:space="0" w:color="2683C6" w:themeColor="accent6"/>
          <w:bottom w:val="single" w:sz="8" w:space="0" w:color="2683C6" w:themeColor="accent6"/>
          <w:right w:val="single" w:sz="8" w:space="0" w:color="2683C6" w:themeColor="accent6"/>
        </w:tcBorders>
        <w:shd w:val="clear" w:color="auto" w:fill="C5E0F4" w:themeFill="accent6" w:themeFillTint="3F"/>
      </w:tcPr>
    </w:tblStylePr>
    <w:tblStylePr w:type="band1Horz">
      <w:tblPr/>
      <w:tcPr>
        <w:tcBorders>
          <w:top w:val="single" w:sz="8" w:space="0" w:color="2683C6" w:themeColor="accent6"/>
          <w:left w:val="single" w:sz="8" w:space="0" w:color="2683C6" w:themeColor="accent6"/>
          <w:bottom w:val="single" w:sz="8" w:space="0" w:color="2683C6" w:themeColor="accent6"/>
          <w:right w:val="single" w:sz="8" w:space="0" w:color="2683C6" w:themeColor="accent6"/>
          <w:insideV w:val="single" w:sz="8" w:space="0" w:color="2683C6" w:themeColor="accent6"/>
        </w:tcBorders>
        <w:shd w:val="clear" w:color="auto" w:fill="C5E0F4" w:themeFill="accent6" w:themeFillTint="3F"/>
      </w:tcPr>
    </w:tblStylePr>
    <w:tblStylePr w:type="band2Horz">
      <w:tblPr/>
      <w:tcPr>
        <w:tcBorders>
          <w:top w:val="single" w:sz="8" w:space="0" w:color="2683C6" w:themeColor="accent6"/>
          <w:left w:val="single" w:sz="8" w:space="0" w:color="2683C6" w:themeColor="accent6"/>
          <w:bottom w:val="single" w:sz="8" w:space="0" w:color="2683C6" w:themeColor="accent6"/>
          <w:right w:val="single" w:sz="8" w:space="0" w:color="2683C6" w:themeColor="accent6"/>
          <w:insideV w:val="single" w:sz="8" w:space="0" w:color="2683C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5FB1D2" w:themeColor="accent1" w:themeTint="BF"/>
        <w:left w:val="single" w:sz="8" w:space="0" w:color="5FB1D2" w:themeColor="accent1" w:themeTint="BF"/>
        <w:bottom w:val="single" w:sz="8" w:space="0" w:color="5FB1D2" w:themeColor="accent1" w:themeTint="BF"/>
        <w:right w:val="single" w:sz="8" w:space="0" w:color="5FB1D2" w:themeColor="accent1" w:themeTint="BF"/>
        <w:insideH w:val="single" w:sz="8" w:space="0" w:color="5FB1D2" w:themeColor="accent1" w:themeTint="BF"/>
      </w:tblBorders>
    </w:tblPr>
    <w:tblStylePr w:type="firstRow">
      <w:pPr>
        <w:spacing w:before="0" w:after="0" w:line="240" w:lineRule="auto"/>
      </w:pPr>
      <w:rPr>
        <w:b/>
        <w:bCs/>
        <w:color w:val="FFFFFF" w:themeColor="background1"/>
      </w:rPr>
      <w:tblPr/>
      <w:tcPr>
        <w:tcBorders>
          <w:top w:val="single" w:sz="8" w:space="0" w:color="5FB1D2" w:themeColor="accent1" w:themeTint="BF"/>
          <w:left w:val="single" w:sz="8" w:space="0" w:color="5FB1D2" w:themeColor="accent1" w:themeTint="BF"/>
          <w:bottom w:val="single" w:sz="8" w:space="0" w:color="5FB1D2" w:themeColor="accent1" w:themeTint="BF"/>
          <w:right w:val="single" w:sz="8" w:space="0" w:color="5FB1D2" w:themeColor="accent1" w:themeTint="BF"/>
          <w:insideH w:val="nil"/>
          <w:insideV w:val="nil"/>
        </w:tcBorders>
        <w:shd w:val="clear" w:color="auto" w:fill="3494BA" w:themeFill="accent1"/>
      </w:tcPr>
    </w:tblStylePr>
    <w:tblStylePr w:type="lastRow">
      <w:pPr>
        <w:spacing w:before="0" w:after="0" w:line="240" w:lineRule="auto"/>
      </w:pPr>
      <w:rPr>
        <w:b/>
        <w:bCs/>
      </w:rPr>
      <w:tblPr/>
      <w:tcPr>
        <w:tcBorders>
          <w:top w:val="double" w:sz="6" w:space="0" w:color="5FB1D2" w:themeColor="accent1" w:themeTint="BF"/>
          <w:left w:val="single" w:sz="8" w:space="0" w:color="5FB1D2" w:themeColor="accent1" w:themeTint="BF"/>
          <w:bottom w:val="single" w:sz="8" w:space="0" w:color="5FB1D2" w:themeColor="accent1" w:themeTint="BF"/>
          <w:right w:val="single" w:sz="8" w:space="0" w:color="5FB1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CAE5F0" w:themeFill="accent1" w:themeFillTint="3F"/>
      </w:tcPr>
    </w:tblStylePr>
    <w:tblStylePr w:type="band1Horz">
      <w:tblPr/>
      <w:tcPr>
        <w:tcBorders>
          <w:insideH w:val="nil"/>
          <w:insideV w:val="nil"/>
        </w:tcBorders>
        <w:shd w:val="clear" w:color="auto" w:fill="CAE5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81C8CF" w:themeColor="accent2" w:themeTint="BF"/>
        <w:left w:val="single" w:sz="8" w:space="0" w:color="81C8CF" w:themeColor="accent2" w:themeTint="BF"/>
        <w:bottom w:val="single" w:sz="8" w:space="0" w:color="81C8CF" w:themeColor="accent2" w:themeTint="BF"/>
        <w:right w:val="single" w:sz="8" w:space="0" w:color="81C8CF" w:themeColor="accent2" w:themeTint="BF"/>
        <w:insideH w:val="single" w:sz="8" w:space="0" w:color="81C8CF" w:themeColor="accent2" w:themeTint="BF"/>
      </w:tblBorders>
    </w:tblPr>
    <w:tblStylePr w:type="firstRow">
      <w:pPr>
        <w:spacing w:before="0" w:after="0" w:line="240" w:lineRule="auto"/>
      </w:pPr>
      <w:rPr>
        <w:b/>
        <w:bCs/>
        <w:color w:val="FFFFFF" w:themeColor="background1"/>
      </w:rPr>
      <w:tblPr/>
      <w:tcPr>
        <w:tcBorders>
          <w:top w:val="single" w:sz="8" w:space="0" w:color="81C8CF" w:themeColor="accent2" w:themeTint="BF"/>
          <w:left w:val="single" w:sz="8" w:space="0" w:color="81C8CF" w:themeColor="accent2" w:themeTint="BF"/>
          <w:bottom w:val="single" w:sz="8" w:space="0" w:color="81C8CF" w:themeColor="accent2" w:themeTint="BF"/>
          <w:right w:val="single" w:sz="8" w:space="0" w:color="81C8CF" w:themeColor="accent2" w:themeTint="BF"/>
          <w:insideH w:val="nil"/>
          <w:insideV w:val="nil"/>
        </w:tcBorders>
        <w:shd w:val="clear" w:color="auto" w:fill="58B6C0" w:themeFill="accent2"/>
      </w:tcPr>
    </w:tblStylePr>
    <w:tblStylePr w:type="lastRow">
      <w:pPr>
        <w:spacing w:before="0" w:after="0" w:line="240" w:lineRule="auto"/>
      </w:pPr>
      <w:rPr>
        <w:b/>
        <w:bCs/>
      </w:rPr>
      <w:tblPr/>
      <w:tcPr>
        <w:tcBorders>
          <w:top w:val="double" w:sz="6" w:space="0" w:color="81C8CF" w:themeColor="accent2" w:themeTint="BF"/>
          <w:left w:val="single" w:sz="8" w:space="0" w:color="81C8CF" w:themeColor="accent2" w:themeTint="BF"/>
          <w:bottom w:val="single" w:sz="8" w:space="0" w:color="81C8CF" w:themeColor="accent2" w:themeTint="BF"/>
          <w:right w:val="single" w:sz="8" w:space="0" w:color="81C8CF" w:themeColor="accent2" w:themeTint="BF"/>
          <w:insideH w:val="nil"/>
          <w:insideV w:val="nil"/>
        </w:tcBorders>
      </w:tcPr>
    </w:tblStylePr>
    <w:tblStylePr w:type="firstCol">
      <w:rPr>
        <w:b/>
        <w:bCs/>
      </w:rPr>
    </w:tblStylePr>
    <w:tblStylePr w:type="lastCol">
      <w:rPr>
        <w:b/>
        <w:bCs/>
      </w:rPr>
    </w:tblStylePr>
    <w:tblStylePr w:type="band1Vert">
      <w:tblPr/>
      <w:tcPr>
        <w:shd w:val="clear" w:color="auto" w:fill="D5ECEF" w:themeFill="accent2" w:themeFillTint="3F"/>
      </w:tcPr>
    </w:tblStylePr>
    <w:tblStylePr w:type="band1Horz">
      <w:tblPr/>
      <w:tcPr>
        <w:tcBorders>
          <w:insideH w:val="nil"/>
          <w:insideV w:val="nil"/>
        </w:tcBorders>
        <w:shd w:val="clear" w:color="auto" w:fill="D5ECE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97CDBC" w:themeColor="accent3" w:themeTint="BF"/>
        <w:left w:val="single" w:sz="8" w:space="0" w:color="97CDBC" w:themeColor="accent3" w:themeTint="BF"/>
        <w:bottom w:val="single" w:sz="8" w:space="0" w:color="97CDBC" w:themeColor="accent3" w:themeTint="BF"/>
        <w:right w:val="single" w:sz="8" w:space="0" w:color="97CDBC" w:themeColor="accent3" w:themeTint="BF"/>
        <w:insideH w:val="single" w:sz="8" w:space="0" w:color="97CDBC" w:themeColor="accent3" w:themeTint="BF"/>
      </w:tblBorders>
    </w:tblPr>
    <w:tblStylePr w:type="firstRow">
      <w:pPr>
        <w:spacing w:before="0" w:after="0" w:line="240" w:lineRule="auto"/>
      </w:pPr>
      <w:rPr>
        <w:b/>
        <w:bCs/>
        <w:color w:val="FFFFFF" w:themeColor="background1"/>
      </w:rPr>
      <w:tblPr/>
      <w:tcPr>
        <w:tcBorders>
          <w:top w:val="single" w:sz="8" w:space="0" w:color="97CDBC" w:themeColor="accent3" w:themeTint="BF"/>
          <w:left w:val="single" w:sz="8" w:space="0" w:color="97CDBC" w:themeColor="accent3" w:themeTint="BF"/>
          <w:bottom w:val="single" w:sz="8" w:space="0" w:color="97CDBC" w:themeColor="accent3" w:themeTint="BF"/>
          <w:right w:val="single" w:sz="8" w:space="0" w:color="97CDBC" w:themeColor="accent3" w:themeTint="BF"/>
          <w:insideH w:val="nil"/>
          <w:insideV w:val="nil"/>
        </w:tcBorders>
        <w:shd w:val="clear" w:color="auto" w:fill="75BDA7" w:themeFill="accent3"/>
      </w:tcPr>
    </w:tblStylePr>
    <w:tblStylePr w:type="lastRow">
      <w:pPr>
        <w:spacing w:before="0" w:after="0" w:line="240" w:lineRule="auto"/>
      </w:pPr>
      <w:rPr>
        <w:b/>
        <w:bCs/>
      </w:rPr>
      <w:tblPr/>
      <w:tcPr>
        <w:tcBorders>
          <w:top w:val="double" w:sz="6" w:space="0" w:color="97CDBC" w:themeColor="accent3" w:themeTint="BF"/>
          <w:left w:val="single" w:sz="8" w:space="0" w:color="97CDBC" w:themeColor="accent3" w:themeTint="BF"/>
          <w:bottom w:val="single" w:sz="8" w:space="0" w:color="97CDBC" w:themeColor="accent3" w:themeTint="BF"/>
          <w:right w:val="single" w:sz="8" w:space="0" w:color="97CDBC" w:themeColor="accent3" w:themeTint="BF"/>
          <w:insideH w:val="nil"/>
          <w:insideV w:val="nil"/>
        </w:tcBorders>
      </w:tcPr>
    </w:tblStylePr>
    <w:tblStylePr w:type="firstCol">
      <w:rPr>
        <w:b/>
        <w:bCs/>
      </w:rPr>
    </w:tblStylePr>
    <w:tblStylePr w:type="lastCol">
      <w:rPr>
        <w:b/>
        <w:bCs/>
      </w:rPr>
    </w:tblStylePr>
    <w:tblStylePr w:type="band1Vert">
      <w:tblPr/>
      <w:tcPr>
        <w:shd w:val="clear" w:color="auto" w:fill="DCEEE9" w:themeFill="accent3" w:themeFillTint="3F"/>
      </w:tcPr>
    </w:tblStylePr>
    <w:tblStylePr w:type="band1Horz">
      <w:tblPr/>
      <w:tcPr>
        <w:tcBorders>
          <w:insideH w:val="nil"/>
          <w:insideV w:val="nil"/>
        </w:tcBorders>
        <w:shd w:val="clear" w:color="auto" w:fill="DCEEE9"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BA8AA" w:themeColor="accent4" w:themeTint="BF"/>
        <w:left w:val="single" w:sz="8" w:space="0" w:color="9BA8AA" w:themeColor="accent4" w:themeTint="BF"/>
        <w:bottom w:val="single" w:sz="8" w:space="0" w:color="9BA8AA" w:themeColor="accent4" w:themeTint="BF"/>
        <w:right w:val="single" w:sz="8" w:space="0" w:color="9BA8AA" w:themeColor="accent4" w:themeTint="BF"/>
        <w:insideH w:val="single" w:sz="8" w:space="0" w:color="9BA8AA" w:themeColor="accent4" w:themeTint="BF"/>
      </w:tblBorders>
    </w:tblPr>
    <w:tblStylePr w:type="firstRow">
      <w:pPr>
        <w:spacing w:before="0" w:after="0" w:line="240" w:lineRule="auto"/>
      </w:pPr>
      <w:rPr>
        <w:b/>
        <w:bCs/>
        <w:color w:val="FFFFFF" w:themeColor="background1"/>
      </w:rPr>
      <w:tblPr/>
      <w:tcPr>
        <w:tcBorders>
          <w:top w:val="single" w:sz="8" w:space="0" w:color="9BA8AA" w:themeColor="accent4" w:themeTint="BF"/>
          <w:left w:val="single" w:sz="8" w:space="0" w:color="9BA8AA" w:themeColor="accent4" w:themeTint="BF"/>
          <w:bottom w:val="single" w:sz="8" w:space="0" w:color="9BA8AA" w:themeColor="accent4" w:themeTint="BF"/>
          <w:right w:val="single" w:sz="8" w:space="0" w:color="9BA8AA" w:themeColor="accent4" w:themeTint="BF"/>
          <w:insideH w:val="nil"/>
          <w:insideV w:val="nil"/>
        </w:tcBorders>
        <w:shd w:val="clear" w:color="auto" w:fill="7A8C8E" w:themeFill="accent4"/>
      </w:tcPr>
    </w:tblStylePr>
    <w:tblStylePr w:type="lastRow">
      <w:pPr>
        <w:spacing w:before="0" w:after="0" w:line="240" w:lineRule="auto"/>
      </w:pPr>
      <w:rPr>
        <w:b/>
        <w:bCs/>
      </w:rPr>
      <w:tblPr/>
      <w:tcPr>
        <w:tcBorders>
          <w:top w:val="double" w:sz="6" w:space="0" w:color="9BA8AA" w:themeColor="accent4" w:themeTint="BF"/>
          <w:left w:val="single" w:sz="8" w:space="0" w:color="9BA8AA" w:themeColor="accent4" w:themeTint="BF"/>
          <w:bottom w:val="single" w:sz="8" w:space="0" w:color="9BA8AA" w:themeColor="accent4" w:themeTint="BF"/>
          <w:right w:val="single" w:sz="8" w:space="0" w:color="9BA8AA" w:themeColor="accent4" w:themeTint="BF"/>
          <w:insideH w:val="nil"/>
          <w:insideV w:val="nil"/>
        </w:tcBorders>
      </w:tcPr>
    </w:tblStylePr>
    <w:tblStylePr w:type="firstCol">
      <w:rPr>
        <w:b/>
        <w:bCs/>
      </w:rPr>
    </w:tblStylePr>
    <w:tblStylePr w:type="lastCol">
      <w:rPr>
        <w:b/>
        <w:bCs/>
      </w:rPr>
    </w:tblStylePr>
    <w:tblStylePr w:type="band1Vert">
      <w:tblPr/>
      <w:tcPr>
        <w:shd w:val="clear" w:color="auto" w:fill="DEE2E3" w:themeFill="accent4" w:themeFillTint="3F"/>
      </w:tcPr>
    </w:tblStylePr>
    <w:tblStylePr w:type="band1Horz">
      <w:tblPr/>
      <w:tcPr>
        <w:tcBorders>
          <w:insideH w:val="nil"/>
          <w:insideV w:val="nil"/>
        </w:tcBorders>
        <w:shd w:val="clear" w:color="auto" w:fill="DEE2E3"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single" w:sz="8" w:space="0" w:color="A2C0C8" w:themeColor="accent5" w:themeTint="BF"/>
      </w:tblBorders>
    </w:tblPr>
    <w:tblStylePr w:type="firstRow">
      <w:pPr>
        <w:spacing w:before="0" w:after="0" w:line="240" w:lineRule="auto"/>
      </w:pPr>
      <w:rPr>
        <w:b/>
        <w:bCs/>
        <w:color w:val="FFFFFF" w:themeColor="background1"/>
      </w:rPr>
      <w:tblPr/>
      <w:tcPr>
        <w:tcBorders>
          <w:top w:val="single" w:sz="8"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nil"/>
          <w:insideV w:val="nil"/>
        </w:tcBorders>
        <w:shd w:val="clear" w:color="auto" w:fill="84ACB6" w:themeFill="accent5"/>
      </w:tcPr>
    </w:tblStylePr>
    <w:tblStylePr w:type="lastRow">
      <w:pPr>
        <w:spacing w:before="0" w:after="0" w:line="240" w:lineRule="auto"/>
      </w:pPr>
      <w:rPr>
        <w:b/>
        <w:bCs/>
      </w:rPr>
      <w:tblPr/>
      <w:tcPr>
        <w:tcBorders>
          <w:top w:val="double" w:sz="6"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nil"/>
          <w:insideV w:val="nil"/>
        </w:tcBorders>
      </w:tcPr>
    </w:tblStylePr>
    <w:tblStylePr w:type="firstCol">
      <w:rPr>
        <w:b/>
        <w:bCs/>
      </w:rPr>
    </w:tblStylePr>
    <w:tblStylePr w:type="lastCol">
      <w:rPr>
        <w:b/>
        <w:bCs/>
      </w:rPr>
    </w:tblStylePr>
    <w:tblStylePr w:type="band1Vert">
      <w:tblPr/>
      <w:tcPr>
        <w:shd w:val="clear" w:color="auto" w:fill="E0EAED" w:themeFill="accent5" w:themeFillTint="3F"/>
      </w:tcPr>
    </w:tblStylePr>
    <w:tblStylePr w:type="band1Horz">
      <w:tblPr/>
      <w:tcPr>
        <w:tcBorders>
          <w:insideH w:val="nil"/>
          <w:insideV w:val="nil"/>
        </w:tcBorders>
        <w:shd w:val="clear" w:color="auto" w:fill="E0EAED"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52A3DE" w:themeColor="accent6" w:themeTint="BF"/>
        <w:left w:val="single" w:sz="8" w:space="0" w:color="52A3DE" w:themeColor="accent6" w:themeTint="BF"/>
        <w:bottom w:val="single" w:sz="8" w:space="0" w:color="52A3DE" w:themeColor="accent6" w:themeTint="BF"/>
        <w:right w:val="single" w:sz="8" w:space="0" w:color="52A3DE" w:themeColor="accent6" w:themeTint="BF"/>
        <w:insideH w:val="single" w:sz="8" w:space="0" w:color="52A3DE" w:themeColor="accent6" w:themeTint="BF"/>
      </w:tblBorders>
    </w:tblPr>
    <w:tblStylePr w:type="firstRow">
      <w:pPr>
        <w:spacing w:before="0" w:after="0" w:line="240" w:lineRule="auto"/>
      </w:pPr>
      <w:rPr>
        <w:b/>
        <w:bCs/>
        <w:color w:val="FFFFFF" w:themeColor="background1"/>
      </w:rPr>
      <w:tblPr/>
      <w:tcPr>
        <w:tcBorders>
          <w:top w:val="single" w:sz="8" w:space="0" w:color="52A3DE" w:themeColor="accent6" w:themeTint="BF"/>
          <w:left w:val="single" w:sz="8" w:space="0" w:color="52A3DE" w:themeColor="accent6" w:themeTint="BF"/>
          <w:bottom w:val="single" w:sz="8" w:space="0" w:color="52A3DE" w:themeColor="accent6" w:themeTint="BF"/>
          <w:right w:val="single" w:sz="8" w:space="0" w:color="52A3DE" w:themeColor="accent6" w:themeTint="BF"/>
          <w:insideH w:val="nil"/>
          <w:insideV w:val="nil"/>
        </w:tcBorders>
        <w:shd w:val="clear" w:color="auto" w:fill="2683C6" w:themeFill="accent6"/>
      </w:tcPr>
    </w:tblStylePr>
    <w:tblStylePr w:type="lastRow">
      <w:pPr>
        <w:spacing w:before="0" w:after="0" w:line="240" w:lineRule="auto"/>
      </w:pPr>
      <w:rPr>
        <w:b/>
        <w:bCs/>
      </w:rPr>
      <w:tblPr/>
      <w:tcPr>
        <w:tcBorders>
          <w:top w:val="double" w:sz="6" w:space="0" w:color="52A3DE" w:themeColor="accent6" w:themeTint="BF"/>
          <w:left w:val="single" w:sz="8" w:space="0" w:color="52A3DE" w:themeColor="accent6" w:themeTint="BF"/>
          <w:bottom w:val="single" w:sz="8" w:space="0" w:color="52A3DE" w:themeColor="accent6" w:themeTint="BF"/>
          <w:right w:val="single" w:sz="8" w:space="0" w:color="52A3DE" w:themeColor="accent6" w:themeTint="BF"/>
          <w:insideH w:val="nil"/>
          <w:insideV w:val="nil"/>
        </w:tcBorders>
      </w:tcPr>
    </w:tblStylePr>
    <w:tblStylePr w:type="firstCol">
      <w:rPr>
        <w:b/>
        <w:bCs/>
      </w:rPr>
    </w:tblStylePr>
    <w:tblStylePr w:type="lastCol">
      <w:rPr>
        <w:b/>
        <w:bCs/>
      </w:rPr>
    </w:tblStylePr>
    <w:tblStylePr w:type="band1Vert">
      <w:tblPr/>
      <w:tcPr>
        <w:shd w:val="clear" w:color="auto" w:fill="C5E0F4" w:themeFill="accent6" w:themeFillTint="3F"/>
      </w:tcPr>
    </w:tblStylePr>
    <w:tblStylePr w:type="band1Horz">
      <w:tblPr/>
      <w:tcPr>
        <w:tcBorders>
          <w:insideH w:val="nil"/>
          <w:insideV w:val="nil"/>
        </w:tcBorders>
        <w:shd w:val="clear" w:color="auto" w:fill="C5E0F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94B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94BA" w:themeFill="accent1"/>
      </w:tcPr>
    </w:tblStylePr>
    <w:tblStylePr w:type="lastCol">
      <w:rPr>
        <w:b/>
        <w:bCs/>
        <w:color w:val="FFFFFF" w:themeColor="background1"/>
      </w:rPr>
      <w:tblPr/>
      <w:tcPr>
        <w:tcBorders>
          <w:left w:val="nil"/>
          <w:right w:val="nil"/>
          <w:insideH w:val="nil"/>
          <w:insideV w:val="nil"/>
        </w:tcBorders>
        <w:shd w:val="clear" w:color="auto" w:fill="3494B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8B6C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8B6C0" w:themeFill="accent2"/>
      </w:tcPr>
    </w:tblStylePr>
    <w:tblStylePr w:type="lastCol">
      <w:rPr>
        <w:b/>
        <w:bCs/>
        <w:color w:val="FFFFFF" w:themeColor="background1"/>
      </w:rPr>
      <w:tblPr/>
      <w:tcPr>
        <w:tcBorders>
          <w:left w:val="nil"/>
          <w:right w:val="nil"/>
          <w:insideH w:val="nil"/>
          <w:insideV w:val="nil"/>
        </w:tcBorders>
        <w:shd w:val="clear" w:color="auto" w:fill="58B6C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5BDA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5BDA7" w:themeFill="accent3"/>
      </w:tcPr>
    </w:tblStylePr>
    <w:tblStylePr w:type="lastCol">
      <w:rPr>
        <w:b/>
        <w:bCs/>
        <w:color w:val="FFFFFF" w:themeColor="background1"/>
      </w:rPr>
      <w:tblPr/>
      <w:tcPr>
        <w:tcBorders>
          <w:left w:val="nil"/>
          <w:right w:val="nil"/>
          <w:insideH w:val="nil"/>
          <w:insideV w:val="nil"/>
        </w:tcBorders>
        <w:shd w:val="clear" w:color="auto" w:fill="75BDA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A8C8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A8C8E" w:themeFill="accent4"/>
      </w:tcPr>
    </w:tblStylePr>
    <w:tblStylePr w:type="lastCol">
      <w:rPr>
        <w:b/>
        <w:bCs/>
        <w:color w:val="FFFFFF" w:themeColor="background1"/>
      </w:rPr>
      <w:tblPr/>
      <w:tcPr>
        <w:tcBorders>
          <w:left w:val="nil"/>
          <w:right w:val="nil"/>
          <w:insideH w:val="nil"/>
          <w:insideV w:val="nil"/>
        </w:tcBorders>
        <w:shd w:val="clear" w:color="auto" w:fill="7A8C8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4ACB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4ACB6" w:themeFill="accent5"/>
      </w:tcPr>
    </w:tblStylePr>
    <w:tblStylePr w:type="lastCol">
      <w:rPr>
        <w:b/>
        <w:bCs/>
        <w:color w:val="FFFFFF" w:themeColor="background1"/>
      </w:rPr>
      <w:tblPr/>
      <w:tcPr>
        <w:tcBorders>
          <w:left w:val="nil"/>
          <w:right w:val="nil"/>
          <w:insideH w:val="nil"/>
          <w:insideV w:val="nil"/>
        </w:tcBorders>
        <w:shd w:val="clear" w:color="auto" w:fill="84ACB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683C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683C6" w:themeFill="accent6"/>
      </w:tcPr>
    </w:tblStylePr>
    <w:tblStylePr w:type="lastCol">
      <w:rPr>
        <w:b/>
        <w:bCs/>
        <w:color w:val="FFFFFF" w:themeColor="background1"/>
      </w:rPr>
      <w:tblPr/>
      <w:tcPr>
        <w:tcBorders>
          <w:left w:val="nil"/>
          <w:right w:val="nil"/>
          <w:insideH w:val="nil"/>
          <w:insideV w:val="nil"/>
        </w:tcBorders>
        <w:shd w:val="clear" w:color="auto" w:fill="2683C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7354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3494BA" w:themeColor="accent1"/>
        <w:bottom w:val="single" w:sz="8" w:space="0" w:color="3494BA" w:themeColor="accent1"/>
      </w:tblBorders>
    </w:tblPr>
    <w:tblStylePr w:type="firstRow">
      <w:rPr>
        <w:rFonts w:asciiTheme="majorHAnsi" w:eastAsiaTheme="majorEastAsia" w:hAnsiTheme="majorHAnsi" w:cstheme="majorBidi"/>
      </w:rPr>
      <w:tblPr/>
      <w:tcPr>
        <w:tcBorders>
          <w:top w:val="nil"/>
          <w:bottom w:val="single" w:sz="8" w:space="0" w:color="3494BA" w:themeColor="accent1"/>
        </w:tcBorders>
      </w:tcPr>
    </w:tblStylePr>
    <w:tblStylePr w:type="lastRow">
      <w:rPr>
        <w:b/>
        <w:bCs/>
        <w:color w:val="373545" w:themeColor="text2"/>
      </w:rPr>
      <w:tblPr/>
      <w:tcPr>
        <w:tcBorders>
          <w:top w:val="single" w:sz="8" w:space="0" w:color="3494BA" w:themeColor="accent1"/>
          <w:bottom w:val="single" w:sz="8" w:space="0" w:color="3494BA" w:themeColor="accent1"/>
        </w:tcBorders>
      </w:tcPr>
    </w:tblStylePr>
    <w:tblStylePr w:type="firstCol">
      <w:rPr>
        <w:b/>
        <w:bCs/>
      </w:rPr>
    </w:tblStylePr>
    <w:tblStylePr w:type="lastCol">
      <w:rPr>
        <w:b/>
        <w:bCs/>
      </w:rPr>
      <w:tblPr/>
      <w:tcPr>
        <w:tcBorders>
          <w:top w:val="single" w:sz="8" w:space="0" w:color="3494BA" w:themeColor="accent1"/>
          <w:bottom w:val="single" w:sz="8" w:space="0" w:color="3494BA" w:themeColor="accent1"/>
        </w:tcBorders>
      </w:tcPr>
    </w:tblStylePr>
    <w:tblStylePr w:type="band1Vert">
      <w:tblPr/>
      <w:tcPr>
        <w:shd w:val="clear" w:color="auto" w:fill="CAE5F0" w:themeFill="accent1" w:themeFillTint="3F"/>
      </w:tcPr>
    </w:tblStylePr>
    <w:tblStylePr w:type="band1Horz">
      <w:tblPr/>
      <w:tcPr>
        <w:shd w:val="clear" w:color="auto" w:fill="CAE5F0"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58B6C0" w:themeColor="accent2"/>
        <w:bottom w:val="single" w:sz="8" w:space="0" w:color="58B6C0" w:themeColor="accent2"/>
      </w:tblBorders>
    </w:tblPr>
    <w:tblStylePr w:type="firstRow">
      <w:rPr>
        <w:rFonts w:asciiTheme="majorHAnsi" w:eastAsiaTheme="majorEastAsia" w:hAnsiTheme="majorHAnsi" w:cstheme="majorBidi"/>
      </w:rPr>
      <w:tblPr/>
      <w:tcPr>
        <w:tcBorders>
          <w:top w:val="nil"/>
          <w:bottom w:val="single" w:sz="8" w:space="0" w:color="58B6C0" w:themeColor="accent2"/>
        </w:tcBorders>
      </w:tcPr>
    </w:tblStylePr>
    <w:tblStylePr w:type="lastRow">
      <w:rPr>
        <w:b/>
        <w:bCs/>
        <w:color w:val="373545" w:themeColor="text2"/>
      </w:rPr>
      <w:tblPr/>
      <w:tcPr>
        <w:tcBorders>
          <w:top w:val="single" w:sz="8" w:space="0" w:color="58B6C0" w:themeColor="accent2"/>
          <w:bottom w:val="single" w:sz="8" w:space="0" w:color="58B6C0" w:themeColor="accent2"/>
        </w:tcBorders>
      </w:tcPr>
    </w:tblStylePr>
    <w:tblStylePr w:type="firstCol">
      <w:rPr>
        <w:b/>
        <w:bCs/>
      </w:rPr>
    </w:tblStylePr>
    <w:tblStylePr w:type="lastCol">
      <w:rPr>
        <w:b/>
        <w:bCs/>
      </w:rPr>
      <w:tblPr/>
      <w:tcPr>
        <w:tcBorders>
          <w:top w:val="single" w:sz="8" w:space="0" w:color="58B6C0" w:themeColor="accent2"/>
          <w:bottom w:val="single" w:sz="8" w:space="0" w:color="58B6C0" w:themeColor="accent2"/>
        </w:tcBorders>
      </w:tcPr>
    </w:tblStylePr>
    <w:tblStylePr w:type="band1Vert">
      <w:tblPr/>
      <w:tcPr>
        <w:shd w:val="clear" w:color="auto" w:fill="D5ECEF" w:themeFill="accent2" w:themeFillTint="3F"/>
      </w:tcPr>
    </w:tblStylePr>
    <w:tblStylePr w:type="band1Horz">
      <w:tblPr/>
      <w:tcPr>
        <w:shd w:val="clear" w:color="auto" w:fill="D5ECEF"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75BDA7" w:themeColor="accent3"/>
        <w:bottom w:val="single" w:sz="8" w:space="0" w:color="75BDA7" w:themeColor="accent3"/>
      </w:tblBorders>
    </w:tblPr>
    <w:tblStylePr w:type="firstRow">
      <w:rPr>
        <w:rFonts w:asciiTheme="majorHAnsi" w:eastAsiaTheme="majorEastAsia" w:hAnsiTheme="majorHAnsi" w:cstheme="majorBidi"/>
      </w:rPr>
      <w:tblPr/>
      <w:tcPr>
        <w:tcBorders>
          <w:top w:val="nil"/>
          <w:bottom w:val="single" w:sz="8" w:space="0" w:color="75BDA7" w:themeColor="accent3"/>
        </w:tcBorders>
      </w:tcPr>
    </w:tblStylePr>
    <w:tblStylePr w:type="lastRow">
      <w:rPr>
        <w:b/>
        <w:bCs/>
        <w:color w:val="373545" w:themeColor="text2"/>
      </w:rPr>
      <w:tblPr/>
      <w:tcPr>
        <w:tcBorders>
          <w:top w:val="single" w:sz="8" w:space="0" w:color="75BDA7" w:themeColor="accent3"/>
          <w:bottom w:val="single" w:sz="8" w:space="0" w:color="75BDA7" w:themeColor="accent3"/>
        </w:tcBorders>
      </w:tcPr>
    </w:tblStylePr>
    <w:tblStylePr w:type="firstCol">
      <w:rPr>
        <w:b/>
        <w:bCs/>
      </w:rPr>
    </w:tblStylePr>
    <w:tblStylePr w:type="lastCol">
      <w:rPr>
        <w:b/>
        <w:bCs/>
      </w:rPr>
      <w:tblPr/>
      <w:tcPr>
        <w:tcBorders>
          <w:top w:val="single" w:sz="8" w:space="0" w:color="75BDA7" w:themeColor="accent3"/>
          <w:bottom w:val="single" w:sz="8" w:space="0" w:color="75BDA7" w:themeColor="accent3"/>
        </w:tcBorders>
      </w:tcPr>
    </w:tblStylePr>
    <w:tblStylePr w:type="band1Vert">
      <w:tblPr/>
      <w:tcPr>
        <w:shd w:val="clear" w:color="auto" w:fill="DCEEE9" w:themeFill="accent3" w:themeFillTint="3F"/>
      </w:tcPr>
    </w:tblStylePr>
    <w:tblStylePr w:type="band1Horz">
      <w:tblPr/>
      <w:tcPr>
        <w:shd w:val="clear" w:color="auto" w:fill="DCEEE9"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7A8C8E" w:themeColor="accent4"/>
        <w:bottom w:val="single" w:sz="8" w:space="0" w:color="7A8C8E" w:themeColor="accent4"/>
      </w:tblBorders>
    </w:tblPr>
    <w:tblStylePr w:type="firstRow">
      <w:rPr>
        <w:rFonts w:asciiTheme="majorHAnsi" w:eastAsiaTheme="majorEastAsia" w:hAnsiTheme="majorHAnsi" w:cstheme="majorBidi"/>
      </w:rPr>
      <w:tblPr/>
      <w:tcPr>
        <w:tcBorders>
          <w:top w:val="nil"/>
          <w:bottom w:val="single" w:sz="8" w:space="0" w:color="7A8C8E" w:themeColor="accent4"/>
        </w:tcBorders>
      </w:tcPr>
    </w:tblStylePr>
    <w:tblStylePr w:type="lastRow">
      <w:rPr>
        <w:b/>
        <w:bCs/>
        <w:color w:val="373545" w:themeColor="text2"/>
      </w:rPr>
      <w:tblPr/>
      <w:tcPr>
        <w:tcBorders>
          <w:top w:val="single" w:sz="8" w:space="0" w:color="7A8C8E" w:themeColor="accent4"/>
          <w:bottom w:val="single" w:sz="8" w:space="0" w:color="7A8C8E" w:themeColor="accent4"/>
        </w:tcBorders>
      </w:tcPr>
    </w:tblStylePr>
    <w:tblStylePr w:type="firstCol">
      <w:rPr>
        <w:b/>
        <w:bCs/>
      </w:rPr>
    </w:tblStylePr>
    <w:tblStylePr w:type="lastCol">
      <w:rPr>
        <w:b/>
        <w:bCs/>
      </w:rPr>
      <w:tblPr/>
      <w:tcPr>
        <w:tcBorders>
          <w:top w:val="single" w:sz="8" w:space="0" w:color="7A8C8E" w:themeColor="accent4"/>
          <w:bottom w:val="single" w:sz="8" w:space="0" w:color="7A8C8E" w:themeColor="accent4"/>
        </w:tcBorders>
      </w:tcPr>
    </w:tblStylePr>
    <w:tblStylePr w:type="band1Vert">
      <w:tblPr/>
      <w:tcPr>
        <w:shd w:val="clear" w:color="auto" w:fill="DEE2E3" w:themeFill="accent4" w:themeFillTint="3F"/>
      </w:tcPr>
    </w:tblStylePr>
    <w:tblStylePr w:type="band1Horz">
      <w:tblPr/>
      <w:tcPr>
        <w:shd w:val="clear" w:color="auto" w:fill="DEE2E3"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84ACB6" w:themeColor="accent5"/>
        <w:bottom w:val="single" w:sz="8" w:space="0" w:color="84ACB6" w:themeColor="accent5"/>
      </w:tblBorders>
    </w:tblPr>
    <w:tblStylePr w:type="firstRow">
      <w:rPr>
        <w:rFonts w:asciiTheme="majorHAnsi" w:eastAsiaTheme="majorEastAsia" w:hAnsiTheme="majorHAnsi" w:cstheme="majorBidi"/>
      </w:rPr>
      <w:tblPr/>
      <w:tcPr>
        <w:tcBorders>
          <w:top w:val="nil"/>
          <w:bottom w:val="single" w:sz="8" w:space="0" w:color="84ACB6" w:themeColor="accent5"/>
        </w:tcBorders>
      </w:tcPr>
    </w:tblStylePr>
    <w:tblStylePr w:type="lastRow">
      <w:rPr>
        <w:b/>
        <w:bCs/>
        <w:color w:val="373545" w:themeColor="text2"/>
      </w:rPr>
      <w:tblPr/>
      <w:tcPr>
        <w:tcBorders>
          <w:top w:val="single" w:sz="8" w:space="0" w:color="84ACB6" w:themeColor="accent5"/>
          <w:bottom w:val="single" w:sz="8" w:space="0" w:color="84ACB6" w:themeColor="accent5"/>
        </w:tcBorders>
      </w:tcPr>
    </w:tblStylePr>
    <w:tblStylePr w:type="firstCol">
      <w:rPr>
        <w:b/>
        <w:bCs/>
      </w:rPr>
    </w:tblStylePr>
    <w:tblStylePr w:type="lastCol">
      <w:rPr>
        <w:b/>
        <w:bCs/>
      </w:rPr>
      <w:tblPr/>
      <w:tcPr>
        <w:tcBorders>
          <w:top w:val="single" w:sz="8" w:space="0" w:color="84ACB6" w:themeColor="accent5"/>
          <w:bottom w:val="single" w:sz="8" w:space="0" w:color="84ACB6" w:themeColor="accent5"/>
        </w:tcBorders>
      </w:tcPr>
    </w:tblStylePr>
    <w:tblStylePr w:type="band1Vert">
      <w:tblPr/>
      <w:tcPr>
        <w:shd w:val="clear" w:color="auto" w:fill="E0EAED" w:themeFill="accent5" w:themeFillTint="3F"/>
      </w:tcPr>
    </w:tblStylePr>
    <w:tblStylePr w:type="band1Horz">
      <w:tblPr/>
      <w:tcPr>
        <w:shd w:val="clear" w:color="auto" w:fill="E0EAED"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2683C6" w:themeColor="accent6"/>
        <w:bottom w:val="single" w:sz="8" w:space="0" w:color="2683C6" w:themeColor="accent6"/>
      </w:tblBorders>
    </w:tblPr>
    <w:tblStylePr w:type="firstRow">
      <w:rPr>
        <w:rFonts w:asciiTheme="majorHAnsi" w:eastAsiaTheme="majorEastAsia" w:hAnsiTheme="majorHAnsi" w:cstheme="majorBidi"/>
      </w:rPr>
      <w:tblPr/>
      <w:tcPr>
        <w:tcBorders>
          <w:top w:val="nil"/>
          <w:bottom w:val="single" w:sz="8" w:space="0" w:color="2683C6" w:themeColor="accent6"/>
        </w:tcBorders>
      </w:tcPr>
    </w:tblStylePr>
    <w:tblStylePr w:type="lastRow">
      <w:rPr>
        <w:b/>
        <w:bCs/>
        <w:color w:val="373545" w:themeColor="text2"/>
      </w:rPr>
      <w:tblPr/>
      <w:tcPr>
        <w:tcBorders>
          <w:top w:val="single" w:sz="8" w:space="0" w:color="2683C6" w:themeColor="accent6"/>
          <w:bottom w:val="single" w:sz="8" w:space="0" w:color="2683C6" w:themeColor="accent6"/>
        </w:tcBorders>
      </w:tcPr>
    </w:tblStylePr>
    <w:tblStylePr w:type="firstCol">
      <w:rPr>
        <w:b/>
        <w:bCs/>
      </w:rPr>
    </w:tblStylePr>
    <w:tblStylePr w:type="lastCol">
      <w:rPr>
        <w:b/>
        <w:bCs/>
      </w:rPr>
      <w:tblPr/>
      <w:tcPr>
        <w:tcBorders>
          <w:top w:val="single" w:sz="8" w:space="0" w:color="2683C6" w:themeColor="accent6"/>
          <w:bottom w:val="single" w:sz="8" w:space="0" w:color="2683C6" w:themeColor="accent6"/>
        </w:tcBorders>
      </w:tcPr>
    </w:tblStylePr>
    <w:tblStylePr w:type="band1Vert">
      <w:tblPr/>
      <w:tcPr>
        <w:shd w:val="clear" w:color="auto" w:fill="C5E0F4" w:themeFill="accent6" w:themeFillTint="3F"/>
      </w:tcPr>
    </w:tblStylePr>
    <w:tblStylePr w:type="band1Horz">
      <w:tblPr/>
      <w:tcPr>
        <w:shd w:val="clear" w:color="auto" w:fill="C5E0F4"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494BA" w:themeColor="accent1"/>
        <w:left w:val="single" w:sz="8" w:space="0" w:color="3494BA" w:themeColor="accent1"/>
        <w:bottom w:val="single" w:sz="8" w:space="0" w:color="3494BA" w:themeColor="accent1"/>
        <w:right w:val="single" w:sz="8" w:space="0" w:color="3494BA" w:themeColor="accent1"/>
      </w:tblBorders>
    </w:tblPr>
    <w:tblStylePr w:type="firstRow">
      <w:rPr>
        <w:sz w:val="24"/>
        <w:szCs w:val="24"/>
      </w:rPr>
      <w:tblPr/>
      <w:tcPr>
        <w:tcBorders>
          <w:top w:val="nil"/>
          <w:left w:val="nil"/>
          <w:bottom w:val="single" w:sz="24" w:space="0" w:color="3494BA" w:themeColor="accent1"/>
          <w:right w:val="nil"/>
          <w:insideH w:val="nil"/>
          <w:insideV w:val="nil"/>
        </w:tcBorders>
        <w:shd w:val="clear" w:color="auto" w:fill="FFFFFF" w:themeFill="background1"/>
      </w:tcPr>
    </w:tblStylePr>
    <w:tblStylePr w:type="lastRow">
      <w:tblPr/>
      <w:tcPr>
        <w:tcBorders>
          <w:top w:val="single" w:sz="8" w:space="0" w:color="3494BA"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494BA" w:themeColor="accent1"/>
          <w:insideH w:val="nil"/>
          <w:insideV w:val="nil"/>
        </w:tcBorders>
        <w:shd w:val="clear" w:color="auto" w:fill="FFFFFF" w:themeFill="background1"/>
      </w:tcPr>
    </w:tblStylePr>
    <w:tblStylePr w:type="lastCol">
      <w:tblPr/>
      <w:tcPr>
        <w:tcBorders>
          <w:top w:val="nil"/>
          <w:left w:val="single" w:sz="8" w:space="0" w:color="3494B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E5F0" w:themeFill="accent1" w:themeFillTint="3F"/>
      </w:tcPr>
    </w:tblStylePr>
    <w:tblStylePr w:type="band1Horz">
      <w:tblPr/>
      <w:tcPr>
        <w:tcBorders>
          <w:top w:val="nil"/>
          <w:bottom w:val="nil"/>
          <w:insideH w:val="nil"/>
          <w:insideV w:val="nil"/>
        </w:tcBorders>
        <w:shd w:val="clear" w:color="auto" w:fill="CAE5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8B6C0" w:themeColor="accent2"/>
        <w:left w:val="single" w:sz="8" w:space="0" w:color="58B6C0" w:themeColor="accent2"/>
        <w:bottom w:val="single" w:sz="8" w:space="0" w:color="58B6C0" w:themeColor="accent2"/>
        <w:right w:val="single" w:sz="8" w:space="0" w:color="58B6C0" w:themeColor="accent2"/>
      </w:tblBorders>
    </w:tblPr>
    <w:tblStylePr w:type="firstRow">
      <w:rPr>
        <w:sz w:val="24"/>
        <w:szCs w:val="24"/>
      </w:rPr>
      <w:tblPr/>
      <w:tcPr>
        <w:tcBorders>
          <w:top w:val="nil"/>
          <w:left w:val="nil"/>
          <w:bottom w:val="single" w:sz="24" w:space="0" w:color="58B6C0" w:themeColor="accent2"/>
          <w:right w:val="nil"/>
          <w:insideH w:val="nil"/>
          <w:insideV w:val="nil"/>
        </w:tcBorders>
        <w:shd w:val="clear" w:color="auto" w:fill="FFFFFF" w:themeFill="background1"/>
      </w:tcPr>
    </w:tblStylePr>
    <w:tblStylePr w:type="lastRow">
      <w:tblPr/>
      <w:tcPr>
        <w:tcBorders>
          <w:top w:val="single" w:sz="8" w:space="0" w:color="58B6C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8B6C0" w:themeColor="accent2"/>
          <w:insideH w:val="nil"/>
          <w:insideV w:val="nil"/>
        </w:tcBorders>
        <w:shd w:val="clear" w:color="auto" w:fill="FFFFFF" w:themeFill="background1"/>
      </w:tcPr>
    </w:tblStylePr>
    <w:tblStylePr w:type="lastCol">
      <w:tblPr/>
      <w:tcPr>
        <w:tcBorders>
          <w:top w:val="nil"/>
          <w:left w:val="single" w:sz="8" w:space="0" w:color="58B6C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5ECEF" w:themeFill="accent2" w:themeFillTint="3F"/>
      </w:tcPr>
    </w:tblStylePr>
    <w:tblStylePr w:type="band1Horz">
      <w:tblPr/>
      <w:tcPr>
        <w:tcBorders>
          <w:top w:val="nil"/>
          <w:bottom w:val="nil"/>
          <w:insideH w:val="nil"/>
          <w:insideV w:val="nil"/>
        </w:tcBorders>
        <w:shd w:val="clear" w:color="auto" w:fill="D5ECE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5BDA7" w:themeColor="accent3"/>
        <w:left w:val="single" w:sz="8" w:space="0" w:color="75BDA7" w:themeColor="accent3"/>
        <w:bottom w:val="single" w:sz="8" w:space="0" w:color="75BDA7" w:themeColor="accent3"/>
        <w:right w:val="single" w:sz="8" w:space="0" w:color="75BDA7" w:themeColor="accent3"/>
      </w:tblBorders>
    </w:tblPr>
    <w:tblStylePr w:type="firstRow">
      <w:rPr>
        <w:sz w:val="24"/>
        <w:szCs w:val="24"/>
      </w:rPr>
      <w:tblPr/>
      <w:tcPr>
        <w:tcBorders>
          <w:top w:val="nil"/>
          <w:left w:val="nil"/>
          <w:bottom w:val="single" w:sz="24" w:space="0" w:color="75BDA7" w:themeColor="accent3"/>
          <w:right w:val="nil"/>
          <w:insideH w:val="nil"/>
          <w:insideV w:val="nil"/>
        </w:tcBorders>
        <w:shd w:val="clear" w:color="auto" w:fill="FFFFFF" w:themeFill="background1"/>
      </w:tcPr>
    </w:tblStylePr>
    <w:tblStylePr w:type="lastRow">
      <w:tblPr/>
      <w:tcPr>
        <w:tcBorders>
          <w:top w:val="single" w:sz="8" w:space="0" w:color="75BDA7"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5BDA7" w:themeColor="accent3"/>
          <w:insideH w:val="nil"/>
          <w:insideV w:val="nil"/>
        </w:tcBorders>
        <w:shd w:val="clear" w:color="auto" w:fill="FFFFFF" w:themeFill="background1"/>
      </w:tcPr>
    </w:tblStylePr>
    <w:tblStylePr w:type="lastCol">
      <w:tblPr/>
      <w:tcPr>
        <w:tcBorders>
          <w:top w:val="nil"/>
          <w:left w:val="single" w:sz="8" w:space="0" w:color="75BDA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E9" w:themeFill="accent3" w:themeFillTint="3F"/>
      </w:tcPr>
    </w:tblStylePr>
    <w:tblStylePr w:type="band1Horz">
      <w:tblPr/>
      <w:tcPr>
        <w:tcBorders>
          <w:top w:val="nil"/>
          <w:bottom w:val="nil"/>
          <w:insideH w:val="nil"/>
          <w:insideV w:val="nil"/>
        </w:tcBorders>
        <w:shd w:val="clear" w:color="auto" w:fill="DCEEE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A8C8E" w:themeColor="accent4"/>
        <w:left w:val="single" w:sz="8" w:space="0" w:color="7A8C8E" w:themeColor="accent4"/>
        <w:bottom w:val="single" w:sz="8" w:space="0" w:color="7A8C8E" w:themeColor="accent4"/>
        <w:right w:val="single" w:sz="8" w:space="0" w:color="7A8C8E" w:themeColor="accent4"/>
      </w:tblBorders>
    </w:tblPr>
    <w:tblStylePr w:type="firstRow">
      <w:rPr>
        <w:sz w:val="24"/>
        <w:szCs w:val="24"/>
      </w:rPr>
      <w:tblPr/>
      <w:tcPr>
        <w:tcBorders>
          <w:top w:val="nil"/>
          <w:left w:val="nil"/>
          <w:bottom w:val="single" w:sz="24" w:space="0" w:color="7A8C8E" w:themeColor="accent4"/>
          <w:right w:val="nil"/>
          <w:insideH w:val="nil"/>
          <w:insideV w:val="nil"/>
        </w:tcBorders>
        <w:shd w:val="clear" w:color="auto" w:fill="FFFFFF" w:themeFill="background1"/>
      </w:tcPr>
    </w:tblStylePr>
    <w:tblStylePr w:type="lastRow">
      <w:tblPr/>
      <w:tcPr>
        <w:tcBorders>
          <w:top w:val="single" w:sz="8" w:space="0" w:color="7A8C8E"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A8C8E" w:themeColor="accent4"/>
          <w:insideH w:val="nil"/>
          <w:insideV w:val="nil"/>
        </w:tcBorders>
        <w:shd w:val="clear" w:color="auto" w:fill="FFFFFF" w:themeFill="background1"/>
      </w:tcPr>
    </w:tblStylePr>
    <w:tblStylePr w:type="lastCol">
      <w:tblPr/>
      <w:tcPr>
        <w:tcBorders>
          <w:top w:val="nil"/>
          <w:left w:val="single" w:sz="8" w:space="0" w:color="7A8C8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E2E3" w:themeFill="accent4" w:themeFillTint="3F"/>
      </w:tcPr>
    </w:tblStylePr>
    <w:tblStylePr w:type="band1Horz">
      <w:tblPr/>
      <w:tcPr>
        <w:tcBorders>
          <w:top w:val="nil"/>
          <w:bottom w:val="nil"/>
          <w:insideH w:val="nil"/>
          <w:insideV w:val="nil"/>
        </w:tcBorders>
        <w:shd w:val="clear" w:color="auto" w:fill="DEE2E3"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tblBorders>
    </w:tblPr>
    <w:tblStylePr w:type="firstRow">
      <w:rPr>
        <w:sz w:val="24"/>
        <w:szCs w:val="24"/>
      </w:rPr>
      <w:tblPr/>
      <w:tcPr>
        <w:tcBorders>
          <w:top w:val="nil"/>
          <w:left w:val="nil"/>
          <w:bottom w:val="single" w:sz="24" w:space="0" w:color="84ACB6" w:themeColor="accent5"/>
          <w:right w:val="nil"/>
          <w:insideH w:val="nil"/>
          <w:insideV w:val="nil"/>
        </w:tcBorders>
        <w:shd w:val="clear" w:color="auto" w:fill="FFFFFF" w:themeFill="background1"/>
      </w:tcPr>
    </w:tblStylePr>
    <w:tblStylePr w:type="lastRow">
      <w:tblPr/>
      <w:tcPr>
        <w:tcBorders>
          <w:top w:val="single" w:sz="8" w:space="0" w:color="84ACB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4ACB6" w:themeColor="accent5"/>
          <w:insideH w:val="nil"/>
          <w:insideV w:val="nil"/>
        </w:tcBorders>
        <w:shd w:val="clear" w:color="auto" w:fill="FFFFFF" w:themeFill="background1"/>
      </w:tcPr>
    </w:tblStylePr>
    <w:tblStylePr w:type="lastCol">
      <w:tblPr/>
      <w:tcPr>
        <w:tcBorders>
          <w:top w:val="nil"/>
          <w:left w:val="single" w:sz="8" w:space="0" w:color="84ACB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AED" w:themeFill="accent5" w:themeFillTint="3F"/>
      </w:tcPr>
    </w:tblStylePr>
    <w:tblStylePr w:type="band1Horz">
      <w:tblPr/>
      <w:tcPr>
        <w:tcBorders>
          <w:top w:val="nil"/>
          <w:bottom w:val="nil"/>
          <w:insideH w:val="nil"/>
          <w:insideV w:val="nil"/>
        </w:tcBorders>
        <w:shd w:val="clear" w:color="auto" w:fill="E0EAED"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683C6" w:themeColor="accent6"/>
        <w:left w:val="single" w:sz="8" w:space="0" w:color="2683C6" w:themeColor="accent6"/>
        <w:bottom w:val="single" w:sz="8" w:space="0" w:color="2683C6" w:themeColor="accent6"/>
        <w:right w:val="single" w:sz="8" w:space="0" w:color="2683C6" w:themeColor="accent6"/>
      </w:tblBorders>
    </w:tblPr>
    <w:tblStylePr w:type="firstRow">
      <w:rPr>
        <w:sz w:val="24"/>
        <w:szCs w:val="24"/>
      </w:rPr>
      <w:tblPr/>
      <w:tcPr>
        <w:tcBorders>
          <w:top w:val="nil"/>
          <w:left w:val="nil"/>
          <w:bottom w:val="single" w:sz="24" w:space="0" w:color="2683C6" w:themeColor="accent6"/>
          <w:right w:val="nil"/>
          <w:insideH w:val="nil"/>
          <w:insideV w:val="nil"/>
        </w:tcBorders>
        <w:shd w:val="clear" w:color="auto" w:fill="FFFFFF" w:themeFill="background1"/>
      </w:tcPr>
    </w:tblStylePr>
    <w:tblStylePr w:type="lastRow">
      <w:tblPr/>
      <w:tcPr>
        <w:tcBorders>
          <w:top w:val="single" w:sz="8" w:space="0" w:color="2683C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83C6" w:themeColor="accent6"/>
          <w:insideH w:val="nil"/>
          <w:insideV w:val="nil"/>
        </w:tcBorders>
        <w:shd w:val="clear" w:color="auto" w:fill="FFFFFF" w:themeFill="background1"/>
      </w:tcPr>
    </w:tblStylePr>
    <w:tblStylePr w:type="lastCol">
      <w:tblPr/>
      <w:tcPr>
        <w:tcBorders>
          <w:top w:val="nil"/>
          <w:left w:val="single" w:sz="8" w:space="0" w:color="2683C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5E0F4" w:themeFill="accent6" w:themeFillTint="3F"/>
      </w:tcPr>
    </w:tblStylePr>
    <w:tblStylePr w:type="band1Horz">
      <w:tblPr/>
      <w:tcPr>
        <w:tcBorders>
          <w:top w:val="nil"/>
          <w:bottom w:val="nil"/>
          <w:insideH w:val="nil"/>
          <w:insideV w:val="nil"/>
        </w:tcBorders>
        <w:shd w:val="clear" w:color="auto" w:fill="C5E0F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5FB1D2" w:themeColor="accent1" w:themeTint="BF"/>
        <w:left w:val="single" w:sz="8" w:space="0" w:color="5FB1D2" w:themeColor="accent1" w:themeTint="BF"/>
        <w:bottom w:val="single" w:sz="8" w:space="0" w:color="5FB1D2" w:themeColor="accent1" w:themeTint="BF"/>
        <w:right w:val="single" w:sz="8" w:space="0" w:color="5FB1D2" w:themeColor="accent1" w:themeTint="BF"/>
        <w:insideH w:val="single" w:sz="8" w:space="0" w:color="5FB1D2" w:themeColor="accent1" w:themeTint="BF"/>
        <w:insideV w:val="single" w:sz="8" w:space="0" w:color="5FB1D2" w:themeColor="accent1" w:themeTint="BF"/>
      </w:tblBorders>
    </w:tblPr>
    <w:tcPr>
      <w:shd w:val="clear" w:color="auto" w:fill="CAE5F0" w:themeFill="accent1" w:themeFillTint="3F"/>
    </w:tcPr>
    <w:tblStylePr w:type="firstRow">
      <w:rPr>
        <w:b/>
        <w:bCs/>
      </w:rPr>
    </w:tblStylePr>
    <w:tblStylePr w:type="lastRow">
      <w:rPr>
        <w:b/>
        <w:bCs/>
      </w:rPr>
      <w:tblPr/>
      <w:tcPr>
        <w:tcBorders>
          <w:top w:val="single" w:sz="18" w:space="0" w:color="5FB1D2" w:themeColor="accent1" w:themeTint="BF"/>
        </w:tcBorders>
      </w:tcPr>
    </w:tblStylePr>
    <w:tblStylePr w:type="firstCol">
      <w:rPr>
        <w:b/>
        <w:bCs/>
      </w:rPr>
    </w:tblStylePr>
    <w:tblStylePr w:type="lastCol">
      <w:rPr>
        <w:b/>
        <w:bCs/>
      </w:rPr>
    </w:tblStylePr>
    <w:tblStylePr w:type="band1Vert">
      <w:tblPr/>
      <w:tcPr>
        <w:shd w:val="clear" w:color="auto" w:fill="94CBE1" w:themeFill="accent1" w:themeFillTint="7F"/>
      </w:tcPr>
    </w:tblStylePr>
    <w:tblStylePr w:type="band1Horz">
      <w:tblPr/>
      <w:tcPr>
        <w:shd w:val="clear" w:color="auto" w:fill="94CBE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81C8CF" w:themeColor="accent2" w:themeTint="BF"/>
        <w:left w:val="single" w:sz="8" w:space="0" w:color="81C8CF" w:themeColor="accent2" w:themeTint="BF"/>
        <w:bottom w:val="single" w:sz="8" w:space="0" w:color="81C8CF" w:themeColor="accent2" w:themeTint="BF"/>
        <w:right w:val="single" w:sz="8" w:space="0" w:color="81C8CF" w:themeColor="accent2" w:themeTint="BF"/>
        <w:insideH w:val="single" w:sz="8" w:space="0" w:color="81C8CF" w:themeColor="accent2" w:themeTint="BF"/>
        <w:insideV w:val="single" w:sz="8" w:space="0" w:color="81C8CF" w:themeColor="accent2" w:themeTint="BF"/>
      </w:tblBorders>
    </w:tblPr>
    <w:tcPr>
      <w:shd w:val="clear" w:color="auto" w:fill="D5ECEF" w:themeFill="accent2" w:themeFillTint="3F"/>
    </w:tcPr>
    <w:tblStylePr w:type="firstRow">
      <w:rPr>
        <w:b/>
        <w:bCs/>
      </w:rPr>
    </w:tblStylePr>
    <w:tblStylePr w:type="lastRow">
      <w:rPr>
        <w:b/>
        <w:bCs/>
      </w:rPr>
      <w:tblPr/>
      <w:tcPr>
        <w:tcBorders>
          <w:top w:val="single" w:sz="18" w:space="0" w:color="81C8CF" w:themeColor="accent2" w:themeTint="BF"/>
        </w:tcBorders>
      </w:tcPr>
    </w:tblStylePr>
    <w:tblStylePr w:type="firstCol">
      <w:rPr>
        <w:b/>
        <w:bCs/>
      </w:rPr>
    </w:tblStylePr>
    <w:tblStylePr w:type="lastCol">
      <w:rPr>
        <w:b/>
        <w:bCs/>
      </w:rPr>
    </w:tblStylePr>
    <w:tblStylePr w:type="band1Vert">
      <w:tblPr/>
      <w:tcPr>
        <w:shd w:val="clear" w:color="auto" w:fill="ABDADF" w:themeFill="accent2" w:themeFillTint="7F"/>
      </w:tcPr>
    </w:tblStylePr>
    <w:tblStylePr w:type="band1Horz">
      <w:tblPr/>
      <w:tcPr>
        <w:shd w:val="clear" w:color="auto" w:fill="ABDADF"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97CDBC" w:themeColor="accent3" w:themeTint="BF"/>
        <w:left w:val="single" w:sz="8" w:space="0" w:color="97CDBC" w:themeColor="accent3" w:themeTint="BF"/>
        <w:bottom w:val="single" w:sz="8" w:space="0" w:color="97CDBC" w:themeColor="accent3" w:themeTint="BF"/>
        <w:right w:val="single" w:sz="8" w:space="0" w:color="97CDBC" w:themeColor="accent3" w:themeTint="BF"/>
        <w:insideH w:val="single" w:sz="8" w:space="0" w:color="97CDBC" w:themeColor="accent3" w:themeTint="BF"/>
        <w:insideV w:val="single" w:sz="8" w:space="0" w:color="97CDBC" w:themeColor="accent3" w:themeTint="BF"/>
      </w:tblBorders>
    </w:tblPr>
    <w:tcPr>
      <w:shd w:val="clear" w:color="auto" w:fill="DCEEE9" w:themeFill="accent3" w:themeFillTint="3F"/>
    </w:tcPr>
    <w:tblStylePr w:type="firstRow">
      <w:rPr>
        <w:b/>
        <w:bCs/>
      </w:rPr>
    </w:tblStylePr>
    <w:tblStylePr w:type="lastRow">
      <w:rPr>
        <w:b/>
        <w:bCs/>
      </w:rPr>
      <w:tblPr/>
      <w:tcPr>
        <w:tcBorders>
          <w:top w:val="single" w:sz="18" w:space="0" w:color="97CDBC" w:themeColor="accent3" w:themeTint="BF"/>
        </w:tcBorders>
      </w:tcPr>
    </w:tblStylePr>
    <w:tblStylePr w:type="firstCol">
      <w:rPr>
        <w:b/>
        <w:bCs/>
      </w:rPr>
    </w:tblStylePr>
    <w:tblStylePr w:type="lastCol">
      <w:rPr>
        <w:b/>
        <w:bCs/>
      </w:rPr>
    </w:tblStylePr>
    <w:tblStylePr w:type="band1Vert">
      <w:tblPr/>
      <w:tcPr>
        <w:shd w:val="clear" w:color="auto" w:fill="BADED3" w:themeFill="accent3" w:themeFillTint="7F"/>
      </w:tcPr>
    </w:tblStylePr>
    <w:tblStylePr w:type="band1Horz">
      <w:tblPr/>
      <w:tcPr>
        <w:shd w:val="clear" w:color="auto" w:fill="BADED3"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BA8AA" w:themeColor="accent4" w:themeTint="BF"/>
        <w:left w:val="single" w:sz="8" w:space="0" w:color="9BA8AA" w:themeColor="accent4" w:themeTint="BF"/>
        <w:bottom w:val="single" w:sz="8" w:space="0" w:color="9BA8AA" w:themeColor="accent4" w:themeTint="BF"/>
        <w:right w:val="single" w:sz="8" w:space="0" w:color="9BA8AA" w:themeColor="accent4" w:themeTint="BF"/>
        <w:insideH w:val="single" w:sz="8" w:space="0" w:color="9BA8AA" w:themeColor="accent4" w:themeTint="BF"/>
        <w:insideV w:val="single" w:sz="8" w:space="0" w:color="9BA8AA" w:themeColor="accent4" w:themeTint="BF"/>
      </w:tblBorders>
    </w:tblPr>
    <w:tcPr>
      <w:shd w:val="clear" w:color="auto" w:fill="DEE2E3" w:themeFill="accent4" w:themeFillTint="3F"/>
    </w:tcPr>
    <w:tblStylePr w:type="firstRow">
      <w:rPr>
        <w:b/>
        <w:bCs/>
      </w:rPr>
    </w:tblStylePr>
    <w:tblStylePr w:type="lastRow">
      <w:rPr>
        <w:b/>
        <w:bCs/>
      </w:rPr>
      <w:tblPr/>
      <w:tcPr>
        <w:tcBorders>
          <w:top w:val="single" w:sz="18" w:space="0" w:color="9BA8AA" w:themeColor="accent4" w:themeTint="BF"/>
        </w:tcBorders>
      </w:tcPr>
    </w:tblStylePr>
    <w:tblStylePr w:type="firstCol">
      <w:rPr>
        <w:b/>
        <w:bCs/>
      </w:rPr>
    </w:tblStylePr>
    <w:tblStylePr w:type="lastCol">
      <w:rPr>
        <w:b/>
        <w:bCs/>
      </w:rPr>
    </w:tblStylePr>
    <w:tblStylePr w:type="band1Vert">
      <w:tblPr/>
      <w:tcPr>
        <w:shd w:val="clear" w:color="auto" w:fill="BCC5C6" w:themeFill="accent4" w:themeFillTint="7F"/>
      </w:tcPr>
    </w:tblStylePr>
    <w:tblStylePr w:type="band1Horz">
      <w:tblPr/>
      <w:tcPr>
        <w:shd w:val="clear" w:color="auto" w:fill="BCC5C6"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single" w:sz="8" w:space="0" w:color="A2C0C8" w:themeColor="accent5" w:themeTint="BF"/>
        <w:insideV w:val="single" w:sz="8" w:space="0" w:color="A2C0C8" w:themeColor="accent5" w:themeTint="BF"/>
      </w:tblBorders>
    </w:tblPr>
    <w:tcPr>
      <w:shd w:val="clear" w:color="auto" w:fill="E0EAED" w:themeFill="accent5" w:themeFillTint="3F"/>
    </w:tcPr>
    <w:tblStylePr w:type="firstRow">
      <w:rPr>
        <w:b/>
        <w:bCs/>
      </w:rPr>
    </w:tblStylePr>
    <w:tblStylePr w:type="lastRow">
      <w:rPr>
        <w:b/>
        <w:bCs/>
      </w:rPr>
      <w:tblPr/>
      <w:tcPr>
        <w:tcBorders>
          <w:top w:val="single" w:sz="18" w:space="0" w:color="A2C0C8" w:themeColor="accent5" w:themeTint="BF"/>
        </w:tcBorders>
      </w:tcPr>
    </w:tblStylePr>
    <w:tblStylePr w:type="firstCol">
      <w:rPr>
        <w:b/>
        <w:bCs/>
      </w:rPr>
    </w:tblStylePr>
    <w:tblStylePr w:type="lastCol">
      <w:rPr>
        <w:b/>
        <w:bCs/>
      </w:rPr>
    </w:tblStylePr>
    <w:tblStylePr w:type="band1Vert">
      <w:tblPr/>
      <w:tcPr>
        <w:shd w:val="clear" w:color="auto" w:fill="C1D5DA" w:themeFill="accent5" w:themeFillTint="7F"/>
      </w:tcPr>
    </w:tblStylePr>
    <w:tblStylePr w:type="band1Horz">
      <w:tblPr/>
      <w:tcPr>
        <w:shd w:val="clear" w:color="auto" w:fill="C1D5DA"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52A3DE" w:themeColor="accent6" w:themeTint="BF"/>
        <w:left w:val="single" w:sz="8" w:space="0" w:color="52A3DE" w:themeColor="accent6" w:themeTint="BF"/>
        <w:bottom w:val="single" w:sz="8" w:space="0" w:color="52A3DE" w:themeColor="accent6" w:themeTint="BF"/>
        <w:right w:val="single" w:sz="8" w:space="0" w:color="52A3DE" w:themeColor="accent6" w:themeTint="BF"/>
        <w:insideH w:val="single" w:sz="8" w:space="0" w:color="52A3DE" w:themeColor="accent6" w:themeTint="BF"/>
        <w:insideV w:val="single" w:sz="8" w:space="0" w:color="52A3DE" w:themeColor="accent6" w:themeTint="BF"/>
      </w:tblBorders>
    </w:tblPr>
    <w:tcPr>
      <w:shd w:val="clear" w:color="auto" w:fill="C5E0F4" w:themeFill="accent6" w:themeFillTint="3F"/>
    </w:tcPr>
    <w:tblStylePr w:type="firstRow">
      <w:rPr>
        <w:b/>
        <w:bCs/>
      </w:rPr>
    </w:tblStylePr>
    <w:tblStylePr w:type="lastRow">
      <w:rPr>
        <w:b/>
        <w:bCs/>
      </w:rPr>
      <w:tblPr/>
      <w:tcPr>
        <w:tcBorders>
          <w:top w:val="single" w:sz="18" w:space="0" w:color="52A3DE" w:themeColor="accent6" w:themeTint="BF"/>
        </w:tcBorders>
      </w:tcPr>
    </w:tblStylePr>
    <w:tblStylePr w:type="firstCol">
      <w:rPr>
        <w:b/>
        <w:bCs/>
      </w:rPr>
    </w:tblStylePr>
    <w:tblStylePr w:type="lastCol">
      <w:rPr>
        <w:b/>
        <w:bCs/>
      </w:rPr>
    </w:tblStylePr>
    <w:tblStylePr w:type="band1Vert">
      <w:tblPr/>
      <w:tcPr>
        <w:shd w:val="clear" w:color="auto" w:fill="8CC2E9" w:themeFill="accent6" w:themeFillTint="7F"/>
      </w:tcPr>
    </w:tblStylePr>
    <w:tblStylePr w:type="band1Horz">
      <w:tblPr/>
      <w:tcPr>
        <w:shd w:val="clear" w:color="auto" w:fill="8CC2E9"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494BA" w:themeColor="accent1"/>
        <w:left w:val="single" w:sz="8" w:space="0" w:color="3494BA" w:themeColor="accent1"/>
        <w:bottom w:val="single" w:sz="8" w:space="0" w:color="3494BA" w:themeColor="accent1"/>
        <w:right w:val="single" w:sz="8" w:space="0" w:color="3494BA" w:themeColor="accent1"/>
        <w:insideH w:val="single" w:sz="8" w:space="0" w:color="3494BA" w:themeColor="accent1"/>
        <w:insideV w:val="single" w:sz="8" w:space="0" w:color="3494BA" w:themeColor="accent1"/>
      </w:tblBorders>
    </w:tblPr>
    <w:tcPr>
      <w:shd w:val="clear" w:color="auto" w:fill="CAE5F0" w:themeFill="accent1" w:themeFillTint="3F"/>
    </w:tcPr>
    <w:tblStylePr w:type="firstRow">
      <w:rPr>
        <w:b/>
        <w:bCs/>
        <w:color w:val="000000" w:themeColor="text1"/>
      </w:rPr>
      <w:tblPr/>
      <w:tcPr>
        <w:shd w:val="clear" w:color="auto" w:fill="EAF4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4EAF3" w:themeFill="accent1" w:themeFillTint="33"/>
      </w:tcPr>
    </w:tblStylePr>
    <w:tblStylePr w:type="band1Vert">
      <w:tblPr/>
      <w:tcPr>
        <w:shd w:val="clear" w:color="auto" w:fill="94CBE1" w:themeFill="accent1" w:themeFillTint="7F"/>
      </w:tcPr>
    </w:tblStylePr>
    <w:tblStylePr w:type="band1Horz">
      <w:tblPr/>
      <w:tcPr>
        <w:tcBorders>
          <w:insideH w:val="single" w:sz="6" w:space="0" w:color="3494BA" w:themeColor="accent1"/>
          <w:insideV w:val="single" w:sz="6" w:space="0" w:color="3494BA" w:themeColor="accent1"/>
        </w:tcBorders>
        <w:shd w:val="clear" w:color="auto" w:fill="94CB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8B6C0" w:themeColor="accent2"/>
        <w:left w:val="single" w:sz="8" w:space="0" w:color="58B6C0" w:themeColor="accent2"/>
        <w:bottom w:val="single" w:sz="8" w:space="0" w:color="58B6C0" w:themeColor="accent2"/>
        <w:right w:val="single" w:sz="8" w:space="0" w:color="58B6C0" w:themeColor="accent2"/>
        <w:insideH w:val="single" w:sz="8" w:space="0" w:color="58B6C0" w:themeColor="accent2"/>
        <w:insideV w:val="single" w:sz="8" w:space="0" w:color="58B6C0" w:themeColor="accent2"/>
      </w:tblBorders>
    </w:tblPr>
    <w:tcPr>
      <w:shd w:val="clear" w:color="auto" w:fill="D5ECEF" w:themeFill="accent2" w:themeFillTint="3F"/>
    </w:tcPr>
    <w:tblStylePr w:type="firstRow">
      <w:rPr>
        <w:b/>
        <w:bCs/>
        <w:color w:val="000000" w:themeColor="text1"/>
      </w:rPr>
      <w:tblPr/>
      <w:tcPr>
        <w:shd w:val="clear" w:color="auto" w:fill="EEF7F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F0F2" w:themeFill="accent2" w:themeFillTint="33"/>
      </w:tcPr>
    </w:tblStylePr>
    <w:tblStylePr w:type="band1Vert">
      <w:tblPr/>
      <w:tcPr>
        <w:shd w:val="clear" w:color="auto" w:fill="ABDADF" w:themeFill="accent2" w:themeFillTint="7F"/>
      </w:tcPr>
    </w:tblStylePr>
    <w:tblStylePr w:type="band1Horz">
      <w:tblPr/>
      <w:tcPr>
        <w:tcBorders>
          <w:insideH w:val="single" w:sz="6" w:space="0" w:color="58B6C0" w:themeColor="accent2"/>
          <w:insideV w:val="single" w:sz="6" w:space="0" w:color="58B6C0" w:themeColor="accent2"/>
        </w:tcBorders>
        <w:shd w:val="clear" w:color="auto" w:fill="ABDAD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5BDA7" w:themeColor="accent3"/>
        <w:left w:val="single" w:sz="8" w:space="0" w:color="75BDA7" w:themeColor="accent3"/>
        <w:bottom w:val="single" w:sz="8" w:space="0" w:color="75BDA7" w:themeColor="accent3"/>
        <w:right w:val="single" w:sz="8" w:space="0" w:color="75BDA7" w:themeColor="accent3"/>
        <w:insideH w:val="single" w:sz="8" w:space="0" w:color="75BDA7" w:themeColor="accent3"/>
        <w:insideV w:val="single" w:sz="8" w:space="0" w:color="75BDA7" w:themeColor="accent3"/>
      </w:tblBorders>
    </w:tblPr>
    <w:tcPr>
      <w:shd w:val="clear" w:color="auto" w:fill="DCEEE9" w:themeFill="accent3" w:themeFillTint="3F"/>
    </w:tcPr>
    <w:tblStylePr w:type="firstRow">
      <w:rPr>
        <w:b/>
        <w:bCs/>
        <w:color w:val="000000" w:themeColor="text1"/>
      </w:rPr>
      <w:tblPr/>
      <w:tcPr>
        <w:shd w:val="clear" w:color="auto" w:fill="F1F8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3F1ED" w:themeFill="accent3" w:themeFillTint="33"/>
      </w:tcPr>
    </w:tblStylePr>
    <w:tblStylePr w:type="band1Vert">
      <w:tblPr/>
      <w:tcPr>
        <w:shd w:val="clear" w:color="auto" w:fill="BADED3" w:themeFill="accent3" w:themeFillTint="7F"/>
      </w:tcPr>
    </w:tblStylePr>
    <w:tblStylePr w:type="band1Horz">
      <w:tblPr/>
      <w:tcPr>
        <w:tcBorders>
          <w:insideH w:val="single" w:sz="6" w:space="0" w:color="75BDA7" w:themeColor="accent3"/>
          <w:insideV w:val="single" w:sz="6" w:space="0" w:color="75BDA7" w:themeColor="accent3"/>
        </w:tcBorders>
        <w:shd w:val="clear" w:color="auto" w:fill="BADED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A8C8E" w:themeColor="accent4"/>
        <w:left w:val="single" w:sz="8" w:space="0" w:color="7A8C8E" w:themeColor="accent4"/>
        <w:bottom w:val="single" w:sz="8" w:space="0" w:color="7A8C8E" w:themeColor="accent4"/>
        <w:right w:val="single" w:sz="8" w:space="0" w:color="7A8C8E" w:themeColor="accent4"/>
        <w:insideH w:val="single" w:sz="8" w:space="0" w:color="7A8C8E" w:themeColor="accent4"/>
        <w:insideV w:val="single" w:sz="8" w:space="0" w:color="7A8C8E" w:themeColor="accent4"/>
      </w:tblBorders>
    </w:tblPr>
    <w:tcPr>
      <w:shd w:val="clear" w:color="auto" w:fill="DEE2E3" w:themeFill="accent4" w:themeFillTint="3F"/>
    </w:tcPr>
    <w:tblStylePr w:type="firstRow">
      <w:rPr>
        <w:b/>
        <w:bCs/>
        <w:color w:val="000000" w:themeColor="text1"/>
      </w:rPr>
      <w:tblPr/>
      <w:tcPr>
        <w:shd w:val="clear" w:color="auto" w:fill="F1F3F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E7E8" w:themeFill="accent4" w:themeFillTint="33"/>
      </w:tcPr>
    </w:tblStylePr>
    <w:tblStylePr w:type="band1Vert">
      <w:tblPr/>
      <w:tcPr>
        <w:shd w:val="clear" w:color="auto" w:fill="BCC5C6" w:themeFill="accent4" w:themeFillTint="7F"/>
      </w:tcPr>
    </w:tblStylePr>
    <w:tblStylePr w:type="band1Horz">
      <w:tblPr/>
      <w:tcPr>
        <w:tcBorders>
          <w:insideH w:val="single" w:sz="6" w:space="0" w:color="7A8C8E" w:themeColor="accent4"/>
          <w:insideV w:val="single" w:sz="6" w:space="0" w:color="7A8C8E" w:themeColor="accent4"/>
        </w:tcBorders>
        <w:shd w:val="clear" w:color="auto" w:fill="BCC5C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insideH w:val="single" w:sz="8" w:space="0" w:color="84ACB6" w:themeColor="accent5"/>
        <w:insideV w:val="single" w:sz="8" w:space="0" w:color="84ACB6" w:themeColor="accent5"/>
      </w:tblBorders>
    </w:tblPr>
    <w:tcPr>
      <w:shd w:val="clear" w:color="auto" w:fill="E0EAED" w:themeFill="accent5" w:themeFillTint="3F"/>
    </w:tcPr>
    <w:tblStylePr w:type="firstRow">
      <w:rPr>
        <w:b/>
        <w:bCs/>
        <w:color w:val="000000" w:themeColor="text1"/>
      </w:rPr>
      <w:tblPr/>
      <w:tcPr>
        <w:shd w:val="clear" w:color="auto" w:fill="F2F6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EF0" w:themeFill="accent5" w:themeFillTint="33"/>
      </w:tcPr>
    </w:tblStylePr>
    <w:tblStylePr w:type="band1Vert">
      <w:tblPr/>
      <w:tcPr>
        <w:shd w:val="clear" w:color="auto" w:fill="C1D5DA" w:themeFill="accent5" w:themeFillTint="7F"/>
      </w:tcPr>
    </w:tblStylePr>
    <w:tblStylePr w:type="band1Horz">
      <w:tblPr/>
      <w:tcPr>
        <w:tcBorders>
          <w:insideH w:val="single" w:sz="6" w:space="0" w:color="84ACB6" w:themeColor="accent5"/>
          <w:insideV w:val="single" w:sz="6" w:space="0" w:color="84ACB6" w:themeColor="accent5"/>
        </w:tcBorders>
        <w:shd w:val="clear" w:color="auto" w:fill="C1D5D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683C6" w:themeColor="accent6"/>
        <w:left w:val="single" w:sz="8" w:space="0" w:color="2683C6" w:themeColor="accent6"/>
        <w:bottom w:val="single" w:sz="8" w:space="0" w:color="2683C6" w:themeColor="accent6"/>
        <w:right w:val="single" w:sz="8" w:space="0" w:color="2683C6" w:themeColor="accent6"/>
        <w:insideH w:val="single" w:sz="8" w:space="0" w:color="2683C6" w:themeColor="accent6"/>
        <w:insideV w:val="single" w:sz="8" w:space="0" w:color="2683C6" w:themeColor="accent6"/>
      </w:tblBorders>
    </w:tblPr>
    <w:tcPr>
      <w:shd w:val="clear" w:color="auto" w:fill="C5E0F4" w:themeFill="accent6" w:themeFillTint="3F"/>
    </w:tcPr>
    <w:tblStylePr w:type="firstRow">
      <w:rPr>
        <w:b/>
        <w:bCs/>
        <w:color w:val="000000" w:themeColor="text1"/>
      </w:rPr>
      <w:tblPr/>
      <w:tcPr>
        <w:shd w:val="clear" w:color="auto" w:fill="E8F2FA"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E6F6" w:themeFill="accent6" w:themeFillTint="33"/>
      </w:tcPr>
    </w:tblStylePr>
    <w:tblStylePr w:type="band1Vert">
      <w:tblPr/>
      <w:tcPr>
        <w:shd w:val="clear" w:color="auto" w:fill="8CC2E9" w:themeFill="accent6" w:themeFillTint="7F"/>
      </w:tcPr>
    </w:tblStylePr>
    <w:tblStylePr w:type="band1Horz">
      <w:tblPr/>
      <w:tcPr>
        <w:tcBorders>
          <w:insideH w:val="single" w:sz="6" w:space="0" w:color="2683C6" w:themeColor="accent6"/>
          <w:insideV w:val="single" w:sz="6" w:space="0" w:color="2683C6" w:themeColor="accent6"/>
        </w:tcBorders>
        <w:shd w:val="clear" w:color="auto" w:fill="8CC2E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AE5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94B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94B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94B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94B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4CB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4CBE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5ECE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8B6C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8B6C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8B6C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8B6C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BDAD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BDADF"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CEEE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5BDA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5BDA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5BDA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5BDA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ADED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ADED3"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E2E3"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A8C8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A8C8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A8C8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A8C8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CC5C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CC5C6"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EAED"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4ACB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4ACB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4ACB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4ACB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1D5D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1D5DA"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E0F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683C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683C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683C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683C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CC2E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CC2E9"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3494B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A495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76E8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76E8B" w:themeFill="accent1" w:themeFillShade="BF"/>
      </w:tcPr>
    </w:tblStylePr>
    <w:tblStylePr w:type="band1Vert">
      <w:tblPr/>
      <w:tcPr>
        <w:tcBorders>
          <w:top w:val="nil"/>
          <w:left w:val="nil"/>
          <w:bottom w:val="nil"/>
          <w:right w:val="nil"/>
          <w:insideH w:val="nil"/>
          <w:insideV w:val="nil"/>
        </w:tcBorders>
        <w:shd w:val="clear" w:color="auto" w:fill="276E8B" w:themeFill="accent1" w:themeFillShade="BF"/>
      </w:tcPr>
    </w:tblStylePr>
    <w:tblStylePr w:type="band1Horz">
      <w:tblPr/>
      <w:tcPr>
        <w:tcBorders>
          <w:top w:val="nil"/>
          <w:left w:val="nil"/>
          <w:bottom w:val="nil"/>
          <w:right w:val="nil"/>
          <w:insideH w:val="nil"/>
          <w:insideV w:val="nil"/>
        </w:tcBorders>
        <w:shd w:val="clear" w:color="auto" w:fill="276E8B"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58B6C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E65"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98E98"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98E98" w:themeFill="accent2" w:themeFillShade="BF"/>
      </w:tcPr>
    </w:tblStylePr>
    <w:tblStylePr w:type="band1Vert">
      <w:tblPr/>
      <w:tcPr>
        <w:tcBorders>
          <w:top w:val="nil"/>
          <w:left w:val="nil"/>
          <w:bottom w:val="nil"/>
          <w:right w:val="nil"/>
          <w:insideH w:val="nil"/>
          <w:insideV w:val="nil"/>
        </w:tcBorders>
        <w:shd w:val="clear" w:color="auto" w:fill="398E98" w:themeFill="accent2" w:themeFillShade="BF"/>
      </w:tcPr>
    </w:tblStylePr>
    <w:tblStylePr w:type="band1Horz">
      <w:tblPr/>
      <w:tcPr>
        <w:tcBorders>
          <w:top w:val="nil"/>
          <w:left w:val="nil"/>
          <w:bottom w:val="nil"/>
          <w:right w:val="nil"/>
          <w:insideH w:val="nil"/>
          <w:insideV w:val="nil"/>
        </w:tcBorders>
        <w:shd w:val="clear" w:color="auto" w:fill="398E98"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75BDA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1675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4A9A8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4A9A82" w:themeFill="accent3" w:themeFillShade="BF"/>
      </w:tcPr>
    </w:tblStylePr>
    <w:tblStylePr w:type="band1Vert">
      <w:tblPr/>
      <w:tcPr>
        <w:tcBorders>
          <w:top w:val="nil"/>
          <w:left w:val="nil"/>
          <w:bottom w:val="nil"/>
          <w:right w:val="nil"/>
          <w:insideH w:val="nil"/>
          <w:insideV w:val="nil"/>
        </w:tcBorders>
        <w:shd w:val="clear" w:color="auto" w:fill="4A9A82" w:themeFill="accent3" w:themeFillShade="BF"/>
      </w:tcPr>
    </w:tblStylePr>
    <w:tblStylePr w:type="band1Horz">
      <w:tblPr/>
      <w:tcPr>
        <w:tcBorders>
          <w:top w:val="nil"/>
          <w:left w:val="nil"/>
          <w:bottom w:val="nil"/>
          <w:right w:val="nil"/>
          <w:insideH w:val="nil"/>
          <w:insideV w:val="nil"/>
        </w:tcBorders>
        <w:shd w:val="clear" w:color="auto" w:fill="4A9A82"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7A8C8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C4546"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A696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A696A" w:themeFill="accent4" w:themeFillShade="BF"/>
      </w:tcPr>
    </w:tblStylePr>
    <w:tblStylePr w:type="band1Vert">
      <w:tblPr/>
      <w:tcPr>
        <w:tcBorders>
          <w:top w:val="nil"/>
          <w:left w:val="nil"/>
          <w:bottom w:val="nil"/>
          <w:right w:val="nil"/>
          <w:insideH w:val="nil"/>
          <w:insideV w:val="nil"/>
        </w:tcBorders>
        <w:shd w:val="clear" w:color="auto" w:fill="5A696A" w:themeFill="accent4" w:themeFillShade="BF"/>
      </w:tcPr>
    </w:tblStylePr>
    <w:tblStylePr w:type="band1Horz">
      <w:tblPr/>
      <w:tcPr>
        <w:tcBorders>
          <w:top w:val="nil"/>
          <w:left w:val="nil"/>
          <w:bottom w:val="nil"/>
          <w:right w:val="nil"/>
          <w:insideH w:val="nil"/>
          <w:insideV w:val="nil"/>
        </w:tcBorders>
        <w:shd w:val="clear" w:color="auto" w:fill="5A696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84ACB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A5A6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7879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78793" w:themeFill="accent5" w:themeFillShade="BF"/>
      </w:tcPr>
    </w:tblStylePr>
    <w:tblStylePr w:type="band1Vert">
      <w:tblPr/>
      <w:tcPr>
        <w:tcBorders>
          <w:top w:val="nil"/>
          <w:left w:val="nil"/>
          <w:bottom w:val="nil"/>
          <w:right w:val="nil"/>
          <w:insideH w:val="nil"/>
          <w:insideV w:val="nil"/>
        </w:tcBorders>
        <w:shd w:val="clear" w:color="auto" w:fill="578793" w:themeFill="accent5" w:themeFillShade="BF"/>
      </w:tcPr>
    </w:tblStylePr>
    <w:tblStylePr w:type="band1Horz">
      <w:tblPr/>
      <w:tcPr>
        <w:tcBorders>
          <w:top w:val="nil"/>
          <w:left w:val="nil"/>
          <w:bottom w:val="nil"/>
          <w:right w:val="nil"/>
          <w:insideH w:val="nil"/>
          <w:insideV w:val="nil"/>
        </w:tcBorders>
        <w:shd w:val="clear" w:color="auto" w:fill="578793"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2683C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34162"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C619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C6194" w:themeFill="accent6" w:themeFillShade="BF"/>
      </w:tcPr>
    </w:tblStylePr>
    <w:tblStylePr w:type="band1Vert">
      <w:tblPr/>
      <w:tcPr>
        <w:tcBorders>
          <w:top w:val="nil"/>
          <w:left w:val="nil"/>
          <w:bottom w:val="nil"/>
          <w:right w:val="nil"/>
          <w:insideH w:val="nil"/>
          <w:insideV w:val="nil"/>
        </w:tcBorders>
        <w:shd w:val="clear" w:color="auto" w:fill="1C6194" w:themeFill="accent6" w:themeFillShade="BF"/>
      </w:tcPr>
    </w:tblStylePr>
    <w:tblStylePr w:type="band1Horz">
      <w:tblPr/>
      <w:tcPr>
        <w:tcBorders>
          <w:top w:val="nil"/>
          <w:left w:val="nil"/>
          <w:bottom w:val="nil"/>
          <w:right w:val="nil"/>
          <w:insideH w:val="nil"/>
          <w:insideV w:val="nil"/>
        </w:tcBorders>
        <w:shd w:val="clear" w:color="auto" w:fill="1C6194"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58B6C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58B6C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58B6C0" w:themeColor="accent2"/>
        <w:left w:val="single" w:sz="4" w:space="0" w:color="3494BA" w:themeColor="accent1"/>
        <w:bottom w:val="single" w:sz="4" w:space="0" w:color="3494BA" w:themeColor="accent1"/>
        <w:right w:val="single" w:sz="4" w:space="0" w:color="3494BA" w:themeColor="accent1"/>
        <w:insideH w:val="single" w:sz="4" w:space="0" w:color="FFFFFF" w:themeColor="background1"/>
        <w:insideV w:val="single" w:sz="4" w:space="0" w:color="FFFFFF" w:themeColor="background1"/>
      </w:tblBorders>
    </w:tblPr>
    <w:tcPr>
      <w:shd w:val="clear" w:color="auto" w:fill="EAF4F9" w:themeFill="accent1" w:themeFillTint="19"/>
    </w:tcPr>
    <w:tblStylePr w:type="firstRow">
      <w:rPr>
        <w:b/>
        <w:bCs/>
      </w:rPr>
      <w:tblPr/>
      <w:tcPr>
        <w:tcBorders>
          <w:top w:val="nil"/>
          <w:left w:val="nil"/>
          <w:bottom w:val="single" w:sz="24" w:space="0" w:color="58B6C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586F" w:themeFill="accent1" w:themeFillShade="99"/>
      </w:tcPr>
    </w:tblStylePr>
    <w:tblStylePr w:type="firstCol">
      <w:rPr>
        <w:color w:val="FFFFFF" w:themeColor="background1"/>
      </w:rPr>
      <w:tblPr/>
      <w:tcPr>
        <w:tcBorders>
          <w:top w:val="nil"/>
          <w:left w:val="nil"/>
          <w:bottom w:val="nil"/>
          <w:right w:val="nil"/>
          <w:insideH w:val="single" w:sz="4" w:space="0" w:color="1F586F" w:themeColor="accent1" w:themeShade="99"/>
          <w:insideV w:val="nil"/>
        </w:tcBorders>
        <w:shd w:val="clear" w:color="auto" w:fill="1F586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586F" w:themeFill="accent1" w:themeFillShade="99"/>
      </w:tcPr>
    </w:tblStylePr>
    <w:tblStylePr w:type="band1Vert">
      <w:tblPr/>
      <w:tcPr>
        <w:shd w:val="clear" w:color="auto" w:fill="A9D5E7" w:themeFill="accent1" w:themeFillTint="66"/>
      </w:tcPr>
    </w:tblStylePr>
    <w:tblStylePr w:type="band1Horz">
      <w:tblPr/>
      <w:tcPr>
        <w:shd w:val="clear" w:color="auto" w:fill="94CB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58B6C0" w:themeColor="accent2"/>
        <w:left w:val="single" w:sz="4" w:space="0" w:color="58B6C0" w:themeColor="accent2"/>
        <w:bottom w:val="single" w:sz="4" w:space="0" w:color="58B6C0" w:themeColor="accent2"/>
        <w:right w:val="single" w:sz="4" w:space="0" w:color="58B6C0" w:themeColor="accent2"/>
        <w:insideH w:val="single" w:sz="4" w:space="0" w:color="FFFFFF" w:themeColor="background1"/>
        <w:insideV w:val="single" w:sz="4" w:space="0" w:color="FFFFFF" w:themeColor="background1"/>
      </w:tblBorders>
    </w:tblPr>
    <w:tcPr>
      <w:shd w:val="clear" w:color="auto" w:fill="EEF7F8" w:themeFill="accent2" w:themeFillTint="19"/>
    </w:tcPr>
    <w:tblStylePr w:type="firstRow">
      <w:rPr>
        <w:b/>
        <w:bCs/>
      </w:rPr>
      <w:tblPr/>
      <w:tcPr>
        <w:tcBorders>
          <w:top w:val="nil"/>
          <w:left w:val="nil"/>
          <w:bottom w:val="single" w:sz="24" w:space="0" w:color="58B6C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7279" w:themeFill="accent2" w:themeFillShade="99"/>
      </w:tcPr>
    </w:tblStylePr>
    <w:tblStylePr w:type="firstCol">
      <w:rPr>
        <w:color w:val="FFFFFF" w:themeColor="background1"/>
      </w:rPr>
      <w:tblPr/>
      <w:tcPr>
        <w:tcBorders>
          <w:top w:val="nil"/>
          <w:left w:val="nil"/>
          <w:bottom w:val="nil"/>
          <w:right w:val="nil"/>
          <w:insideH w:val="single" w:sz="4" w:space="0" w:color="2E7279" w:themeColor="accent2" w:themeShade="99"/>
          <w:insideV w:val="nil"/>
        </w:tcBorders>
        <w:shd w:val="clear" w:color="auto" w:fill="2E727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E7279" w:themeFill="accent2" w:themeFillShade="99"/>
      </w:tcPr>
    </w:tblStylePr>
    <w:tblStylePr w:type="band1Vert">
      <w:tblPr/>
      <w:tcPr>
        <w:shd w:val="clear" w:color="auto" w:fill="BCE1E5" w:themeFill="accent2" w:themeFillTint="66"/>
      </w:tcPr>
    </w:tblStylePr>
    <w:tblStylePr w:type="band1Horz">
      <w:tblPr/>
      <w:tcPr>
        <w:shd w:val="clear" w:color="auto" w:fill="ABDAD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7A8C8E" w:themeColor="accent4"/>
        <w:left w:val="single" w:sz="4" w:space="0" w:color="75BDA7" w:themeColor="accent3"/>
        <w:bottom w:val="single" w:sz="4" w:space="0" w:color="75BDA7" w:themeColor="accent3"/>
        <w:right w:val="single" w:sz="4" w:space="0" w:color="75BDA7" w:themeColor="accent3"/>
        <w:insideH w:val="single" w:sz="4" w:space="0" w:color="FFFFFF" w:themeColor="background1"/>
        <w:insideV w:val="single" w:sz="4" w:space="0" w:color="FFFFFF" w:themeColor="background1"/>
      </w:tblBorders>
    </w:tblPr>
    <w:tcPr>
      <w:shd w:val="clear" w:color="auto" w:fill="F1F8F6" w:themeFill="accent3" w:themeFillTint="19"/>
    </w:tcPr>
    <w:tblStylePr w:type="firstRow">
      <w:rPr>
        <w:b/>
        <w:bCs/>
      </w:rPr>
      <w:tblPr/>
      <w:tcPr>
        <w:tcBorders>
          <w:top w:val="nil"/>
          <w:left w:val="nil"/>
          <w:bottom w:val="single" w:sz="24" w:space="0" w:color="7A8C8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B7C68" w:themeFill="accent3" w:themeFillShade="99"/>
      </w:tcPr>
    </w:tblStylePr>
    <w:tblStylePr w:type="firstCol">
      <w:rPr>
        <w:color w:val="FFFFFF" w:themeColor="background1"/>
      </w:rPr>
      <w:tblPr/>
      <w:tcPr>
        <w:tcBorders>
          <w:top w:val="nil"/>
          <w:left w:val="nil"/>
          <w:bottom w:val="nil"/>
          <w:right w:val="nil"/>
          <w:insideH w:val="single" w:sz="4" w:space="0" w:color="3B7C68" w:themeColor="accent3" w:themeShade="99"/>
          <w:insideV w:val="nil"/>
        </w:tcBorders>
        <w:shd w:val="clear" w:color="auto" w:fill="3B7C6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3B7C68" w:themeFill="accent3" w:themeFillShade="99"/>
      </w:tcPr>
    </w:tblStylePr>
    <w:tblStylePr w:type="band1Vert">
      <w:tblPr/>
      <w:tcPr>
        <w:shd w:val="clear" w:color="auto" w:fill="C7E4DB" w:themeFill="accent3" w:themeFillTint="66"/>
      </w:tcPr>
    </w:tblStylePr>
    <w:tblStylePr w:type="band1Horz">
      <w:tblPr/>
      <w:tcPr>
        <w:shd w:val="clear" w:color="auto" w:fill="BADED3"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75BDA7" w:themeColor="accent3"/>
        <w:left w:val="single" w:sz="4" w:space="0" w:color="7A8C8E" w:themeColor="accent4"/>
        <w:bottom w:val="single" w:sz="4" w:space="0" w:color="7A8C8E" w:themeColor="accent4"/>
        <w:right w:val="single" w:sz="4" w:space="0" w:color="7A8C8E" w:themeColor="accent4"/>
        <w:insideH w:val="single" w:sz="4" w:space="0" w:color="FFFFFF" w:themeColor="background1"/>
        <w:insideV w:val="single" w:sz="4" w:space="0" w:color="FFFFFF" w:themeColor="background1"/>
      </w:tblBorders>
    </w:tblPr>
    <w:tcPr>
      <w:shd w:val="clear" w:color="auto" w:fill="F1F3F3" w:themeFill="accent4" w:themeFillTint="19"/>
    </w:tcPr>
    <w:tblStylePr w:type="firstRow">
      <w:rPr>
        <w:b/>
        <w:bCs/>
      </w:rPr>
      <w:tblPr/>
      <w:tcPr>
        <w:tcBorders>
          <w:top w:val="nil"/>
          <w:left w:val="nil"/>
          <w:bottom w:val="single" w:sz="24" w:space="0" w:color="75BDA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85455" w:themeFill="accent4" w:themeFillShade="99"/>
      </w:tcPr>
    </w:tblStylePr>
    <w:tblStylePr w:type="firstCol">
      <w:rPr>
        <w:color w:val="FFFFFF" w:themeColor="background1"/>
      </w:rPr>
      <w:tblPr/>
      <w:tcPr>
        <w:tcBorders>
          <w:top w:val="nil"/>
          <w:left w:val="nil"/>
          <w:bottom w:val="nil"/>
          <w:right w:val="nil"/>
          <w:insideH w:val="single" w:sz="4" w:space="0" w:color="485455" w:themeColor="accent4" w:themeShade="99"/>
          <w:insideV w:val="nil"/>
        </w:tcBorders>
        <w:shd w:val="clear" w:color="auto" w:fill="485455"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85455" w:themeFill="accent4" w:themeFillShade="99"/>
      </w:tcPr>
    </w:tblStylePr>
    <w:tblStylePr w:type="band1Vert">
      <w:tblPr/>
      <w:tcPr>
        <w:shd w:val="clear" w:color="auto" w:fill="C9D0D1" w:themeFill="accent4" w:themeFillTint="66"/>
      </w:tcPr>
    </w:tblStylePr>
    <w:tblStylePr w:type="band1Horz">
      <w:tblPr/>
      <w:tcPr>
        <w:shd w:val="clear" w:color="auto" w:fill="BCC5C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2683C6" w:themeColor="accent6"/>
        <w:left w:val="single" w:sz="4" w:space="0" w:color="84ACB6" w:themeColor="accent5"/>
        <w:bottom w:val="single" w:sz="4" w:space="0" w:color="84ACB6" w:themeColor="accent5"/>
        <w:right w:val="single" w:sz="4" w:space="0" w:color="84ACB6" w:themeColor="accent5"/>
        <w:insideH w:val="single" w:sz="4" w:space="0" w:color="FFFFFF" w:themeColor="background1"/>
        <w:insideV w:val="single" w:sz="4" w:space="0" w:color="FFFFFF" w:themeColor="background1"/>
      </w:tblBorders>
    </w:tblPr>
    <w:tcPr>
      <w:shd w:val="clear" w:color="auto" w:fill="F2F6F7" w:themeFill="accent5" w:themeFillTint="19"/>
    </w:tcPr>
    <w:tblStylePr w:type="firstRow">
      <w:rPr>
        <w:b/>
        <w:bCs/>
      </w:rPr>
      <w:tblPr/>
      <w:tcPr>
        <w:tcBorders>
          <w:top w:val="nil"/>
          <w:left w:val="nil"/>
          <w:bottom w:val="single" w:sz="24" w:space="0" w:color="2683C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66C76" w:themeFill="accent5" w:themeFillShade="99"/>
      </w:tcPr>
    </w:tblStylePr>
    <w:tblStylePr w:type="firstCol">
      <w:rPr>
        <w:color w:val="FFFFFF" w:themeColor="background1"/>
      </w:rPr>
      <w:tblPr/>
      <w:tcPr>
        <w:tcBorders>
          <w:top w:val="nil"/>
          <w:left w:val="nil"/>
          <w:bottom w:val="nil"/>
          <w:right w:val="nil"/>
          <w:insideH w:val="single" w:sz="4" w:space="0" w:color="466C76" w:themeColor="accent5" w:themeShade="99"/>
          <w:insideV w:val="nil"/>
        </w:tcBorders>
        <w:shd w:val="clear" w:color="auto" w:fill="466C76"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66C76" w:themeFill="accent5" w:themeFillShade="99"/>
      </w:tcPr>
    </w:tblStylePr>
    <w:tblStylePr w:type="band1Vert">
      <w:tblPr/>
      <w:tcPr>
        <w:shd w:val="clear" w:color="auto" w:fill="CDDDE1" w:themeFill="accent5" w:themeFillTint="66"/>
      </w:tcPr>
    </w:tblStylePr>
    <w:tblStylePr w:type="band1Horz">
      <w:tblPr/>
      <w:tcPr>
        <w:shd w:val="clear" w:color="auto" w:fill="C1D5D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84ACB6" w:themeColor="accent5"/>
        <w:left w:val="single" w:sz="4" w:space="0" w:color="2683C6" w:themeColor="accent6"/>
        <w:bottom w:val="single" w:sz="4" w:space="0" w:color="2683C6" w:themeColor="accent6"/>
        <w:right w:val="single" w:sz="4" w:space="0" w:color="2683C6" w:themeColor="accent6"/>
        <w:insideH w:val="single" w:sz="4" w:space="0" w:color="FFFFFF" w:themeColor="background1"/>
        <w:insideV w:val="single" w:sz="4" w:space="0" w:color="FFFFFF" w:themeColor="background1"/>
      </w:tblBorders>
    </w:tblPr>
    <w:tcPr>
      <w:shd w:val="clear" w:color="auto" w:fill="E8F2FA" w:themeFill="accent6" w:themeFillTint="19"/>
    </w:tcPr>
    <w:tblStylePr w:type="firstRow">
      <w:rPr>
        <w:b/>
        <w:bCs/>
      </w:rPr>
      <w:tblPr/>
      <w:tcPr>
        <w:tcBorders>
          <w:top w:val="nil"/>
          <w:left w:val="nil"/>
          <w:bottom w:val="single" w:sz="24" w:space="0" w:color="84ACB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4E76" w:themeFill="accent6" w:themeFillShade="99"/>
      </w:tcPr>
    </w:tblStylePr>
    <w:tblStylePr w:type="firstCol">
      <w:rPr>
        <w:color w:val="FFFFFF" w:themeColor="background1"/>
      </w:rPr>
      <w:tblPr/>
      <w:tcPr>
        <w:tcBorders>
          <w:top w:val="nil"/>
          <w:left w:val="nil"/>
          <w:bottom w:val="nil"/>
          <w:right w:val="nil"/>
          <w:insideH w:val="single" w:sz="4" w:space="0" w:color="164E76" w:themeColor="accent6" w:themeShade="99"/>
          <w:insideV w:val="nil"/>
        </w:tcBorders>
        <w:shd w:val="clear" w:color="auto" w:fill="164E76"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64E76" w:themeFill="accent6" w:themeFillShade="99"/>
      </w:tcPr>
    </w:tblStylePr>
    <w:tblStylePr w:type="band1Vert">
      <w:tblPr/>
      <w:tcPr>
        <w:shd w:val="clear" w:color="auto" w:fill="A3CEED" w:themeFill="accent6" w:themeFillTint="66"/>
      </w:tcPr>
    </w:tblStylePr>
    <w:tblStylePr w:type="band1Horz">
      <w:tblPr/>
      <w:tcPr>
        <w:shd w:val="clear" w:color="auto" w:fill="8CC2E9"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D98A2" w:themeFill="accent2" w:themeFillShade="CC"/>
      </w:tcPr>
    </w:tblStylePr>
    <w:tblStylePr w:type="lastRow">
      <w:rPr>
        <w:b/>
        <w:bCs/>
        <w:color w:val="3D98A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AF4F9" w:themeFill="accent1" w:themeFillTint="19"/>
    </w:tcPr>
    <w:tblStylePr w:type="firstRow">
      <w:rPr>
        <w:b/>
        <w:bCs/>
        <w:color w:val="FFFFFF" w:themeColor="background1"/>
      </w:rPr>
      <w:tblPr/>
      <w:tcPr>
        <w:tcBorders>
          <w:bottom w:val="single" w:sz="12" w:space="0" w:color="FFFFFF" w:themeColor="background1"/>
        </w:tcBorders>
        <w:shd w:val="clear" w:color="auto" w:fill="3D98A2" w:themeFill="accent2" w:themeFillShade="CC"/>
      </w:tcPr>
    </w:tblStylePr>
    <w:tblStylePr w:type="lastRow">
      <w:rPr>
        <w:b/>
        <w:bCs/>
        <w:color w:val="3D98A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E5F0" w:themeFill="accent1" w:themeFillTint="3F"/>
      </w:tcPr>
    </w:tblStylePr>
    <w:tblStylePr w:type="band1Horz">
      <w:tblPr/>
      <w:tcPr>
        <w:shd w:val="clear" w:color="auto" w:fill="D4EAF3"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EEF7F8" w:themeFill="accent2" w:themeFillTint="19"/>
    </w:tcPr>
    <w:tblStylePr w:type="firstRow">
      <w:rPr>
        <w:b/>
        <w:bCs/>
        <w:color w:val="FFFFFF" w:themeColor="background1"/>
      </w:rPr>
      <w:tblPr/>
      <w:tcPr>
        <w:tcBorders>
          <w:bottom w:val="single" w:sz="12" w:space="0" w:color="FFFFFF" w:themeColor="background1"/>
        </w:tcBorders>
        <w:shd w:val="clear" w:color="auto" w:fill="3D98A2" w:themeFill="accent2" w:themeFillShade="CC"/>
      </w:tcPr>
    </w:tblStylePr>
    <w:tblStylePr w:type="lastRow">
      <w:rPr>
        <w:b/>
        <w:bCs/>
        <w:color w:val="3D98A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5ECEF" w:themeFill="accent2" w:themeFillTint="3F"/>
      </w:tcPr>
    </w:tblStylePr>
    <w:tblStylePr w:type="band1Horz">
      <w:tblPr/>
      <w:tcPr>
        <w:shd w:val="clear" w:color="auto" w:fill="DDF0F2"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1F8F6" w:themeFill="accent3" w:themeFillTint="19"/>
    </w:tcPr>
    <w:tblStylePr w:type="firstRow">
      <w:rPr>
        <w:b/>
        <w:bCs/>
        <w:color w:val="FFFFFF" w:themeColor="background1"/>
      </w:rPr>
      <w:tblPr/>
      <w:tcPr>
        <w:tcBorders>
          <w:bottom w:val="single" w:sz="12" w:space="0" w:color="FFFFFF" w:themeColor="background1"/>
        </w:tcBorders>
        <w:shd w:val="clear" w:color="auto" w:fill="617072" w:themeFill="accent4" w:themeFillShade="CC"/>
      </w:tcPr>
    </w:tblStylePr>
    <w:tblStylePr w:type="lastRow">
      <w:rPr>
        <w:b/>
        <w:bCs/>
        <w:color w:val="61707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E9" w:themeFill="accent3" w:themeFillTint="3F"/>
      </w:tcPr>
    </w:tblStylePr>
    <w:tblStylePr w:type="band1Horz">
      <w:tblPr/>
      <w:tcPr>
        <w:shd w:val="clear" w:color="auto" w:fill="E3F1E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1F3F3" w:themeFill="accent4" w:themeFillTint="19"/>
    </w:tcPr>
    <w:tblStylePr w:type="firstRow">
      <w:rPr>
        <w:b/>
        <w:bCs/>
        <w:color w:val="FFFFFF" w:themeColor="background1"/>
      </w:rPr>
      <w:tblPr/>
      <w:tcPr>
        <w:tcBorders>
          <w:bottom w:val="single" w:sz="12" w:space="0" w:color="FFFFFF" w:themeColor="background1"/>
        </w:tcBorders>
        <w:shd w:val="clear" w:color="auto" w:fill="4FA58B" w:themeFill="accent3" w:themeFillShade="CC"/>
      </w:tcPr>
    </w:tblStylePr>
    <w:tblStylePr w:type="lastRow">
      <w:rPr>
        <w:b/>
        <w:bCs/>
        <w:color w:val="4FA58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E2E3" w:themeFill="accent4" w:themeFillTint="3F"/>
      </w:tcPr>
    </w:tblStylePr>
    <w:tblStylePr w:type="band1Horz">
      <w:tblPr/>
      <w:tcPr>
        <w:shd w:val="clear" w:color="auto" w:fill="E4E7E8"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2F6F7" w:themeFill="accent5" w:themeFillTint="19"/>
    </w:tcPr>
    <w:tblStylePr w:type="firstRow">
      <w:rPr>
        <w:b/>
        <w:bCs/>
        <w:color w:val="FFFFFF" w:themeColor="background1"/>
      </w:rPr>
      <w:tblPr/>
      <w:tcPr>
        <w:tcBorders>
          <w:bottom w:val="single" w:sz="12" w:space="0" w:color="FFFFFF" w:themeColor="background1"/>
        </w:tcBorders>
        <w:shd w:val="clear" w:color="auto" w:fill="1E689E" w:themeFill="accent6" w:themeFillShade="CC"/>
      </w:tcPr>
    </w:tblStylePr>
    <w:tblStylePr w:type="lastRow">
      <w:rPr>
        <w:b/>
        <w:bCs/>
        <w:color w:val="1E689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AED" w:themeFill="accent5" w:themeFillTint="3F"/>
      </w:tcPr>
    </w:tblStylePr>
    <w:tblStylePr w:type="band1Horz">
      <w:tblPr/>
      <w:tcPr>
        <w:shd w:val="clear" w:color="auto" w:fill="E6EEF0"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8F2FA" w:themeFill="accent6" w:themeFillTint="19"/>
    </w:tcPr>
    <w:tblStylePr w:type="firstRow">
      <w:rPr>
        <w:b/>
        <w:bCs/>
        <w:color w:val="FFFFFF" w:themeColor="background1"/>
      </w:rPr>
      <w:tblPr/>
      <w:tcPr>
        <w:tcBorders>
          <w:bottom w:val="single" w:sz="12" w:space="0" w:color="FFFFFF" w:themeColor="background1"/>
        </w:tcBorders>
        <w:shd w:val="clear" w:color="auto" w:fill="5D909D" w:themeFill="accent5" w:themeFillShade="CC"/>
      </w:tcPr>
    </w:tblStylePr>
    <w:tblStylePr w:type="lastRow">
      <w:rPr>
        <w:b/>
        <w:bCs/>
        <w:color w:val="5D909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E0F4" w:themeFill="accent6" w:themeFillTint="3F"/>
      </w:tcPr>
    </w:tblStylePr>
    <w:tblStylePr w:type="band1Horz">
      <w:tblPr/>
      <w:tcPr>
        <w:shd w:val="clear" w:color="auto" w:fill="D0E6F6"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4EAF3" w:themeFill="accent1" w:themeFillTint="33"/>
    </w:tcPr>
    <w:tblStylePr w:type="firstRow">
      <w:rPr>
        <w:b/>
        <w:bCs/>
      </w:rPr>
      <w:tblPr/>
      <w:tcPr>
        <w:shd w:val="clear" w:color="auto" w:fill="A9D5E7" w:themeFill="accent1" w:themeFillTint="66"/>
      </w:tcPr>
    </w:tblStylePr>
    <w:tblStylePr w:type="lastRow">
      <w:rPr>
        <w:b/>
        <w:bCs/>
        <w:color w:val="000000" w:themeColor="text1"/>
      </w:rPr>
      <w:tblPr/>
      <w:tcPr>
        <w:shd w:val="clear" w:color="auto" w:fill="A9D5E7" w:themeFill="accent1" w:themeFillTint="66"/>
      </w:tcPr>
    </w:tblStylePr>
    <w:tblStylePr w:type="firstCol">
      <w:rPr>
        <w:color w:val="FFFFFF" w:themeColor="background1"/>
      </w:rPr>
      <w:tblPr/>
      <w:tcPr>
        <w:shd w:val="clear" w:color="auto" w:fill="276E8B" w:themeFill="accent1" w:themeFillShade="BF"/>
      </w:tcPr>
    </w:tblStylePr>
    <w:tblStylePr w:type="lastCol">
      <w:rPr>
        <w:color w:val="FFFFFF" w:themeColor="background1"/>
      </w:rPr>
      <w:tblPr/>
      <w:tcPr>
        <w:shd w:val="clear" w:color="auto" w:fill="276E8B" w:themeFill="accent1" w:themeFillShade="BF"/>
      </w:tcPr>
    </w:tblStylePr>
    <w:tblStylePr w:type="band1Vert">
      <w:tblPr/>
      <w:tcPr>
        <w:shd w:val="clear" w:color="auto" w:fill="94CBE1" w:themeFill="accent1" w:themeFillTint="7F"/>
      </w:tcPr>
    </w:tblStylePr>
    <w:tblStylePr w:type="band1Horz">
      <w:tblPr/>
      <w:tcPr>
        <w:shd w:val="clear" w:color="auto" w:fill="94CBE1"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DF0F2" w:themeFill="accent2" w:themeFillTint="33"/>
    </w:tcPr>
    <w:tblStylePr w:type="firstRow">
      <w:rPr>
        <w:b/>
        <w:bCs/>
      </w:rPr>
      <w:tblPr/>
      <w:tcPr>
        <w:shd w:val="clear" w:color="auto" w:fill="BCE1E5" w:themeFill="accent2" w:themeFillTint="66"/>
      </w:tcPr>
    </w:tblStylePr>
    <w:tblStylePr w:type="lastRow">
      <w:rPr>
        <w:b/>
        <w:bCs/>
        <w:color w:val="000000" w:themeColor="text1"/>
      </w:rPr>
      <w:tblPr/>
      <w:tcPr>
        <w:shd w:val="clear" w:color="auto" w:fill="BCE1E5" w:themeFill="accent2" w:themeFillTint="66"/>
      </w:tcPr>
    </w:tblStylePr>
    <w:tblStylePr w:type="firstCol">
      <w:rPr>
        <w:color w:val="FFFFFF" w:themeColor="background1"/>
      </w:rPr>
      <w:tblPr/>
      <w:tcPr>
        <w:shd w:val="clear" w:color="auto" w:fill="398E98" w:themeFill="accent2" w:themeFillShade="BF"/>
      </w:tcPr>
    </w:tblStylePr>
    <w:tblStylePr w:type="lastCol">
      <w:rPr>
        <w:color w:val="FFFFFF" w:themeColor="background1"/>
      </w:rPr>
      <w:tblPr/>
      <w:tcPr>
        <w:shd w:val="clear" w:color="auto" w:fill="398E98" w:themeFill="accent2" w:themeFillShade="BF"/>
      </w:tcPr>
    </w:tblStylePr>
    <w:tblStylePr w:type="band1Vert">
      <w:tblPr/>
      <w:tcPr>
        <w:shd w:val="clear" w:color="auto" w:fill="ABDADF" w:themeFill="accent2" w:themeFillTint="7F"/>
      </w:tcPr>
    </w:tblStylePr>
    <w:tblStylePr w:type="band1Horz">
      <w:tblPr/>
      <w:tcPr>
        <w:shd w:val="clear" w:color="auto" w:fill="ABDADF"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3F1ED" w:themeFill="accent3" w:themeFillTint="33"/>
    </w:tcPr>
    <w:tblStylePr w:type="firstRow">
      <w:rPr>
        <w:b/>
        <w:bCs/>
      </w:rPr>
      <w:tblPr/>
      <w:tcPr>
        <w:shd w:val="clear" w:color="auto" w:fill="C7E4DB" w:themeFill="accent3" w:themeFillTint="66"/>
      </w:tcPr>
    </w:tblStylePr>
    <w:tblStylePr w:type="lastRow">
      <w:rPr>
        <w:b/>
        <w:bCs/>
        <w:color w:val="000000" w:themeColor="text1"/>
      </w:rPr>
      <w:tblPr/>
      <w:tcPr>
        <w:shd w:val="clear" w:color="auto" w:fill="C7E4DB" w:themeFill="accent3" w:themeFillTint="66"/>
      </w:tcPr>
    </w:tblStylePr>
    <w:tblStylePr w:type="firstCol">
      <w:rPr>
        <w:color w:val="FFFFFF" w:themeColor="background1"/>
      </w:rPr>
      <w:tblPr/>
      <w:tcPr>
        <w:shd w:val="clear" w:color="auto" w:fill="4A9A82" w:themeFill="accent3" w:themeFillShade="BF"/>
      </w:tcPr>
    </w:tblStylePr>
    <w:tblStylePr w:type="lastCol">
      <w:rPr>
        <w:color w:val="FFFFFF" w:themeColor="background1"/>
      </w:rPr>
      <w:tblPr/>
      <w:tcPr>
        <w:shd w:val="clear" w:color="auto" w:fill="4A9A82" w:themeFill="accent3" w:themeFillShade="BF"/>
      </w:tcPr>
    </w:tblStylePr>
    <w:tblStylePr w:type="band1Vert">
      <w:tblPr/>
      <w:tcPr>
        <w:shd w:val="clear" w:color="auto" w:fill="BADED3" w:themeFill="accent3" w:themeFillTint="7F"/>
      </w:tcPr>
    </w:tblStylePr>
    <w:tblStylePr w:type="band1Horz">
      <w:tblPr/>
      <w:tcPr>
        <w:shd w:val="clear" w:color="auto" w:fill="BADED3"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4E7E8" w:themeFill="accent4" w:themeFillTint="33"/>
    </w:tcPr>
    <w:tblStylePr w:type="firstRow">
      <w:rPr>
        <w:b/>
        <w:bCs/>
      </w:rPr>
      <w:tblPr/>
      <w:tcPr>
        <w:shd w:val="clear" w:color="auto" w:fill="C9D0D1" w:themeFill="accent4" w:themeFillTint="66"/>
      </w:tcPr>
    </w:tblStylePr>
    <w:tblStylePr w:type="lastRow">
      <w:rPr>
        <w:b/>
        <w:bCs/>
        <w:color w:val="000000" w:themeColor="text1"/>
      </w:rPr>
      <w:tblPr/>
      <w:tcPr>
        <w:shd w:val="clear" w:color="auto" w:fill="C9D0D1" w:themeFill="accent4" w:themeFillTint="66"/>
      </w:tcPr>
    </w:tblStylePr>
    <w:tblStylePr w:type="firstCol">
      <w:rPr>
        <w:color w:val="FFFFFF" w:themeColor="background1"/>
      </w:rPr>
      <w:tblPr/>
      <w:tcPr>
        <w:shd w:val="clear" w:color="auto" w:fill="5A696A" w:themeFill="accent4" w:themeFillShade="BF"/>
      </w:tcPr>
    </w:tblStylePr>
    <w:tblStylePr w:type="lastCol">
      <w:rPr>
        <w:color w:val="FFFFFF" w:themeColor="background1"/>
      </w:rPr>
      <w:tblPr/>
      <w:tcPr>
        <w:shd w:val="clear" w:color="auto" w:fill="5A696A" w:themeFill="accent4" w:themeFillShade="BF"/>
      </w:tcPr>
    </w:tblStylePr>
    <w:tblStylePr w:type="band1Vert">
      <w:tblPr/>
      <w:tcPr>
        <w:shd w:val="clear" w:color="auto" w:fill="BCC5C6" w:themeFill="accent4" w:themeFillTint="7F"/>
      </w:tcPr>
    </w:tblStylePr>
    <w:tblStylePr w:type="band1Horz">
      <w:tblPr/>
      <w:tcPr>
        <w:shd w:val="clear" w:color="auto" w:fill="BCC5C6"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6EEF0" w:themeFill="accent5" w:themeFillTint="33"/>
    </w:tcPr>
    <w:tblStylePr w:type="firstRow">
      <w:rPr>
        <w:b/>
        <w:bCs/>
      </w:rPr>
      <w:tblPr/>
      <w:tcPr>
        <w:shd w:val="clear" w:color="auto" w:fill="CDDDE1" w:themeFill="accent5" w:themeFillTint="66"/>
      </w:tcPr>
    </w:tblStylePr>
    <w:tblStylePr w:type="lastRow">
      <w:rPr>
        <w:b/>
        <w:bCs/>
        <w:color w:val="000000" w:themeColor="text1"/>
      </w:rPr>
      <w:tblPr/>
      <w:tcPr>
        <w:shd w:val="clear" w:color="auto" w:fill="CDDDE1" w:themeFill="accent5" w:themeFillTint="66"/>
      </w:tcPr>
    </w:tblStylePr>
    <w:tblStylePr w:type="firstCol">
      <w:rPr>
        <w:color w:val="FFFFFF" w:themeColor="background1"/>
      </w:rPr>
      <w:tblPr/>
      <w:tcPr>
        <w:shd w:val="clear" w:color="auto" w:fill="578793" w:themeFill="accent5" w:themeFillShade="BF"/>
      </w:tcPr>
    </w:tblStylePr>
    <w:tblStylePr w:type="lastCol">
      <w:rPr>
        <w:color w:val="FFFFFF" w:themeColor="background1"/>
      </w:rPr>
      <w:tblPr/>
      <w:tcPr>
        <w:shd w:val="clear" w:color="auto" w:fill="578793" w:themeFill="accent5" w:themeFillShade="BF"/>
      </w:tcPr>
    </w:tblStylePr>
    <w:tblStylePr w:type="band1Vert">
      <w:tblPr/>
      <w:tcPr>
        <w:shd w:val="clear" w:color="auto" w:fill="C1D5DA" w:themeFill="accent5" w:themeFillTint="7F"/>
      </w:tcPr>
    </w:tblStylePr>
    <w:tblStylePr w:type="band1Horz">
      <w:tblPr/>
      <w:tcPr>
        <w:shd w:val="clear" w:color="auto" w:fill="C1D5DA"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0E6F6" w:themeFill="accent6" w:themeFillTint="33"/>
    </w:tcPr>
    <w:tblStylePr w:type="firstRow">
      <w:rPr>
        <w:b/>
        <w:bCs/>
      </w:rPr>
      <w:tblPr/>
      <w:tcPr>
        <w:shd w:val="clear" w:color="auto" w:fill="A3CEED" w:themeFill="accent6" w:themeFillTint="66"/>
      </w:tcPr>
    </w:tblStylePr>
    <w:tblStylePr w:type="lastRow">
      <w:rPr>
        <w:b/>
        <w:bCs/>
        <w:color w:val="000000" w:themeColor="text1"/>
      </w:rPr>
      <w:tblPr/>
      <w:tcPr>
        <w:shd w:val="clear" w:color="auto" w:fill="A3CEED" w:themeFill="accent6" w:themeFillTint="66"/>
      </w:tcPr>
    </w:tblStylePr>
    <w:tblStylePr w:type="firstCol">
      <w:rPr>
        <w:color w:val="FFFFFF" w:themeColor="background1"/>
      </w:rPr>
      <w:tblPr/>
      <w:tcPr>
        <w:shd w:val="clear" w:color="auto" w:fill="1C6194" w:themeFill="accent6" w:themeFillShade="BF"/>
      </w:tcPr>
    </w:tblStylePr>
    <w:tblStylePr w:type="lastCol">
      <w:rPr>
        <w:color w:val="FFFFFF" w:themeColor="background1"/>
      </w:rPr>
      <w:tblPr/>
      <w:tcPr>
        <w:shd w:val="clear" w:color="auto" w:fill="1C6194" w:themeFill="accent6" w:themeFillShade="BF"/>
      </w:tcPr>
    </w:tblStylePr>
    <w:tblStylePr w:type="band1Vert">
      <w:tblPr/>
      <w:tcPr>
        <w:shd w:val="clear" w:color="auto" w:fill="8CC2E9" w:themeFill="accent6" w:themeFillTint="7F"/>
      </w:tcPr>
    </w:tblStylePr>
    <w:tblStylePr w:type="band1Horz">
      <w:tblPr/>
      <w:tcPr>
        <w:shd w:val="clear" w:color="auto" w:fill="8CC2E9" w:themeFill="accent6" w:themeFillTint="7F"/>
      </w:tcPr>
    </w:tblStylePr>
  </w:style>
  <w:style w:type="table" w:styleId="GridTable6Colorful-Accent1">
    <w:name w:val="Grid Table 6 Colorful Accent 1"/>
    <w:basedOn w:val="TableNormal"/>
    <w:uiPriority w:val="51"/>
    <w:rsid w:val="003A731A"/>
    <w:pPr>
      <w:spacing w:after="0" w:line="240" w:lineRule="auto"/>
    </w:pPr>
    <w:rPr>
      <w:color w:val="276E8B" w:themeColor="accent1" w:themeShade="BF"/>
    </w:rPr>
    <w:tblPr>
      <w:tblStyleRowBandSize w:val="1"/>
      <w:tblStyleColBandSize w:val="1"/>
      <w:tblBorders>
        <w:top w:val="single" w:sz="4" w:space="0" w:color="7FC0DB" w:themeColor="accent1" w:themeTint="99"/>
        <w:left w:val="single" w:sz="4" w:space="0" w:color="7FC0DB" w:themeColor="accent1" w:themeTint="99"/>
        <w:bottom w:val="single" w:sz="4" w:space="0" w:color="7FC0DB" w:themeColor="accent1" w:themeTint="99"/>
        <w:right w:val="single" w:sz="4" w:space="0" w:color="7FC0DB" w:themeColor="accent1" w:themeTint="99"/>
        <w:insideH w:val="single" w:sz="4" w:space="0" w:color="7FC0DB" w:themeColor="accent1" w:themeTint="99"/>
        <w:insideV w:val="single" w:sz="4" w:space="0" w:color="7FC0DB" w:themeColor="accent1" w:themeTint="99"/>
      </w:tblBorders>
    </w:tblPr>
    <w:tblStylePr w:type="firstRow">
      <w:rPr>
        <w:b/>
        <w:bCs/>
      </w:rPr>
      <w:tblPr/>
      <w:tcPr>
        <w:tcBorders>
          <w:bottom w:val="single" w:sz="12" w:space="0" w:color="7FC0DB" w:themeColor="accent1" w:themeTint="99"/>
        </w:tcBorders>
      </w:tcPr>
    </w:tblStylePr>
    <w:tblStylePr w:type="lastRow">
      <w:rPr>
        <w:b/>
        <w:bCs/>
      </w:rPr>
      <w:tblPr/>
      <w:tcPr>
        <w:tcBorders>
          <w:top w:val="double" w:sz="4" w:space="0" w:color="7FC0DB" w:themeColor="accent1" w:themeTint="99"/>
        </w:tcBorders>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character" w:customStyle="1" w:styleId="NoSpacingChar">
    <w:name w:val="No Spacing Char"/>
    <w:basedOn w:val="DefaultParagraphFont"/>
    <w:link w:val="NoSpacing"/>
    <w:uiPriority w:val="1"/>
    <w:rsid w:val="003A731A"/>
  </w:style>
  <w:style w:type="table" w:styleId="GridTable2-Accent5">
    <w:name w:val="Grid Table 2 Accent 5"/>
    <w:basedOn w:val="TableNormal"/>
    <w:uiPriority w:val="47"/>
    <w:rsid w:val="003A731A"/>
    <w:pPr>
      <w:spacing w:after="0" w:line="240" w:lineRule="auto"/>
    </w:pPr>
    <w:tblPr>
      <w:tblStyleRowBandSize w:val="1"/>
      <w:tblStyleColBandSize w:val="1"/>
      <w:tblBorders>
        <w:top w:val="single" w:sz="2" w:space="0" w:color="B5CDD3" w:themeColor="accent5" w:themeTint="99"/>
        <w:bottom w:val="single" w:sz="2" w:space="0" w:color="B5CDD3" w:themeColor="accent5" w:themeTint="99"/>
        <w:insideH w:val="single" w:sz="2" w:space="0" w:color="B5CDD3" w:themeColor="accent5" w:themeTint="99"/>
        <w:insideV w:val="single" w:sz="2" w:space="0" w:color="B5CDD3" w:themeColor="accent5" w:themeTint="99"/>
      </w:tblBorders>
    </w:tblPr>
    <w:tblStylePr w:type="firstRow">
      <w:rPr>
        <w:b/>
        <w:bCs/>
      </w:rPr>
      <w:tblPr/>
      <w:tcPr>
        <w:tcBorders>
          <w:top w:val="nil"/>
          <w:bottom w:val="single" w:sz="12" w:space="0" w:color="B5CDD3" w:themeColor="accent5" w:themeTint="99"/>
          <w:insideH w:val="nil"/>
          <w:insideV w:val="nil"/>
        </w:tcBorders>
        <w:shd w:val="clear" w:color="auto" w:fill="FFFFFF" w:themeFill="background1"/>
      </w:tcPr>
    </w:tblStylePr>
    <w:tblStylePr w:type="lastRow">
      <w:rPr>
        <w:b/>
        <w:bCs/>
      </w:rPr>
      <w:tblPr/>
      <w:tcPr>
        <w:tcBorders>
          <w:top w:val="double" w:sz="2" w:space="0" w:color="B5CDD3"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ListTable1Light-Accent5">
    <w:name w:val="List Table 1 Light Accent 5"/>
    <w:basedOn w:val="TableNormal"/>
    <w:uiPriority w:val="46"/>
    <w:rsid w:val="00626370"/>
    <w:pPr>
      <w:spacing w:after="0" w:line="240" w:lineRule="auto"/>
    </w:pPr>
    <w:tblPr>
      <w:tblStyleRowBandSize w:val="1"/>
      <w:tblStyleColBandSize w:val="1"/>
    </w:tblPr>
    <w:tblStylePr w:type="firstRow">
      <w:rPr>
        <w:b/>
        <w:bCs/>
      </w:rPr>
      <w:tblPr/>
      <w:tcPr>
        <w:tcBorders>
          <w:bottom w:val="single" w:sz="4" w:space="0" w:color="B5CDD3" w:themeColor="accent5" w:themeTint="99"/>
        </w:tcBorders>
      </w:tcPr>
    </w:tblStylePr>
    <w:tblStylePr w:type="lastRow">
      <w:rPr>
        <w:b/>
        <w:bCs/>
      </w:rPr>
      <w:tblPr/>
      <w:tcPr>
        <w:tcBorders>
          <w:top w:val="single" w:sz="4" w:space="0" w:color="B5CDD3" w:themeColor="accent5" w:themeTint="99"/>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character" w:styleId="Hyperlink">
    <w:name w:val="Hyperlink"/>
    <w:basedOn w:val="DefaultParagraphFont"/>
    <w:uiPriority w:val="99"/>
    <w:unhideWhenUsed/>
    <w:rsid w:val="000E19E1"/>
    <w:rPr>
      <w:color w:val="6B9F25" w:themeColor="hyperlink"/>
      <w:u w:val="single"/>
    </w:rPr>
  </w:style>
  <w:style w:type="character" w:styleId="UnresolvedMention">
    <w:name w:val="Unresolved Mention"/>
    <w:basedOn w:val="DefaultParagraphFont"/>
    <w:uiPriority w:val="99"/>
    <w:semiHidden/>
    <w:unhideWhenUsed/>
    <w:rsid w:val="000E19E1"/>
    <w:rPr>
      <w:color w:val="605E5C"/>
      <w:shd w:val="clear" w:color="auto" w:fill="E1DFDD"/>
    </w:rPr>
  </w:style>
  <w:style w:type="character" w:styleId="FollowedHyperlink">
    <w:name w:val="FollowedHyperlink"/>
    <w:basedOn w:val="DefaultParagraphFont"/>
    <w:uiPriority w:val="99"/>
    <w:semiHidden/>
    <w:unhideWhenUsed/>
    <w:rsid w:val="000E19E1"/>
    <w:rPr>
      <w:color w:val="9F6715" w:themeColor="followedHyperlink"/>
      <w:u w:val="single"/>
    </w:rPr>
  </w:style>
  <w:style w:type="table" w:customStyle="1" w:styleId="ListTable1Light-Accent21">
    <w:name w:val="List Table 1 Light - Accent 21"/>
    <w:basedOn w:val="TableNormal"/>
    <w:next w:val="ListTable1Light-Accent2"/>
    <w:uiPriority w:val="46"/>
    <w:rsid w:val="00BF47B6"/>
    <w:pPr>
      <w:spacing w:after="0" w:line="240" w:lineRule="auto"/>
    </w:pPr>
    <w:rPr>
      <w:rFonts w:eastAsia="Calibri"/>
      <w:kern w:val="2"/>
      <w:sz w:val="24"/>
      <w:szCs w:val="24"/>
      <w14:ligatures w14:val="standardContextual"/>
    </w:rPr>
    <w:tblPr>
      <w:tblStyleRowBandSize w:val="1"/>
      <w:tblStyleColBandSize w:val="1"/>
    </w:tblPr>
    <w:tblStylePr w:type="firstRow">
      <w:rPr>
        <w:b/>
        <w:bCs/>
      </w:rPr>
      <w:tblPr/>
      <w:tcPr>
        <w:tcBorders>
          <w:bottom w:val="single" w:sz="4" w:space="0" w:color="F4B083"/>
        </w:tcBorders>
      </w:tcPr>
    </w:tblStylePr>
    <w:tblStylePr w:type="lastRow">
      <w:rPr>
        <w:b/>
        <w:bCs/>
      </w:rPr>
      <w:tblPr/>
      <w:tcPr>
        <w:tcBorders>
          <w:top w:val="sing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1Light-Accent2">
    <w:name w:val="List Table 1 Light Accent 2"/>
    <w:basedOn w:val="TableNormal"/>
    <w:uiPriority w:val="46"/>
    <w:rsid w:val="00BF47B6"/>
    <w:pPr>
      <w:spacing w:after="0" w:line="240" w:lineRule="auto"/>
    </w:pPr>
    <w:tblPr>
      <w:tblStyleRowBandSize w:val="1"/>
      <w:tblStyleColBandSize w:val="1"/>
    </w:tblPr>
    <w:tblStylePr w:type="firstRow">
      <w:rPr>
        <w:b/>
        <w:bCs/>
      </w:rPr>
      <w:tblPr/>
      <w:tcPr>
        <w:tcBorders>
          <w:bottom w:val="single" w:sz="4" w:space="0" w:color="9AD3D9" w:themeColor="accent2" w:themeTint="99"/>
        </w:tcBorders>
      </w:tcPr>
    </w:tblStylePr>
    <w:tblStylePr w:type="lastRow">
      <w:rPr>
        <w:b/>
        <w:bCs/>
      </w:rPr>
      <w:tblPr/>
      <w:tcPr>
        <w:tcBorders>
          <w:top w:val="single" w:sz="4" w:space="0" w:color="9AD3D9" w:themeColor="accent2" w:themeTint="99"/>
        </w:tcBorders>
      </w:tcPr>
    </w:tblStylePr>
    <w:tblStylePr w:type="firstCol">
      <w:rPr>
        <w:b/>
        <w:bCs/>
      </w:rPr>
    </w:tblStylePr>
    <w:tblStylePr w:type="lastCol">
      <w:rPr>
        <w:b/>
        <w:bCs/>
      </w:rPr>
    </w:tblStylePr>
    <w:tblStylePr w:type="band1Vert">
      <w:tblPr/>
      <w:tcPr>
        <w:shd w:val="clear" w:color="auto" w:fill="DDF0F2" w:themeFill="accent2" w:themeFillTint="33"/>
      </w:tcPr>
    </w:tblStylePr>
    <w:tblStylePr w:type="band1Horz">
      <w:tblPr/>
      <w:tcPr>
        <w:shd w:val="clear" w:color="auto" w:fill="DDF0F2" w:themeFill="accent2" w:themeFillTint="33"/>
      </w:tcPr>
    </w:tblStylePr>
  </w:style>
  <w:style w:type="paragraph" w:styleId="TOC1">
    <w:name w:val="toc 1"/>
    <w:basedOn w:val="Normal"/>
    <w:next w:val="Normal"/>
    <w:autoRedefine/>
    <w:uiPriority w:val="39"/>
    <w:unhideWhenUsed/>
    <w:rsid w:val="00D64406"/>
    <w:pPr>
      <w:spacing w:after="100"/>
    </w:pPr>
  </w:style>
  <w:style w:type="paragraph" w:styleId="TOC2">
    <w:name w:val="toc 2"/>
    <w:basedOn w:val="Normal"/>
    <w:next w:val="Normal"/>
    <w:autoRedefine/>
    <w:uiPriority w:val="39"/>
    <w:unhideWhenUsed/>
    <w:rsid w:val="00D64406"/>
    <w:pPr>
      <w:spacing w:after="100"/>
      <w:ind w:left="220"/>
    </w:pPr>
  </w:style>
  <w:style w:type="paragraph" w:styleId="TOC3">
    <w:name w:val="toc 3"/>
    <w:basedOn w:val="Normal"/>
    <w:next w:val="Normal"/>
    <w:autoRedefine/>
    <w:uiPriority w:val="39"/>
    <w:unhideWhenUsed/>
    <w:rsid w:val="00D64406"/>
    <w:pPr>
      <w:spacing w:after="100"/>
      <w:ind w:left="440"/>
    </w:pPr>
  </w:style>
  <w:style w:type="paragraph" w:styleId="TableofFigures">
    <w:name w:val="table of figures"/>
    <w:basedOn w:val="Normal"/>
    <w:next w:val="Normal"/>
    <w:uiPriority w:val="99"/>
    <w:unhideWhenUsed/>
    <w:rsid w:val="00BF7949"/>
    <w:pPr>
      <w:spacing w:after="0"/>
    </w:pPr>
  </w:style>
  <w:style w:type="table" w:styleId="PlainTable2">
    <w:name w:val="Plain Table 2"/>
    <w:basedOn w:val="TableNormal"/>
    <w:uiPriority w:val="42"/>
    <w:rsid w:val="00395817"/>
    <w:pPr>
      <w:spacing w:after="0" w:line="240" w:lineRule="auto"/>
    </w:pPr>
    <w:rPr>
      <w:rFonts w:ascii="Times New Roman" w:eastAsia="Times New Roman" w:hAnsi="Times New Roman" w:cs="Times New Roman"/>
      <w:sz w:val="24"/>
      <w:szCs w:val="24"/>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41">
    <w:name w:val="Plain Table 41"/>
    <w:basedOn w:val="TableNormal"/>
    <w:next w:val="PlainTable4"/>
    <w:uiPriority w:val="44"/>
    <w:rsid w:val="00D77C22"/>
    <w:pPr>
      <w:spacing w:before="0" w:after="0" w:line="240" w:lineRule="auto"/>
    </w:pPr>
    <w:rPr>
      <w:rFonts w:ascii="Calibri" w:eastAsia="Calibri" w:hAnsi="Calibri" w:cs="Arial"/>
      <w:kern w:val="2"/>
      <w:sz w:val="22"/>
      <w:szCs w:val="22"/>
      <w14:ligatures w14:val="standardContextual"/>
    </w:rPr>
    <w:tblPr>
      <w:tblStyleRowBandSize w:val="1"/>
      <w:tblStyleColBandSize w:val="1"/>
      <w:tblInd w:w="0" w:type="nil"/>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4">
    <w:name w:val="Plain Table 4"/>
    <w:basedOn w:val="TableNormal"/>
    <w:uiPriority w:val="99"/>
    <w:rsid w:val="00D77C2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51">
    <w:name w:val="Grid Table 2 - Accent 51"/>
    <w:basedOn w:val="TableNormal"/>
    <w:next w:val="GridTable2-Accent5"/>
    <w:uiPriority w:val="47"/>
    <w:rsid w:val="00A5667A"/>
    <w:pPr>
      <w:spacing w:before="0" w:after="0" w:line="240" w:lineRule="auto"/>
    </w:pPr>
    <w:rPr>
      <w:sz w:val="22"/>
      <w:szCs w:val="22"/>
    </w:rPr>
    <w:tblPr>
      <w:tblStyleRowBandSize w:val="1"/>
      <w:tblStyleColBandSize w:val="1"/>
      <w:tblBorders>
        <w:top w:val="single" w:sz="2" w:space="0" w:color="92CDDC"/>
        <w:bottom w:val="single" w:sz="2" w:space="0" w:color="92CDDC"/>
        <w:insideH w:val="single" w:sz="2" w:space="0" w:color="92CDDC"/>
        <w:insideV w:val="single" w:sz="2" w:space="0" w:color="92CDDC"/>
      </w:tblBorders>
    </w:tbl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2-Accent5">
    <w:name w:val="List Table 2 Accent 5"/>
    <w:basedOn w:val="TableNormal"/>
    <w:uiPriority w:val="47"/>
    <w:rsid w:val="00A5667A"/>
    <w:pPr>
      <w:spacing w:after="0" w:line="240" w:lineRule="auto"/>
    </w:pPr>
    <w:tblPr>
      <w:tblStyleRowBandSize w:val="1"/>
      <w:tblStyleColBandSize w:val="1"/>
      <w:tblBorders>
        <w:top w:val="single" w:sz="4" w:space="0" w:color="B5CDD3" w:themeColor="accent5" w:themeTint="99"/>
        <w:bottom w:val="single" w:sz="4" w:space="0" w:color="B5CDD3" w:themeColor="accent5" w:themeTint="99"/>
        <w:insideH w:val="single" w:sz="4" w:space="0" w:color="B5CDD3"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ListTable2-Accent6">
    <w:name w:val="List Table 2 Accent 6"/>
    <w:basedOn w:val="TableNormal"/>
    <w:uiPriority w:val="47"/>
    <w:rsid w:val="00A5667A"/>
    <w:pPr>
      <w:spacing w:after="0" w:line="240" w:lineRule="auto"/>
    </w:pPr>
    <w:tblPr>
      <w:tblStyleRowBandSize w:val="1"/>
      <w:tblStyleColBandSize w:val="1"/>
      <w:tblBorders>
        <w:top w:val="single" w:sz="4" w:space="0" w:color="74B5E4" w:themeColor="accent6" w:themeTint="99"/>
        <w:bottom w:val="single" w:sz="4" w:space="0" w:color="74B5E4" w:themeColor="accent6" w:themeTint="99"/>
        <w:insideH w:val="single" w:sz="4" w:space="0" w:color="74B5E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E6F6" w:themeFill="accent6" w:themeFillTint="33"/>
      </w:tcPr>
    </w:tblStylePr>
    <w:tblStylePr w:type="band1Horz">
      <w:tblPr/>
      <w:tcPr>
        <w:shd w:val="clear" w:color="auto" w:fill="D0E6F6" w:themeFill="accent6" w:themeFillTint="33"/>
      </w:tcPr>
    </w:tblStylePr>
  </w:style>
  <w:style w:type="table" w:styleId="ListTable2-Accent3">
    <w:name w:val="List Table 2 Accent 3"/>
    <w:basedOn w:val="TableNormal"/>
    <w:uiPriority w:val="47"/>
    <w:rsid w:val="00A5667A"/>
    <w:pPr>
      <w:spacing w:after="0" w:line="240" w:lineRule="auto"/>
    </w:pPr>
    <w:tblPr>
      <w:tblStyleRowBandSize w:val="1"/>
      <w:tblStyleColBandSize w:val="1"/>
      <w:tblBorders>
        <w:top w:val="single" w:sz="4" w:space="0" w:color="ACD7CA" w:themeColor="accent3" w:themeTint="99"/>
        <w:bottom w:val="single" w:sz="4" w:space="0" w:color="ACD7CA" w:themeColor="accent3" w:themeTint="99"/>
        <w:insideH w:val="single" w:sz="4" w:space="0" w:color="ACD7CA"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3F1ED" w:themeFill="accent3" w:themeFillTint="33"/>
      </w:tcPr>
    </w:tblStylePr>
    <w:tblStylePr w:type="band1Horz">
      <w:tblPr/>
      <w:tcPr>
        <w:shd w:val="clear" w:color="auto" w:fill="E3F1ED" w:themeFill="accent3" w:themeFillTint="33"/>
      </w:tcPr>
    </w:tblStylePr>
  </w:style>
  <w:style w:type="table" w:styleId="ListTable1Light-Accent1">
    <w:name w:val="List Table 1 Light Accent 1"/>
    <w:basedOn w:val="TableNormal"/>
    <w:uiPriority w:val="46"/>
    <w:rsid w:val="00A5667A"/>
    <w:pPr>
      <w:spacing w:after="0" w:line="240" w:lineRule="auto"/>
    </w:pPr>
    <w:tblPr>
      <w:tblStyleRowBandSize w:val="1"/>
      <w:tblStyleColBandSize w:val="1"/>
    </w:tblPr>
    <w:tblStylePr w:type="firstRow">
      <w:rPr>
        <w:b/>
        <w:bCs/>
      </w:rPr>
      <w:tblPr/>
      <w:tcPr>
        <w:tcBorders>
          <w:bottom w:val="single" w:sz="4" w:space="0" w:color="7FC0DB" w:themeColor="accent1" w:themeTint="99"/>
        </w:tcBorders>
      </w:tcPr>
    </w:tblStylePr>
    <w:tblStylePr w:type="lastRow">
      <w:rPr>
        <w:b/>
        <w:bCs/>
      </w:rPr>
      <w:tblPr/>
      <w:tcPr>
        <w:tcBorders>
          <w:top w:val="single" w:sz="4" w:space="0" w:color="7FC0DB" w:themeColor="accent1" w:themeTint="99"/>
        </w:tcBorders>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table" w:styleId="GridTable2-Accent1">
    <w:name w:val="Grid Table 2 Accent 1"/>
    <w:basedOn w:val="TableNormal"/>
    <w:uiPriority w:val="47"/>
    <w:rsid w:val="00AC7BC4"/>
    <w:pPr>
      <w:spacing w:after="0" w:line="240" w:lineRule="auto"/>
    </w:pPr>
    <w:tblPr>
      <w:tblStyleRowBandSize w:val="1"/>
      <w:tblStyleColBandSize w:val="1"/>
      <w:tblBorders>
        <w:top w:val="single" w:sz="2" w:space="0" w:color="7FC0DB" w:themeColor="accent1" w:themeTint="99"/>
        <w:bottom w:val="single" w:sz="2" w:space="0" w:color="7FC0DB" w:themeColor="accent1" w:themeTint="99"/>
        <w:insideH w:val="single" w:sz="2" w:space="0" w:color="7FC0DB" w:themeColor="accent1" w:themeTint="99"/>
        <w:insideV w:val="single" w:sz="2" w:space="0" w:color="7FC0DB" w:themeColor="accent1" w:themeTint="99"/>
      </w:tblBorders>
    </w:tblPr>
    <w:tblStylePr w:type="firstRow">
      <w:rPr>
        <w:b/>
        <w:bCs/>
      </w:rPr>
      <w:tblPr/>
      <w:tcPr>
        <w:tcBorders>
          <w:top w:val="nil"/>
          <w:bottom w:val="single" w:sz="12" w:space="0" w:color="7FC0DB" w:themeColor="accent1" w:themeTint="99"/>
          <w:insideH w:val="nil"/>
          <w:insideV w:val="nil"/>
        </w:tcBorders>
        <w:shd w:val="clear" w:color="auto" w:fill="FFFFFF" w:themeFill="background1"/>
      </w:tcPr>
    </w:tblStylePr>
    <w:tblStylePr w:type="lastRow">
      <w:rPr>
        <w:b/>
        <w:bCs/>
      </w:rPr>
      <w:tblPr/>
      <w:tcPr>
        <w:tcBorders>
          <w:top w:val="double" w:sz="2" w:space="0" w:color="7FC0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table" w:styleId="GridTable2-Accent2">
    <w:name w:val="Grid Table 2 Accent 2"/>
    <w:basedOn w:val="TableNormal"/>
    <w:uiPriority w:val="47"/>
    <w:rsid w:val="00845ACF"/>
    <w:pPr>
      <w:spacing w:after="0" w:line="240" w:lineRule="auto"/>
    </w:pPr>
    <w:tblPr>
      <w:tblStyleRowBandSize w:val="1"/>
      <w:tblStyleColBandSize w:val="1"/>
      <w:tblBorders>
        <w:top w:val="single" w:sz="2" w:space="0" w:color="9AD3D9" w:themeColor="accent2" w:themeTint="99"/>
        <w:bottom w:val="single" w:sz="2" w:space="0" w:color="9AD3D9" w:themeColor="accent2" w:themeTint="99"/>
        <w:insideH w:val="single" w:sz="2" w:space="0" w:color="9AD3D9" w:themeColor="accent2" w:themeTint="99"/>
        <w:insideV w:val="single" w:sz="2" w:space="0" w:color="9AD3D9" w:themeColor="accent2" w:themeTint="99"/>
      </w:tblBorders>
    </w:tblPr>
    <w:tblStylePr w:type="firstRow">
      <w:rPr>
        <w:b/>
        <w:bCs/>
      </w:rPr>
      <w:tblPr/>
      <w:tcPr>
        <w:tcBorders>
          <w:top w:val="nil"/>
          <w:bottom w:val="single" w:sz="12" w:space="0" w:color="9AD3D9" w:themeColor="accent2" w:themeTint="99"/>
          <w:insideH w:val="nil"/>
          <w:insideV w:val="nil"/>
        </w:tcBorders>
        <w:shd w:val="clear" w:color="auto" w:fill="FFFFFF" w:themeFill="background1"/>
      </w:tcPr>
    </w:tblStylePr>
    <w:tblStylePr w:type="lastRow">
      <w:rPr>
        <w:b/>
        <w:bCs/>
      </w:rPr>
      <w:tblPr/>
      <w:tcPr>
        <w:tcBorders>
          <w:top w:val="double" w:sz="2" w:space="0" w:color="9AD3D9"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F0F2" w:themeFill="accent2" w:themeFillTint="33"/>
      </w:tcPr>
    </w:tblStylePr>
    <w:tblStylePr w:type="band1Horz">
      <w:tblPr/>
      <w:tcPr>
        <w:shd w:val="clear" w:color="auto" w:fill="DDF0F2"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884CFEC899F4E7D95CE95A7E0C7915F"/>
        <w:category>
          <w:name w:val="General"/>
          <w:gallery w:val="placeholder"/>
        </w:category>
        <w:types>
          <w:type w:val="bbPlcHdr"/>
        </w:types>
        <w:behaviors>
          <w:behavior w:val="content"/>
        </w:behaviors>
        <w:guid w:val="{0A813EB5-F46C-49F4-911B-90130019C84B}"/>
      </w:docPartPr>
      <w:docPartBody>
        <w:p w:rsidR="007338D8" w:rsidRDefault="00230F2F" w:rsidP="00230F2F">
          <w:pPr>
            <w:pStyle w:val="B884CFEC899F4E7D95CE95A7E0C7915F"/>
          </w:pPr>
          <w:r>
            <w:rPr>
              <w:rFonts w:asciiTheme="majorHAnsi" w:eastAsiaTheme="majorEastAsia" w:hAnsiTheme="majorHAnsi" w:cstheme="majorBidi"/>
              <w:color w:val="2F5496" w:themeColor="accent1" w:themeShade="BF"/>
              <w:sz w:val="32"/>
              <w:szCs w:val="32"/>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73C"/>
    <w:rsid w:val="00080E26"/>
    <w:rsid w:val="00145055"/>
    <w:rsid w:val="001C71CD"/>
    <w:rsid w:val="00222140"/>
    <w:rsid w:val="00230F2F"/>
    <w:rsid w:val="00455056"/>
    <w:rsid w:val="004C4100"/>
    <w:rsid w:val="007242CB"/>
    <w:rsid w:val="007338D8"/>
    <w:rsid w:val="007625BD"/>
    <w:rsid w:val="00825AEB"/>
    <w:rsid w:val="008B4C43"/>
    <w:rsid w:val="00907DC6"/>
    <w:rsid w:val="0093173C"/>
    <w:rsid w:val="00967E6B"/>
    <w:rsid w:val="009C4443"/>
    <w:rsid w:val="009D3D15"/>
    <w:rsid w:val="00B37120"/>
    <w:rsid w:val="00BC2409"/>
    <w:rsid w:val="00C01BC7"/>
    <w:rsid w:val="00EF53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884CFEC899F4E7D95CE95A7E0C7915F">
    <w:name w:val="B884CFEC899F4E7D95CE95A7E0C7915F"/>
    <w:rsid w:val="00230F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Government Fatima Jinnah Post Graduate College, Muzaffarabad</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6</Pages>
  <Words>635</Words>
  <Characters>3622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COMPUTER NETWORKS</vt:lpstr>
    </vt:vector>
  </TitlesOfParts>
  <Manager/>
  <Company/>
  <LinksUpToDate>false</LinksUpToDate>
  <CharactersWithSpaces>4249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NETWORKS</dc:title>
  <dc:subject>Roll NO: 241037 (15)</dc:subject>
  <dc:creator>python-docx</dc:creator>
  <cp:keywords/>
  <dc:description/>
  <cp:lastModifiedBy>Shahzad Ahmed Awan</cp:lastModifiedBy>
  <cp:revision>16</cp:revision>
  <cp:lastPrinted>2026-09-20T21:08:00Z</cp:lastPrinted>
  <dcterms:created xsi:type="dcterms:W3CDTF">2026-03-17T21:27:00Z</dcterms:created>
  <dcterms:modified xsi:type="dcterms:W3CDTF">2026-09-20T21:09:00Z</dcterms:modified>
  <cp:category/>
</cp:coreProperties>
</file>