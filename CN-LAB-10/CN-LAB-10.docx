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9992985"/>
        <w:docPartObj>
          <w:docPartGallery w:val="Cover Pages"/>
          <w:docPartUnique/>
        </w:docPartObj>
      </w:sdtPr>
      <w:sdtEndPr>
        <w:rPr>
          <w:rFonts w:cstheme="minorHAnsi"/>
          <w:caps/>
          <w:sz w:val="28"/>
          <w:szCs w:val="28"/>
        </w:rPr>
      </w:sdtEndPr>
      <w:sdtContent>
        <w:p w14:paraId="05618309" w14:textId="77777777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</w:pPr>
          <w:r w:rsidRPr="00A5667A">
            <w:rPr>
              <w:rFonts w:ascii="Cambria" w:eastAsia="MS Mincho" w:hAnsi="Cambria" w:cs="Arial"/>
              <w:noProof/>
              <w:sz w:val="22"/>
              <w:szCs w:val="22"/>
            </w:rPr>
            <w:drawing>
              <wp:anchor distT="0" distB="0" distL="114300" distR="114300" simplePos="0" relativeHeight="251660288" behindDoc="1" locked="0" layoutInCell="1" allowOverlap="1" wp14:anchorId="7DA81553" wp14:editId="22DB4197">
                <wp:simplePos x="0" y="0"/>
                <wp:positionH relativeFrom="column">
                  <wp:posOffset>5391150</wp:posOffset>
                </wp:positionH>
                <wp:positionV relativeFrom="paragraph">
                  <wp:posOffset>-4445</wp:posOffset>
                </wp:positionV>
                <wp:extent cx="990600" cy="1048298"/>
                <wp:effectExtent l="0" t="0" r="0" b="0"/>
                <wp:wrapNone/>
                <wp:docPr id="802209090" name="Picture 1" descr="No photo description availa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No photo description availabl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1048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Cs w:val="24"/>
            </w:rPr>
            <w:drawing>
              <wp:anchor distT="0" distB="0" distL="0" distR="0" simplePos="0" relativeHeight="251659264" behindDoc="1" locked="0" layoutInCell="1" allowOverlap="1" wp14:anchorId="243B2FC6" wp14:editId="0DA49001">
                <wp:simplePos x="0" y="0"/>
                <wp:positionH relativeFrom="page">
                  <wp:posOffset>668740</wp:posOffset>
                </wp:positionH>
                <wp:positionV relativeFrom="paragraph">
                  <wp:posOffset>-122830</wp:posOffset>
                </wp:positionV>
                <wp:extent cx="996287" cy="1078173"/>
                <wp:effectExtent l="0" t="0" r="0" b="8255"/>
                <wp:wrapNone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287" cy="1078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THE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UNIVERSITY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OF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AZAD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JAMMU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AND KASHMIR,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>MUZAFFARABAD</w:t>
          </w:r>
        </w:p>
        <w:tbl>
          <w:tblPr>
            <w:tblStyle w:val="ListTable1Light-Accent1"/>
            <w:tblpPr w:leftFromText="180" w:rightFromText="180" w:vertAnchor="text" w:horzAnchor="margin" w:tblpXSpec="center" w:tblpY="988"/>
            <w:tblW w:w="9522" w:type="dxa"/>
            <w:tblLayout w:type="fixed"/>
            <w:tblLook w:val="01E0" w:firstRow="1" w:lastRow="1" w:firstColumn="1" w:lastColumn="1" w:noHBand="0" w:noVBand="0"/>
          </w:tblPr>
          <w:tblGrid>
            <w:gridCol w:w="4853"/>
            <w:gridCol w:w="4669"/>
          </w:tblGrid>
          <w:tr w:rsidR="00A5667A" w:rsidRPr="00A5667A" w14:paraId="70F91964" w14:textId="77777777" w:rsidTr="00CA5A0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153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08EC931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1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NAME: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76D484C4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1F64D1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SHAHZAD AHMED AWAN</w:t>
                </w:r>
              </w:p>
            </w:tc>
          </w:tr>
          <w:tr w:rsidR="00A5667A" w:rsidRPr="00A5667A" w14:paraId="5DF7434B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1F4FF29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2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ROLL NO: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591A35A3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D88A38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2024-SE-15</w:t>
                </w:r>
              </w:p>
            </w:tc>
          </w:tr>
          <w:tr w:rsidR="00A5667A" w:rsidRPr="00A5667A" w14:paraId="0ACCFC81" w14:textId="77777777" w:rsidTr="00CA5A0C">
            <w:trPr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71DD83B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LAB: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5A13CE4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44DDC4A0" w14:textId="218934E4" w:rsidR="00A5667A" w:rsidRPr="00A5667A" w:rsidRDefault="00A43298" w:rsidP="00A5667A">
                <w:pPr>
                  <w:widowControl w:val="0"/>
                  <w:autoSpaceDE w:val="0"/>
                  <w:autoSpaceDN w:val="0"/>
                  <w:spacing w:before="1"/>
                  <w:ind w:left="15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10</w:t>
                </w:r>
              </w:p>
            </w:tc>
          </w:tr>
          <w:tr w:rsidR="00A5667A" w:rsidRPr="00A5667A" w14:paraId="1C2B78E5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74FF9430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TITLE: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0BE4DF8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6606C6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Computer Networks</w:t>
                </w:r>
              </w:p>
            </w:tc>
          </w:tr>
          <w:tr w:rsidR="00A5667A" w:rsidRPr="00A5667A" w14:paraId="560ED7B2" w14:textId="77777777" w:rsidTr="00CA5A0C">
            <w:trPr>
              <w:trHeight w:val="153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4AC9BBF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CODE: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383DA7B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3058B46F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CS-2203</w:t>
                </w:r>
              </w:p>
            </w:tc>
          </w:tr>
          <w:tr w:rsidR="00A5667A" w:rsidRPr="00A5667A" w14:paraId="7BEB2649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1275AB8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 xml:space="preserve"> INSTRUCTOR: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4742D235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9870581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Engr. Dr. Asma Javaid</w:t>
                </w:r>
              </w:p>
            </w:tc>
          </w:tr>
          <w:tr w:rsidR="00A5667A" w:rsidRPr="00A5667A" w14:paraId="4C682993" w14:textId="77777777" w:rsidTr="00CA5A0C">
            <w:tr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0728CB77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2"/>
                  <w:ind w:left="7" w:right="4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SUBMISSION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3"/>
                    <w:sz w:val="32"/>
                    <w:szCs w:val="32"/>
                  </w:rPr>
                  <w:t xml:space="preserve"> 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4"/>
                    <w:sz w:val="32"/>
                    <w:szCs w:val="32"/>
                  </w:rPr>
                  <w:t>DATE: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43123AF8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7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2D6D126A" w14:textId="6171B9DF" w:rsidR="00A5667A" w:rsidRPr="00A5667A" w:rsidRDefault="00003E2B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24</w:t>
                </w:r>
                <w:r w:rsidR="008A0504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 xml:space="preserve"> May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,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1"/>
                    <w:sz w:val="32"/>
                    <w:szCs w:val="32"/>
                  </w:rPr>
                  <w:t xml:space="preserve"> 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2026</w:t>
                </w:r>
              </w:p>
            </w:tc>
          </w:tr>
        </w:tbl>
        <w:p w14:paraId="5C6A0E72" w14:textId="6F6A6E3F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</w:pPr>
          <w:r w:rsidRPr="00A5667A"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Department of Software Engineeri</w:t>
          </w:r>
          <w:r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ng</w:t>
          </w:r>
        </w:p>
        <w:p w14:paraId="1A1575E3" w14:textId="61145268" w:rsidR="00D77C22" w:rsidRDefault="00000000" w:rsidP="00D77C22">
          <w:pPr>
            <w:spacing w:line="360" w:lineRule="auto"/>
            <w:rPr>
              <w:rFonts w:cstheme="minorHAnsi"/>
              <w:caps/>
              <w:sz w:val="28"/>
              <w:szCs w:val="28"/>
            </w:rPr>
          </w:pPr>
        </w:p>
      </w:sdtContent>
    </w:sdt>
    <w:p w14:paraId="3139D6A8" w14:textId="77777777" w:rsidR="00B42122" w:rsidRDefault="00B42122" w:rsidP="00AA0E25">
      <w:pPr>
        <w:pStyle w:val="Title"/>
        <w:jc w:val="center"/>
        <w:rPr>
          <w:rFonts w:ascii="Segoe UI" w:hAnsi="Segoe UI" w:cs="Segoe UI"/>
          <w:b/>
          <w:bCs/>
          <w:color w:val="002060"/>
          <w:sz w:val="20"/>
          <w:szCs w:val="20"/>
        </w:rPr>
      </w:pPr>
    </w:p>
    <w:p w14:paraId="6D6B8056" w14:textId="69B2C868" w:rsidR="00C12973" w:rsidRPr="00C12973" w:rsidRDefault="00C12973" w:rsidP="00C12973">
      <w:pPr>
        <w:pStyle w:val="Title"/>
        <w:jc w:val="center"/>
        <w:rPr>
          <w:b/>
          <w:bCs/>
          <w:color w:val="000000" w:themeColor="text1"/>
          <w:sz w:val="48"/>
          <w:szCs w:val="48"/>
        </w:rPr>
      </w:pPr>
      <w:r w:rsidRPr="00C12973">
        <w:rPr>
          <w:b/>
          <w:bCs/>
          <w:color w:val="000000" w:themeColor="text1"/>
          <w:sz w:val="48"/>
          <w:szCs w:val="48"/>
        </w:rPr>
        <w:lastRenderedPageBreak/>
        <w:t xml:space="preserve">LAB </w:t>
      </w:r>
      <w:r w:rsidRPr="00C12973">
        <w:rPr>
          <w:b/>
          <w:bCs/>
          <w:color w:val="000000" w:themeColor="text1"/>
          <w:sz w:val="48"/>
          <w:szCs w:val="48"/>
        </w:rPr>
        <w:t>10</w:t>
      </w:r>
      <w:r w:rsidRPr="00C12973">
        <w:rPr>
          <w:b/>
          <w:bCs/>
          <w:color w:val="000000" w:themeColor="text1"/>
          <w:sz w:val="48"/>
          <w:szCs w:val="48"/>
        </w:rPr>
        <w:t>: Inter-VLAN Routing Using Router-on-a-Stick</w:t>
      </w:r>
    </w:p>
    <w:p w14:paraId="50275AC1" w14:textId="77777777" w:rsidR="00C12973" w:rsidRPr="00C12973" w:rsidRDefault="00C12973" w:rsidP="00C12973">
      <w:pPr>
        <w:pStyle w:val="Heading1"/>
      </w:pPr>
      <w:r w:rsidRPr="00C12973">
        <w:t>1. Objective</w:t>
      </w:r>
    </w:p>
    <w:p w14:paraId="58A8514C" w14:textId="013751F3" w:rsidR="001A325B" w:rsidRDefault="001A325B" w:rsidP="001A325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 design and implement a virtual local area network (VLAN) topology separating two organizational departments (DEV and HR). </w:t>
      </w:r>
    </w:p>
    <w:p w14:paraId="4C43B96F" w14:textId="5F8D10D9" w:rsidR="001A325B" w:rsidRDefault="001A325B" w:rsidP="001A325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 configure access ports on a Layer 2 switch and assign them to VLAN 10 and VLAN 20. </w:t>
      </w:r>
    </w:p>
    <w:p w14:paraId="10D16D2A" w14:textId="76DC0DE5" w:rsidR="00C12973" w:rsidRPr="00C12973" w:rsidRDefault="001A325B" w:rsidP="001A325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 establish an 802.1Q trunk connection between the switch and router. </w:t>
      </w:r>
    </w:p>
    <w:p w14:paraId="4D55AFEF" w14:textId="77777777" w:rsidR="00C12973" w:rsidRPr="00C12973" w:rsidRDefault="00C12973" w:rsidP="00C12973">
      <w:pPr>
        <w:pStyle w:val="Heading1"/>
      </w:pPr>
      <w:r w:rsidRPr="00C12973">
        <w:t>2. Network Topology &amp; Addressing Scheme</w:t>
      </w:r>
    </w:p>
    <w:p w14:paraId="6B4B4F32" w14:textId="6E95853E" w:rsidR="00C12973" w:rsidRPr="00C12973" w:rsidRDefault="001A325B" w:rsidP="00C12973">
      <w:pPr>
        <w:spacing w:before="0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997178" wp14:editId="7925895D">
                <wp:simplePos x="0" y="0"/>
                <wp:positionH relativeFrom="margin">
                  <wp:align>center</wp:align>
                </wp:positionH>
                <wp:positionV relativeFrom="paragraph">
                  <wp:posOffset>3812540</wp:posOffset>
                </wp:positionV>
                <wp:extent cx="5705475" cy="635"/>
                <wp:effectExtent l="0" t="0" r="9525" b="0"/>
                <wp:wrapTopAndBottom/>
                <wp:docPr id="670042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97B2A2" w14:textId="31ADF5AF" w:rsidR="00C12973" w:rsidRPr="00C12973" w:rsidRDefault="00C12973" w:rsidP="00C12973">
                            <w:pPr>
                              <w:pStyle w:val="Caption"/>
                              <w:jc w:val="center"/>
                              <w:rPr>
                                <w:rFonts w:ascii="Arial" w:eastAsia="Times New Roman" w:hAnsi="Arial" w:cs="Arial"/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0B6A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  <w:lang w:val="en-GB"/>
                              </w:rPr>
                              <w:t>: Network Topology for the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9971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0.2pt;width:449.25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" stroked="f">
                <v:textbox style="mso-fit-shape-to-text:t" inset="0,0,0,0">
                  <w:txbxContent>
                    <w:p w14:paraId="3997B2A2" w14:textId="31ADF5AF" w:rsidR="00C12973" w:rsidRPr="00C12973" w:rsidRDefault="00C12973" w:rsidP="00C12973">
                      <w:pPr>
                        <w:pStyle w:val="Caption"/>
                        <w:jc w:val="center"/>
                        <w:rPr>
                          <w:rFonts w:ascii="Arial" w:eastAsia="Times New Roman" w:hAnsi="Arial" w:cs="Arial"/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</w:pP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 xml:space="preserve">Figure </w: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fldChar w:fldCharType="begin"/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fldChar w:fldCharType="separate"/>
                      </w:r>
                      <w:r w:rsidR="00C00B6A">
                        <w:rPr>
                          <w:b w:val="0"/>
                          <w:bCs w:val="0"/>
                          <w:i/>
                          <w:iCs/>
                          <w:noProof/>
                          <w:sz w:val="20"/>
                          <w:szCs w:val="20"/>
                        </w:rPr>
                        <w:t>1</w: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fldChar w:fldCharType="end"/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  <w:lang w:val="en-GB"/>
                        </w:rPr>
                        <w:t>: Network Topology for the lab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12973">
        <w:rPr>
          <w:rFonts w:ascii="Arial" w:eastAsia="Times New Roman" w:hAnsi="Arial" w:cs="Arial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31028BE" wp14:editId="74ACD51E">
            <wp:simplePos x="0" y="0"/>
            <wp:positionH relativeFrom="margin">
              <wp:align>center</wp:align>
            </wp:positionH>
            <wp:positionV relativeFrom="paragraph">
              <wp:posOffset>452120</wp:posOffset>
            </wp:positionV>
            <wp:extent cx="5705475" cy="3162300"/>
            <wp:effectExtent l="190500" t="190500" r="200025" b="190500"/>
            <wp:wrapTopAndBottom/>
            <wp:docPr id="12673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42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62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2973" w:rsidRPr="00C12973">
        <w:rPr>
          <w:rFonts w:ascii="Arial" w:eastAsia="Times New Roman" w:hAnsi="Arial" w:cs="Arial"/>
          <w:sz w:val="24"/>
          <w:szCs w:val="24"/>
        </w:rPr>
        <w:t xml:space="preserve">All devices are connected using </w:t>
      </w:r>
      <w:r w:rsidR="00C12973" w:rsidRPr="00C12973">
        <w:rPr>
          <w:rFonts w:ascii="Arial" w:eastAsia="Times New Roman" w:hAnsi="Arial" w:cs="Arial"/>
          <w:b/>
          <w:bCs/>
          <w:sz w:val="24"/>
          <w:szCs w:val="24"/>
        </w:rPr>
        <w:t>Copper Straight-Through</w:t>
      </w:r>
      <w:r w:rsidR="00C12973" w:rsidRPr="00C12973">
        <w:rPr>
          <w:rFonts w:ascii="Arial" w:eastAsia="Times New Roman" w:hAnsi="Arial" w:cs="Arial"/>
          <w:sz w:val="24"/>
          <w:szCs w:val="24"/>
        </w:rPr>
        <w:t xml:space="preserve"> cables. </w:t>
      </w:r>
    </w:p>
    <w:p w14:paraId="5BFE566D" w14:textId="487A746D" w:rsidR="00C12973" w:rsidRDefault="001A325B" w:rsidP="00C12973">
      <w:pPr>
        <w:keepNext/>
        <w:spacing w:before="0" w:after="100" w:afterAutospacing="1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668E76" wp14:editId="04E9E656">
                <wp:simplePos x="0" y="0"/>
                <wp:positionH relativeFrom="margin">
                  <wp:align>center</wp:align>
                </wp:positionH>
                <wp:positionV relativeFrom="paragraph">
                  <wp:posOffset>2487295</wp:posOffset>
                </wp:positionV>
                <wp:extent cx="5124450" cy="635"/>
                <wp:effectExtent l="0" t="0" r="0" b="0"/>
                <wp:wrapTopAndBottom/>
                <wp:docPr id="343373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357C3C" w14:textId="22C1642E" w:rsidR="00C12973" w:rsidRPr="00C12973" w:rsidRDefault="00C12973" w:rsidP="00C12973">
                            <w:pPr>
                              <w:pStyle w:val="Caption"/>
                              <w:jc w:val="center"/>
                              <w:rPr>
                                <w:rFonts w:ascii="Arial" w:eastAsia="Times New Roman" w:hAnsi="Arial" w:cs="Arial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0B6A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  <w:lang w:val="en-GB"/>
                              </w:rPr>
                              <w:t xml:space="preserve">: 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  <w:lang w:val="en-GB"/>
                              </w:rPr>
                              <w:t xml:space="preserve">IP </w:t>
                            </w:r>
                            <w:r w:rsidRPr="00C12973">
                              <w:rPr>
                                <w:b w:val="0"/>
                                <w:bCs w:val="0"/>
                                <w:i/>
                                <w:iCs/>
                                <w:sz w:val="20"/>
                                <w:szCs w:val="20"/>
                                <w:lang w:val="en-GB"/>
                              </w:rPr>
                              <w:t>Configuration and setting Default Gateways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8E76" id="_x0000_s1027" type="#_x0000_t202" style="position:absolute;margin-left:0;margin-top:195.85pt;width:403.5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PcGAIAAD8EAAAOAAAAZHJzL2Uyb0RvYy54bWysU8Fu2zAMvQ/YPwi6L06yphi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7ZZHpzM6OQpNjt51m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" stroked="f">
                <v:textbox style="mso-fit-shape-to-text:t" inset="0,0,0,0">
                  <w:txbxContent>
                    <w:p w14:paraId="16357C3C" w14:textId="22C1642E" w:rsidR="00C12973" w:rsidRPr="00C12973" w:rsidRDefault="00C12973" w:rsidP="00C12973">
                      <w:pPr>
                        <w:pStyle w:val="Caption"/>
                        <w:jc w:val="center"/>
                        <w:rPr>
                          <w:rFonts w:ascii="Arial" w:eastAsia="Times New Roman" w:hAnsi="Arial" w:cs="Arial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</w:pP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t xml:space="preserve">Figure </w: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fldChar w:fldCharType="begin"/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fldChar w:fldCharType="separate"/>
                      </w:r>
                      <w:r w:rsidR="00C00B6A">
                        <w:rPr>
                          <w:b w:val="0"/>
                          <w:bCs w:val="0"/>
                          <w:i/>
                          <w:iCs/>
                          <w:noProof/>
                          <w:sz w:val="20"/>
                          <w:szCs w:val="20"/>
                        </w:rPr>
                        <w:t>2</w: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</w:rPr>
                        <w:fldChar w:fldCharType="end"/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  <w:lang w:val="en-GB"/>
                        </w:rPr>
                        <w:t xml:space="preserve">: 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  <w:lang w:val="en-GB"/>
                        </w:rPr>
                        <w:t xml:space="preserve">IP </w:t>
                      </w:r>
                      <w:r w:rsidRPr="00C12973">
                        <w:rPr>
                          <w:b w:val="0"/>
                          <w:bCs w:val="0"/>
                          <w:i/>
                          <w:iCs/>
                          <w:sz w:val="20"/>
                          <w:szCs w:val="20"/>
                          <w:lang w:val="en-GB"/>
                        </w:rPr>
                        <w:t>Configuration and setting Default Gateways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12973">
        <w:rPr>
          <w:rFonts w:ascii="Arial" w:eastAsia="Times New Roman" w:hAnsi="Arial" w:cs="Arial"/>
        </w:rPr>
        <w:drawing>
          <wp:anchor distT="0" distB="0" distL="114300" distR="114300" simplePos="0" relativeHeight="251661312" behindDoc="0" locked="0" layoutInCell="1" allowOverlap="1" wp14:anchorId="49080802" wp14:editId="7949E91A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5124450" cy="2296160"/>
            <wp:effectExtent l="190500" t="190500" r="190500" b="199390"/>
            <wp:wrapTopAndBottom/>
            <wp:docPr id="7676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2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96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32A162B" w14:textId="151C6C65" w:rsidR="00C12973" w:rsidRPr="00C12973" w:rsidRDefault="00C12973" w:rsidP="00C12973">
      <w:pPr>
        <w:pStyle w:val="Caption"/>
        <w:rPr>
          <w:rFonts w:ascii="Arial" w:eastAsia="Times New Roman" w:hAnsi="Arial" w:cs="Arial"/>
          <w:sz w:val="24"/>
          <w:szCs w:val="24"/>
        </w:rPr>
      </w:pPr>
    </w:p>
    <w:tbl>
      <w:tblPr>
        <w:tblStyle w:val="GridTable2-Accent51"/>
        <w:tblpPr w:leftFromText="180" w:rightFromText="180" w:vertAnchor="page" w:horzAnchor="margin" w:tblpY="6661"/>
        <w:tblW w:w="9540" w:type="dxa"/>
        <w:tblLook w:val="04A0" w:firstRow="1" w:lastRow="0" w:firstColumn="1" w:lastColumn="0" w:noHBand="0" w:noVBand="1"/>
      </w:tblPr>
      <w:tblGrid>
        <w:gridCol w:w="1123"/>
        <w:gridCol w:w="1564"/>
        <w:gridCol w:w="1866"/>
        <w:gridCol w:w="1618"/>
        <w:gridCol w:w="1751"/>
        <w:gridCol w:w="1618"/>
      </w:tblGrid>
      <w:tr w:rsidR="00C12973" w:rsidRPr="00C12973" w14:paraId="2F680908" w14:textId="77777777" w:rsidTr="00C0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143C4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Device</w:t>
            </w:r>
          </w:p>
        </w:tc>
        <w:tc>
          <w:tcPr>
            <w:tcW w:w="1564" w:type="dxa"/>
            <w:hideMark/>
          </w:tcPr>
          <w:p w14:paraId="05B18F5F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Connected Port</w:t>
            </w:r>
          </w:p>
        </w:tc>
        <w:tc>
          <w:tcPr>
            <w:tcW w:w="1883" w:type="dxa"/>
            <w:hideMark/>
          </w:tcPr>
          <w:p w14:paraId="07D5E8D6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/ Role</w:t>
            </w:r>
          </w:p>
        </w:tc>
        <w:tc>
          <w:tcPr>
            <w:tcW w:w="0" w:type="auto"/>
            <w:hideMark/>
          </w:tcPr>
          <w:p w14:paraId="34520B7F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IP Address</w:t>
            </w:r>
          </w:p>
        </w:tc>
        <w:tc>
          <w:tcPr>
            <w:tcW w:w="0" w:type="auto"/>
            <w:hideMark/>
          </w:tcPr>
          <w:p w14:paraId="4A8FD1FD" w14:textId="77839832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Subnet Mask</w:t>
            </w:r>
          </w:p>
        </w:tc>
        <w:tc>
          <w:tcPr>
            <w:tcW w:w="1601" w:type="dxa"/>
            <w:hideMark/>
          </w:tcPr>
          <w:p w14:paraId="0A77C25C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Default Gateway</w:t>
            </w:r>
          </w:p>
        </w:tc>
      </w:tr>
      <w:tr w:rsidR="00C12973" w:rsidRPr="00C12973" w14:paraId="1079DFAB" w14:textId="77777777" w:rsidTr="00C0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F47EE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PC0</w:t>
            </w:r>
          </w:p>
        </w:tc>
        <w:tc>
          <w:tcPr>
            <w:tcW w:w="1564" w:type="dxa"/>
            <w:hideMark/>
          </w:tcPr>
          <w:p w14:paraId="41E74F00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Switch </w:t>
            </w:r>
            <w:r w:rsidRPr="00C12973">
              <w:rPr>
                <w:rFonts w:ascii="Arial" w:eastAsia="Times New Roman" w:hAnsi="Arial" w:cs="Arial"/>
              </w:rPr>
              <w:t>Fa0/1</w:t>
            </w:r>
          </w:p>
        </w:tc>
        <w:tc>
          <w:tcPr>
            <w:tcW w:w="1883" w:type="dxa"/>
            <w:hideMark/>
          </w:tcPr>
          <w:p w14:paraId="61CE8F29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10 (DEV)</w:t>
            </w:r>
          </w:p>
        </w:tc>
        <w:tc>
          <w:tcPr>
            <w:tcW w:w="0" w:type="auto"/>
            <w:hideMark/>
          </w:tcPr>
          <w:p w14:paraId="4C5701C5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192.168.10.2</w:t>
            </w:r>
          </w:p>
        </w:tc>
        <w:tc>
          <w:tcPr>
            <w:tcW w:w="0" w:type="auto"/>
            <w:hideMark/>
          </w:tcPr>
          <w:p w14:paraId="40EBAF4B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255.255.255.0</w:t>
            </w:r>
          </w:p>
        </w:tc>
        <w:tc>
          <w:tcPr>
            <w:tcW w:w="1601" w:type="dxa"/>
            <w:hideMark/>
          </w:tcPr>
          <w:p w14:paraId="2CB0AA16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192.168.10.1</w:t>
            </w:r>
          </w:p>
        </w:tc>
      </w:tr>
      <w:tr w:rsidR="00C12973" w:rsidRPr="00C12973" w14:paraId="679A9C89" w14:textId="77777777" w:rsidTr="00C00B6A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65626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PC1</w:t>
            </w:r>
          </w:p>
        </w:tc>
        <w:tc>
          <w:tcPr>
            <w:tcW w:w="1564" w:type="dxa"/>
            <w:hideMark/>
          </w:tcPr>
          <w:p w14:paraId="72A3BE07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Switch </w:t>
            </w:r>
            <w:r w:rsidRPr="00C12973">
              <w:rPr>
                <w:rFonts w:ascii="Arial" w:eastAsia="Times New Roman" w:hAnsi="Arial" w:cs="Arial"/>
              </w:rPr>
              <w:t>Fa0/2</w:t>
            </w:r>
          </w:p>
        </w:tc>
        <w:tc>
          <w:tcPr>
            <w:tcW w:w="1883" w:type="dxa"/>
            <w:hideMark/>
          </w:tcPr>
          <w:p w14:paraId="0EBE04A9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10 (DEV)</w:t>
            </w:r>
          </w:p>
        </w:tc>
        <w:tc>
          <w:tcPr>
            <w:tcW w:w="0" w:type="auto"/>
            <w:hideMark/>
          </w:tcPr>
          <w:p w14:paraId="2AC59373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192.168.10.3</w:t>
            </w:r>
          </w:p>
        </w:tc>
        <w:tc>
          <w:tcPr>
            <w:tcW w:w="0" w:type="auto"/>
            <w:hideMark/>
          </w:tcPr>
          <w:p w14:paraId="78B66443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255.255.255.0</w:t>
            </w:r>
          </w:p>
        </w:tc>
        <w:tc>
          <w:tcPr>
            <w:tcW w:w="1601" w:type="dxa"/>
            <w:hideMark/>
          </w:tcPr>
          <w:p w14:paraId="0831551B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192.168.10.1</w:t>
            </w:r>
          </w:p>
        </w:tc>
      </w:tr>
      <w:tr w:rsidR="00C12973" w:rsidRPr="00C12973" w14:paraId="3D86143D" w14:textId="77777777" w:rsidTr="00C0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428A9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PC2</w:t>
            </w:r>
          </w:p>
        </w:tc>
        <w:tc>
          <w:tcPr>
            <w:tcW w:w="1564" w:type="dxa"/>
            <w:hideMark/>
          </w:tcPr>
          <w:p w14:paraId="50489CA8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Switch </w:t>
            </w:r>
            <w:r w:rsidRPr="00C12973">
              <w:rPr>
                <w:rFonts w:ascii="Arial" w:eastAsia="Times New Roman" w:hAnsi="Arial" w:cs="Arial"/>
              </w:rPr>
              <w:t>Fa0/3</w:t>
            </w:r>
          </w:p>
        </w:tc>
        <w:tc>
          <w:tcPr>
            <w:tcW w:w="1883" w:type="dxa"/>
            <w:hideMark/>
          </w:tcPr>
          <w:p w14:paraId="0CAEBAE4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20 (HR)</w:t>
            </w:r>
          </w:p>
        </w:tc>
        <w:tc>
          <w:tcPr>
            <w:tcW w:w="0" w:type="auto"/>
            <w:hideMark/>
          </w:tcPr>
          <w:p w14:paraId="264478D9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192.168.20.2</w:t>
            </w:r>
          </w:p>
        </w:tc>
        <w:tc>
          <w:tcPr>
            <w:tcW w:w="0" w:type="auto"/>
            <w:hideMark/>
          </w:tcPr>
          <w:p w14:paraId="2BDCE344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255.255.255.0</w:t>
            </w:r>
          </w:p>
        </w:tc>
        <w:tc>
          <w:tcPr>
            <w:tcW w:w="1601" w:type="dxa"/>
            <w:hideMark/>
          </w:tcPr>
          <w:p w14:paraId="540777A7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192.168.20.1</w:t>
            </w:r>
          </w:p>
        </w:tc>
      </w:tr>
      <w:tr w:rsidR="00C12973" w:rsidRPr="00C12973" w14:paraId="6DC957BB" w14:textId="77777777" w:rsidTr="00C00B6A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34871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PC3</w:t>
            </w:r>
          </w:p>
        </w:tc>
        <w:tc>
          <w:tcPr>
            <w:tcW w:w="1564" w:type="dxa"/>
            <w:hideMark/>
          </w:tcPr>
          <w:p w14:paraId="6DBF008C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Switch </w:t>
            </w:r>
            <w:r w:rsidRPr="00C12973">
              <w:rPr>
                <w:rFonts w:ascii="Arial" w:eastAsia="Times New Roman" w:hAnsi="Arial" w:cs="Arial"/>
              </w:rPr>
              <w:t>Fa0/4</w:t>
            </w:r>
          </w:p>
        </w:tc>
        <w:tc>
          <w:tcPr>
            <w:tcW w:w="1883" w:type="dxa"/>
            <w:hideMark/>
          </w:tcPr>
          <w:p w14:paraId="5384F178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20 (HR)</w:t>
            </w:r>
          </w:p>
        </w:tc>
        <w:tc>
          <w:tcPr>
            <w:tcW w:w="0" w:type="auto"/>
            <w:hideMark/>
          </w:tcPr>
          <w:p w14:paraId="2E30771D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192.168.20.3</w:t>
            </w:r>
          </w:p>
        </w:tc>
        <w:tc>
          <w:tcPr>
            <w:tcW w:w="0" w:type="auto"/>
            <w:hideMark/>
          </w:tcPr>
          <w:p w14:paraId="14566A4E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255.255.255.0</w:t>
            </w:r>
          </w:p>
        </w:tc>
        <w:tc>
          <w:tcPr>
            <w:tcW w:w="1601" w:type="dxa"/>
            <w:hideMark/>
          </w:tcPr>
          <w:p w14:paraId="5238F2D9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192.168.20.1</w:t>
            </w:r>
          </w:p>
        </w:tc>
      </w:tr>
      <w:tr w:rsidR="00C12973" w:rsidRPr="00C12973" w14:paraId="12953FF8" w14:textId="77777777" w:rsidTr="00C0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78629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Switch0</w:t>
            </w:r>
          </w:p>
        </w:tc>
        <w:tc>
          <w:tcPr>
            <w:tcW w:w="1564" w:type="dxa"/>
            <w:hideMark/>
          </w:tcPr>
          <w:p w14:paraId="4D22BC05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Router </w:t>
            </w:r>
            <w:r w:rsidRPr="00C12973">
              <w:rPr>
                <w:rFonts w:ascii="Arial" w:eastAsia="Times New Roman" w:hAnsi="Arial" w:cs="Arial"/>
              </w:rPr>
              <w:t>Gi0/0</w:t>
            </w:r>
          </w:p>
        </w:tc>
        <w:tc>
          <w:tcPr>
            <w:tcW w:w="1883" w:type="dxa"/>
            <w:hideMark/>
          </w:tcPr>
          <w:p w14:paraId="4893DF96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Trunk (</w:t>
            </w:r>
            <w:r w:rsidRPr="00C12973">
              <w:rPr>
                <w:rFonts w:ascii="Arial" w:eastAsia="Times New Roman" w:hAnsi="Arial" w:cs="Arial"/>
              </w:rPr>
              <w:t>Fa0/24</w:t>
            </w: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BF55A2D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14:paraId="3E9164A3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N/A</w:t>
            </w:r>
          </w:p>
        </w:tc>
        <w:tc>
          <w:tcPr>
            <w:tcW w:w="1601" w:type="dxa"/>
            <w:hideMark/>
          </w:tcPr>
          <w:p w14:paraId="6ACE9774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N/A</w:t>
            </w:r>
          </w:p>
        </w:tc>
      </w:tr>
      <w:tr w:rsidR="00C12973" w:rsidRPr="00C12973" w14:paraId="5FEEB07D" w14:textId="77777777" w:rsidTr="00C00B6A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C645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Router0</w:t>
            </w:r>
          </w:p>
        </w:tc>
        <w:tc>
          <w:tcPr>
            <w:tcW w:w="1564" w:type="dxa"/>
            <w:hideMark/>
          </w:tcPr>
          <w:p w14:paraId="2B99E8E2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12973">
              <w:rPr>
                <w:rFonts w:ascii="Arial" w:eastAsia="Times New Roman" w:hAnsi="Arial" w:cs="Arial"/>
                <w:sz w:val="24"/>
                <w:szCs w:val="24"/>
              </w:rPr>
              <w:t>Subinterface</w:t>
            </w:r>
            <w:proofErr w:type="spellEnd"/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C12973">
              <w:rPr>
                <w:rFonts w:ascii="Arial" w:eastAsia="Times New Roman" w:hAnsi="Arial" w:cs="Arial"/>
              </w:rPr>
              <w:t>Gi0/0.10</w:t>
            </w:r>
          </w:p>
        </w:tc>
        <w:tc>
          <w:tcPr>
            <w:tcW w:w="1883" w:type="dxa"/>
            <w:hideMark/>
          </w:tcPr>
          <w:p w14:paraId="4A87F933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10 Gateway</w:t>
            </w:r>
          </w:p>
        </w:tc>
        <w:tc>
          <w:tcPr>
            <w:tcW w:w="0" w:type="auto"/>
            <w:hideMark/>
          </w:tcPr>
          <w:p w14:paraId="5D6FF4DD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192.168.10.1</w:t>
            </w:r>
          </w:p>
        </w:tc>
        <w:tc>
          <w:tcPr>
            <w:tcW w:w="0" w:type="auto"/>
            <w:hideMark/>
          </w:tcPr>
          <w:p w14:paraId="2B11AC3C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255.255.255.0</w:t>
            </w:r>
          </w:p>
        </w:tc>
        <w:tc>
          <w:tcPr>
            <w:tcW w:w="1601" w:type="dxa"/>
            <w:hideMark/>
          </w:tcPr>
          <w:p w14:paraId="60094D7D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N/A</w:t>
            </w:r>
          </w:p>
        </w:tc>
      </w:tr>
      <w:tr w:rsidR="00C12973" w:rsidRPr="00C12973" w14:paraId="35634A84" w14:textId="77777777" w:rsidTr="00C0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5A3D1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Router0</w:t>
            </w:r>
          </w:p>
        </w:tc>
        <w:tc>
          <w:tcPr>
            <w:tcW w:w="1564" w:type="dxa"/>
            <w:hideMark/>
          </w:tcPr>
          <w:p w14:paraId="049A8529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12973">
              <w:rPr>
                <w:rFonts w:ascii="Arial" w:eastAsia="Times New Roman" w:hAnsi="Arial" w:cs="Arial"/>
                <w:sz w:val="24"/>
                <w:szCs w:val="24"/>
              </w:rPr>
              <w:t>Subinterface</w:t>
            </w:r>
            <w:proofErr w:type="spellEnd"/>
            <w:r w:rsidRPr="00C1297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C12973">
              <w:rPr>
                <w:rFonts w:ascii="Arial" w:eastAsia="Times New Roman" w:hAnsi="Arial" w:cs="Arial"/>
              </w:rPr>
              <w:t>Gi0/0.20</w:t>
            </w:r>
          </w:p>
        </w:tc>
        <w:tc>
          <w:tcPr>
            <w:tcW w:w="1883" w:type="dxa"/>
            <w:hideMark/>
          </w:tcPr>
          <w:p w14:paraId="36F32F84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20 Gateway</w:t>
            </w:r>
          </w:p>
        </w:tc>
        <w:tc>
          <w:tcPr>
            <w:tcW w:w="0" w:type="auto"/>
            <w:hideMark/>
          </w:tcPr>
          <w:p w14:paraId="2A72A895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192.168.20.1</w:t>
            </w:r>
          </w:p>
        </w:tc>
        <w:tc>
          <w:tcPr>
            <w:tcW w:w="0" w:type="auto"/>
            <w:hideMark/>
          </w:tcPr>
          <w:p w14:paraId="0BBA1680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255.255.255.0</w:t>
            </w:r>
          </w:p>
        </w:tc>
        <w:tc>
          <w:tcPr>
            <w:tcW w:w="1601" w:type="dxa"/>
            <w:hideMark/>
          </w:tcPr>
          <w:p w14:paraId="7CFDF314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N/A</w:t>
            </w:r>
          </w:p>
        </w:tc>
      </w:tr>
    </w:tbl>
    <w:p w14:paraId="3A32AF0F" w14:textId="1F13AA14" w:rsidR="00C12973" w:rsidRPr="00C12973" w:rsidRDefault="00C12973" w:rsidP="00C12973">
      <w:pPr>
        <w:pStyle w:val="Heading1"/>
      </w:pPr>
      <w:r w:rsidRPr="00C12973">
        <w:lastRenderedPageBreak/>
        <w:t>3. Step-by-Step Configuration</w:t>
      </w:r>
    </w:p>
    <w:p w14:paraId="4572B0C9" w14:textId="77777777" w:rsidR="00C12973" w:rsidRPr="00C12973" w:rsidRDefault="00C12973" w:rsidP="00C12973">
      <w:pPr>
        <w:pStyle w:val="Heading2"/>
      </w:pPr>
      <w:r w:rsidRPr="00C12973">
        <w:t>Step 1: Switch Configuration (Switch0)</w:t>
      </w:r>
    </w:p>
    <w:p w14:paraId="5BF4DCCB" w14:textId="7E8A2078" w:rsidR="00C12973" w:rsidRPr="00C12973" w:rsidRDefault="00C12973" w:rsidP="00C12973">
      <w:pPr>
        <w:pStyle w:val="Heading3"/>
      </w:pPr>
      <w:r w:rsidRPr="00C12973">
        <w:t>Create VLAN 10 and VLAN 20:</w:t>
      </w:r>
    </w:p>
    <w:p w14:paraId="142F0FB6" w14:textId="38B525D2" w:rsidR="00C12973" w:rsidRPr="00C12973" w:rsidRDefault="00C12973" w:rsidP="00C1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4"/>
          <w:szCs w:val="24"/>
        </w:rPr>
        <w:t>.</w:t>
      </w:r>
      <w:r w:rsidRPr="00C12973">
        <w:rPr>
          <w:noProof/>
        </w:rPr>
        <w:t xml:space="preserve"> </w:t>
      </w:r>
      <w:r w:rsidRPr="00C12973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401E825A" wp14:editId="2438964B">
            <wp:extent cx="4867275" cy="1457325"/>
            <wp:effectExtent l="190500" t="190500" r="200025" b="200025"/>
            <wp:docPr id="179364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7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63" cy="14575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7A66D2" w14:textId="77777777" w:rsidR="00C12973" w:rsidRPr="00C12973" w:rsidRDefault="00C12973" w:rsidP="00C12973">
      <w:pPr>
        <w:pStyle w:val="Heading3"/>
      </w:pPr>
      <w:r w:rsidRPr="00C12973">
        <w:t>Assign Access Ports to VLANs:</w:t>
      </w:r>
    </w:p>
    <w:p w14:paraId="78B52C86" w14:textId="7172B233" w:rsidR="00C12973" w:rsidRPr="00C12973" w:rsidRDefault="00C00B6A" w:rsidP="00C1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</w:rPr>
      </w:pPr>
      <w:r w:rsidRPr="00C00B6A">
        <w:rPr>
          <w:rFonts w:ascii="Arial" w:eastAsia="Times New Roman" w:hAnsi="Arial" w:cs="Arial"/>
        </w:rPr>
        <w:drawing>
          <wp:inline distT="0" distB="0" distL="0" distR="0" wp14:anchorId="053FFC7A" wp14:editId="1E2A2B28">
            <wp:extent cx="5010150" cy="1409700"/>
            <wp:effectExtent l="190500" t="190500" r="190500" b="190500"/>
            <wp:docPr id="18215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9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51" cy="14098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7A1BD2" w14:textId="77777777" w:rsidR="00C12973" w:rsidRPr="00C12973" w:rsidRDefault="00C12973" w:rsidP="00C00B6A">
      <w:pPr>
        <w:pStyle w:val="Heading3"/>
      </w:pPr>
      <w:r w:rsidRPr="00C12973">
        <w:t>Configure Trunk Connection to Router:</w:t>
      </w:r>
    </w:p>
    <w:p w14:paraId="2057E58C" w14:textId="175DFA18" w:rsidR="00C00B6A" w:rsidRDefault="00C00B6A" w:rsidP="00C12973">
      <w:pPr>
        <w:spacing w:before="0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</w:rPr>
      </w:pPr>
      <w:r w:rsidRPr="00C00B6A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B502025" wp14:editId="111C0F12">
            <wp:extent cx="5124450" cy="1219037"/>
            <wp:effectExtent l="190500" t="190500" r="190500" b="191135"/>
            <wp:docPr id="14070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0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085" cy="12284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3CD997" w14:textId="77777777" w:rsidR="00C00B6A" w:rsidRDefault="00C00B6A" w:rsidP="00C12973">
      <w:pPr>
        <w:spacing w:before="0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6E1C27C5" w14:textId="2074286F" w:rsidR="00C12973" w:rsidRPr="00C12973" w:rsidRDefault="00C12973" w:rsidP="00C00B6A">
      <w:pPr>
        <w:pStyle w:val="Heading2"/>
      </w:pPr>
      <w:r w:rsidRPr="00C12973">
        <w:lastRenderedPageBreak/>
        <w:t>Step 2: Router Configuration (Router0)</w:t>
      </w:r>
    </w:p>
    <w:p w14:paraId="492EACDF" w14:textId="77777777" w:rsidR="00C12973" w:rsidRPr="00C12973" w:rsidRDefault="00C12973" w:rsidP="00C00B6A">
      <w:pPr>
        <w:pStyle w:val="Heading3"/>
      </w:pPr>
      <w:r w:rsidRPr="00C12973">
        <w:t>Enable Physical Interface:</w:t>
      </w:r>
    </w:p>
    <w:p w14:paraId="5B8A965B" w14:textId="72EDC88A" w:rsidR="00C12973" w:rsidRPr="00C12973" w:rsidRDefault="00C00B6A" w:rsidP="00C1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4"/>
          <w:szCs w:val="24"/>
        </w:rPr>
        <w:t>.</w:t>
      </w:r>
      <w:r w:rsidRPr="00C00B6A">
        <w:rPr>
          <w:noProof/>
        </w:rPr>
        <w:t xml:space="preserve"> </w:t>
      </w:r>
      <w:r w:rsidRPr="00C00B6A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1EBEA1FA" wp14:editId="1223441C">
            <wp:extent cx="5210173" cy="1362075"/>
            <wp:effectExtent l="190500" t="190500" r="181610" b="180975"/>
            <wp:docPr id="13932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20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871" cy="1364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B718B7" w14:textId="3A33D815" w:rsidR="00C12973" w:rsidRDefault="00C12973" w:rsidP="00C00B6A">
      <w:pPr>
        <w:pStyle w:val="Heading3"/>
      </w:pPr>
      <w:r w:rsidRPr="00C12973">
        <w:t>Configure Sub</w:t>
      </w:r>
      <w:r w:rsidR="00A43298">
        <w:t>-</w:t>
      </w:r>
      <w:r w:rsidRPr="00C12973">
        <w:t xml:space="preserve">interfaces for Inter-VLAN Routing: </w:t>
      </w:r>
    </w:p>
    <w:p w14:paraId="17699F1A" w14:textId="1F7483FB" w:rsidR="00C00B6A" w:rsidRPr="00C00B6A" w:rsidRDefault="00C00B6A" w:rsidP="00C00B6A">
      <w:r w:rsidRPr="00C00B6A">
        <w:drawing>
          <wp:inline distT="0" distB="0" distL="0" distR="0" wp14:anchorId="53F7F4FF" wp14:editId="089E2091">
            <wp:extent cx="5314950" cy="1581150"/>
            <wp:effectExtent l="190500" t="190500" r="190500" b="190500"/>
            <wp:docPr id="14314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8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8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6B085" w14:textId="77777777" w:rsidR="00C12973" w:rsidRPr="00C12973" w:rsidRDefault="00C12973" w:rsidP="00C00B6A">
      <w:pPr>
        <w:pStyle w:val="Heading1"/>
      </w:pPr>
      <w:r w:rsidRPr="00C12973">
        <w:t>4. Testing &amp; Verification</w:t>
      </w:r>
    </w:p>
    <w:p w14:paraId="29CEA1E7" w14:textId="77777777" w:rsidR="00C12973" w:rsidRPr="00C12973" w:rsidRDefault="00C12973" w:rsidP="00C00B6A">
      <w:p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C12973">
        <w:rPr>
          <w:rFonts w:ascii="Arial" w:eastAsia="Times New Roman" w:hAnsi="Arial" w:cs="Arial"/>
          <w:sz w:val="24"/>
          <w:szCs w:val="24"/>
        </w:rPr>
        <w:t xml:space="preserve">Execute the following ping tests from </w:t>
      </w:r>
      <w:r w:rsidRPr="00C12973">
        <w:rPr>
          <w:rFonts w:ascii="Arial" w:eastAsia="Times New Roman" w:hAnsi="Arial" w:cs="Arial"/>
          <w:b/>
          <w:bCs/>
          <w:sz w:val="24"/>
          <w:szCs w:val="24"/>
        </w:rPr>
        <w:t>PC0</w:t>
      </w:r>
      <w:r w:rsidRPr="00C12973">
        <w:rPr>
          <w:rFonts w:ascii="Arial" w:eastAsia="Times New Roman" w:hAnsi="Arial" w:cs="Arial"/>
          <w:sz w:val="24"/>
          <w:szCs w:val="24"/>
        </w:rPr>
        <w:t xml:space="preserve"> (</w:t>
      </w:r>
      <w:r w:rsidRPr="00C12973">
        <w:rPr>
          <w:rFonts w:ascii="Arial" w:eastAsia="Times New Roman" w:hAnsi="Arial" w:cs="Arial"/>
        </w:rPr>
        <w:t>192.168.10.2</w:t>
      </w:r>
      <w:r w:rsidRPr="00C12973">
        <w:rPr>
          <w:rFonts w:ascii="Arial" w:eastAsia="Times New Roman" w:hAnsi="Arial" w:cs="Arial"/>
          <w:sz w:val="24"/>
          <w:szCs w:val="24"/>
        </w:rPr>
        <w:t>) in the Command Prompt:</w:t>
      </w:r>
    </w:p>
    <w:p w14:paraId="7725EE9C" w14:textId="77777777" w:rsidR="00C12973" w:rsidRPr="00C12973" w:rsidRDefault="00C12973" w:rsidP="00C00B6A">
      <w:pPr>
        <w:numPr>
          <w:ilvl w:val="0"/>
          <w:numId w:val="26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C12973">
        <w:rPr>
          <w:rFonts w:ascii="Arial" w:eastAsia="Times New Roman" w:hAnsi="Arial" w:cs="Arial"/>
          <w:b/>
          <w:bCs/>
          <w:sz w:val="24"/>
          <w:szCs w:val="24"/>
        </w:rPr>
        <w:t>Intra-VLAN Ping:</w:t>
      </w:r>
      <w:r w:rsidRPr="00C12973">
        <w:rPr>
          <w:rFonts w:ascii="Arial" w:eastAsia="Times New Roman" w:hAnsi="Arial" w:cs="Arial"/>
          <w:sz w:val="24"/>
          <w:szCs w:val="24"/>
        </w:rPr>
        <w:t xml:space="preserve"> </w:t>
      </w:r>
      <w:r w:rsidRPr="00C12973">
        <w:rPr>
          <w:rFonts w:ascii="Arial" w:eastAsia="Times New Roman" w:hAnsi="Arial" w:cs="Arial"/>
        </w:rPr>
        <w:t>ping 192.168.10.3</w:t>
      </w:r>
      <w:r w:rsidRPr="00C12973">
        <w:rPr>
          <w:rFonts w:ascii="Arial" w:eastAsia="Times New Roman" w:hAnsi="Arial" w:cs="Arial"/>
          <w:sz w:val="24"/>
          <w:szCs w:val="24"/>
        </w:rPr>
        <w:t xml:space="preserve"> (PC0 to PC1 in DEV department). </w:t>
      </w:r>
    </w:p>
    <w:p w14:paraId="053FD2C2" w14:textId="150C5989" w:rsidR="00C12973" w:rsidRPr="00C12973" w:rsidRDefault="00C12973" w:rsidP="00C00B6A">
      <w:pPr>
        <w:numPr>
          <w:ilvl w:val="0"/>
          <w:numId w:val="26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C12973">
        <w:rPr>
          <w:rFonts w:ascii="Arial" w:eastAsia="Times New Roman" w:hAnsi="Arial" w:cs="Arial"/>
          <w:b/>
          <w:bCs/>
          <w:sz w:val="24"/>
          <w:szCs w:val="24"/>
        </w:rPr>
        <w:t>Gateway Ping:</w:t>
      </w:r>
      <w:r w:rsidRPr="00C12973">
        <w:rPr>
          <w:rFonts w:ascii="Arial" w:eastAsia="Times New Roman" w:hAnsi="Arial" w:cs="Arial"/>
          <w:sz w:val="24"/>
          <w:szCs w:val="24"/>
        </w:rPr>
        <w:t xml:space="preserve"> </w:t>
      </w:r>
      <w:r w:rsidRPr="00C12973">
        <w:rPr>
          <w:rFonts w:ascii="Arial" w:eastAsia="Times New Roman" w:hAnsi="Arial" w:cs="Arial"/>
        </w:rPr>
        <w:t>ping 192.168.10.1</w:t>
      </w:r>
      <w:r w:rsidRPr="00C12973">
        <w:rPr>
          <w:rFonts w:ascii="Arial" w:eastAsia="Times New Roman" w:hAnsi="Arial" w:cs="Arial"/>
          <w:sz w:val="24"/>
          <w:szCs w:val="24"/>
        </w:rPr>
        <w:t xml:space="preserve"> (PC0 to Router Sub</w:t>
      </w:r>
      <w:r w:rsidR="00C00B6A">
        <w:rPr>
          <w:rFonts w:ascii="Arial" w:eastAsia="Times New Roman" w:hAnsi="Arial" w:cs="Arial"/>
          <w:sz w:val="24"/>
          <w:szCs w:val="24"/>
        </w:rPr>
        <w:t>-</w:t>
      </w:r>
      <w:r w:rsidRPr="00C12973">
        <w:rPr>
          <w:rFonts w:ascii="Arial" w:eastAsia="Times New Roman" w:hAnsi="Arial" w:cs="Arial"/>
          <w:sz w:val="24"/>
          <w:szCs w:val="24"/>
        </w:rPr>
        <w:t xml:space="preserve">interface). </w:t>
      </w:r>
    </w:p>
    <w:p w14:paraId="7C850828" w14:textId="77777777" w:rsidR="00C12973" w:rsidRPr="00C12973" w:rsidRDefault="00C12973" w:rsidP="00C00B6A">
      <w:pPr>
        <w:numPr>
          <w:ilvl w:val="0"/>
          <w:numId w:val="26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C12973">
        <w:rPr>
          <w:rFonts w:ascii="Arial" w:eastAsia="Times New Roman" w:hAnsi="Arial" w:cs="Arial"/>
          <w:b/>
          <w:bCs/>
          <w:sz w:val="24"/>
          <w:szCs w:val="24"/>
        </w:rPr>
        <w:t>Inter-VLAN Ping:</w:t>
      </w:r>
      <w:r w:rsidRPr="00C12973">
        <w:rPr>
          <w:rFonts w:ascii="Arial" w:eastAsia="Times New Roman" w:hAnsi="Arial" w:cs="Arial"/>
          <w:sz w:val="24"/>
          <w:szCs w:val="24"/>
        </w:rPr>
        <w:t xml:space="preserve"> </w:t>
      </w:r>
      <w:r w:rsidRPr="00C12973">
        <w:rPr>
          <w:rFonts w:ascii="Arial" w:eastAsia="Times New Roman" w:hAnsi="Arial" w:cs="Arial"/>
        </w:rPr>
        <w:t>ping 192.168.20.2</w:t>
      </w:r>
      <w:r w:rsidRPr="00C12973">
        <w:rPr>
          <w:rFonts w:ascii="Arial" w:eastAsia="Times New Roman" w:hAnsi="Arial" w:cs="Arial"/>
          <w:sz w:val="24"/>
          <w:szCs w:val="24"/>
        </w:rPr>
        <w:t xml:space="preserve"> (PC0 in DEV to PC2 in HR department). </w:t>
      </w:r>
    </w:p>
    <w:p w14:paraId="5B710A89" w14:textId="4BA74DD7" w:rsidR="00C00B6A" w:rsidRDefault="00C00B6A" w:rsidP="00C00B6A">
      <w:pPr>
        <w:keepNext/>
        <w:spacing w:before="0" w:after="100" w:afterAutospacing="1" w:line="240" w:lineRule="auto"/>
        <w:outlineLvl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61FD88" wp14:editId="61D66F1B">
                <wp:simplePos x="0" y="0"/>
                <wp:positionH relativeFrom="column">
                  <wp:posOffset>190500</wp:posOffset>
                </wp:positionH>
                <wp:positionV relativeFrom="paragraph">
                  <wp:posOffset>2990850</wp:posOffset>
                </wp:positionV>
                <wp:extent cx="5904865" cy="635"/>
                <wp:effectExtent l="0" t="0" r="0" b="0"/>
                <wp:wrapTopAndBottom/>
                <wp:docPr id="616877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41A5A9" w14:textId="7BBDDE8B" w:rsidR="00C00B6A" w:rsidRPr="00C00B6A" w:rsidRDefault="00C00B6A" w:rsidP="00C00B6A">
                            <w:pPr>
                              <w:pStyle w:val="Caption"/>
                              <w:jc w:val="center"/>
                              <w:rPr>
                                <w:rFonts w:ascii="Arial" w:eastAsia="Times New Roman" w:hAnsi="Arial" w:cs="Arial"/>
                                <w:b w:val="0"/>
                                <w:bCs w:val="0"/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00B6A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  <w:lang w:val="en-GB"/>
                              </w:rPr>
                              <w:t>: Ping results showing 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1FD88" id="_x0000_s1028" type="#_x0000_t202" style="position:absolute;margin-left:15pt;margin-top:235.5pt;width:464.9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" stroked="f">
                <v:textbox style="mso-fit-shape-to-text:t" inset="0,0,0,0">
                  <w:txbxContent>
                    <w:p w14:paraId="4B41A5A9" w14:textId="7BBDDE8B" w:rsidR="00C00B6A" w:rsidRPr="00C00B6A" w:rsidRDefault="00C00B6A" w:rsidP="00C00B6A">
                      <w:pPr>
                        <w:pStyle w:val="Caption"/>
                        <w:jc w:val="center"/>
                        <w:rPr>
                          <w:rFonts w:ascii="Arial" w:eastAsia="Times New Roman" w:hAnsi="Arial" w:cs="Arial"/>
                          <w:b w:val="0"/>
                          <w:bCs w:val="0"/>
                          <w:i/>
                          <w:iCs/>
                          <w:sz w:val="48"/>
                          <w:szCs w:val="48"/>
                        </w:rPr>
                      </w:pPr>
                      <w:r w:rsidRPr="00C00B6A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 w:rsidRPr="00C00B6A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begin"/>
                      </w:r>
                      <w:r w:rsidRPr="00C00B6A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00B6A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separate"/>
                      </w:r>
                      <w:r w:rsidRPr="00C00B6A">
                        <w:rPr>
                          <w:b w:val="0"/>
                          <w:bCs w:val="0"/>
                          <w:i/>
                          <w:iCs/>
                          <w:noProof/>
                          <w:sz w:val="22"/>
                          <w:szCs w:val="22"/>
                        </w:rPr>
                        <w:t>3</w:t>
                      </w:r>
                      <w:r w:rsidRPr="00C00B6A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end"/>
                      </w:r>
                      <w:r w:rsidRPr="00C00B6A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  <w:lang w:val="en-GB"/>
                        </w:rPr>
                        <w:t>: Ping results showing success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00B6A">
        <w:rPr>
          <w:rFonts w:ascii="Arial" w:eastAsia="Times New Roman" w:hAnsi="Arial" w:cs="Arial"/>
          <w:b/>
          <w:bCs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ACD05EB" wp14:editId="07C9588B">
            <wp:simplePos x="0" y="0"/>
            <wp:positionH relativeFrom="column">
              <wp:posOffset>190500</wp:posOffset>
            </wp:positionH>
            <wp:positionV relativeFrom="paragraph">
              <wp:posOffset>190500</wp:posOffset>
            </wp:positionV>
            <wp:extent cx="5905499" cy="2743200"/>
            <wp:effectExtent l="190500" t="190500" r="191135" b="190500"/>
            <wp:wrapTopAndBottom/>
            <wp:docPr id="7380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8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499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58632F9" w14:textId="6C06C99A" w:rsidR="00C12973" w:rsidRPr="00C12973" w:rsidRDefault="00C12973" w:rsidP="00C00B6A">
      <w:pPr>
        <w:pStyle w:val="Heading1"/>
      </w:pPr>
      <w:r w:rsidRPr="00C12973">
        <w:t>5. Test Results &amp; Conclusion</w:t>
      </w:r>
    </w:p>
    <w:tbl>
      <w:tblPr>
        <w:tblStyle w:val="GridTable2-Accent51"/>
        <w:tblW w:w="9340" w:type="dxa"/>
        <w:tblLook w:val="04A0" w:firstRow="1" w:lastRow="0" w:firstColumn="1" w:lastColumn="0" w:noHBand="0" w:noVBand="1"/>
      </w:tblPr>
      <w:tblGrid>
        <w:gridCol w:w="2574"/>
        <w:gridCol w:w="1813"/>
        <w:gridCol w:w="2828"/>
        <w:gridCol w:w="2125"/>
      </w:tblGrid>
      <w:tr w:rsidR="00C12973" w:rsidRPr="00C12973" w14:paraId="2F7B7820" w14:textId="77777777" w:rsidTr="00C0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5604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Test Type</w:t>
            </w:r>
          </w:p>
        </w:tc>
        <w:tc>
          <w:tcPr>
            <w:tcW w:w="0" w:type="auto"/>
            <w:hideMark/>
          </w:tcPr>
          <w:p w14:paraId="5616D64E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Target IP</w:t>
            </w:r>
          </w:p>
        </w:tc>
        <w:tc>
          <w:tcPr>
            <w:tcW w:w="0" w:type="auto"/>
            <w:hideMark/>
          </w:tcPr>
          <w:p w14:paraId="45285C1B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Executed Command</w:t>
            </w:r>
          </w:p>
        </w:tc>
        <w:tc>
          <w:tcPr>
            <w:tcW w:w="0" w:type="auto"/>
            <w:hideMark/>
          </w:tcPr>
          <w:p w14:paraId="3862559F" w14:textId="77777777" w:rsidR="00C12973" w:rsidRPr="00C12973" w:rsidRDefault="00C12973" w:rsidP="00C12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Result</w:t>
            </w:r>
          </w:p>
        </w:tc>
      </w:tr>
      <w:tr w:rsidR="00C12973" w:rsidRPr="00C12973" w14:paraId="3E4DC0A5" w14:textId="77777777" w:rsidTr="00C0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C226B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Same VLAN (DEV)</w:t>
            </w:r>
          </w:p>
        </w:tc>
        <w:tc>
          <w:tcPr>
            <w:tcW w:w="0" w:type="auto"/>
            <w:hideMark/>
          </w:tcPr>
          <w:p w14:paraId="02811E98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192.168.10.3</w:t>
            </w:r>
          </w:p>
        </w:tc>
        <w:tc>
          <w:tcPr>
            <w:tcW w:w="0" w:type="auto"/>
            <w:hideMark/>
          </w:tcPr>
          <w:p w14:paraId="2E7F57C8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</w:rPr>
              <w:t>ping 192.168.10.3</w:t>
            </w:r>
          </w:p>
        </w:tc>
        <w:tc>
          <w:tcPr>
            <w:tcW w:w="0" w:type="auto"/>
            <w:hideMark/>
          </w:tcPr>
          <w:p w14:paraId="66574DBA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Pass (0% loss)</w:t>
            </w:r>
          </w:p>
        </w:tc>
      </w:tr>
      <w:tr w:rsidR="00C12973" w:rsidRPr="00C12973" w14:paraId="4292E470" w14:textId="77777777" w:rsidTr="00C00B6A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45F3F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VLAN Gateway</w:t>
            </w:r>
          </w:p>
        </w:tc>
        <w:tc>
          <w:tcPr>
            <w:tcW w:w="0" w:type="auto"/>
            <w:hideMark/>
          </w:tcPr>
          <w:p w14:paraId="1F26BD8B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192.168.10.1</w:t>
            </w:r>
          </w:p>
        </w:tc>
        <w:tc>
          <w:tcPr>
            <w:tcW w:w="0" w:type="auto"/>
            <w:hideMark/>
          </w:tcPr>
          <w:p w14:paraId="2C42462E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</w:rPr>
              <w:t>ping 192.168.10.1</w:t>
            </w:r>
          </w:p>
        </w:tc>
        <w:tc>
          <w:tcPr>
            <w:tcW w:w="0" w:type="auto"/>
            <w:hideMark/>
          </w:tcPr>
          <w:p w14:paraId="058B0D89" w14:textId="77777777" w:rsidR="00C12973" w:rsidRPr="00C12973" w:rsidRDefault="00C12973" w:rsidP="00C129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Pass (0% loss)</w:t>
            </w:r>
          </w:p>
        </w:tc>
      </w:tr>
      <w:tr w:rsidR="00C12973" w:rsidRPr="00C12973" w14:paraId="404F3212" w14:textId="77777777" w:rsidTr="00C0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261D9" w14:textId="77777777" w:rsidR="00C12973" w:rsidRPr="00C12973" w:rsidRDefault="00C12973" w:rsidP="00C12973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Cross-VLAN (HR)</w:t>
            </w:r>
          </w:p>
        </w:tc>
        <w:tc>
          <w:tcPr>
            <w:tcW w:w="0" w:type="auto"/>
            <w:hideMark/>
          </w:tcPr>
          <w:p w14:paraId="2B808E69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sz w:val="24"/>
                <w:szCs w:val="24"/>
              </w:rPr>
              <w:t>192.168.20.2</w:t>
            </w:r>
          </w:p>
        </w:tc>
        <w:tc>
          <w:tcPr>
            <w:tcW w:w="0" w:type="auto"/>
            <w:hideMark/>
          </w:tcPr>
          <w:p w14:paraId="7DE41E0B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</w:rPr>
              <w:t>ping 192.168.20.2</w:t>
            </w:r>
          </w:p>
        </w:tc>
        <w:tc>
          <w:tcPr>
            <w:tcW w:w="0" w:type="auto"/>
            <w:hideMark/>
          </w:tcPr>
          <w:p w14:paraId="33618C46" w14:textId="77777777" w:rsidR="00C12973" w:rsidRPr="00C12973" w:rsidRDefault="00C12973" w:rsidP="00C129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C1297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Pass (0% loss)</w:t>
            </w:r>
          </w:p>
        </w:tc>
      </w:tr>
    </w:tbl>
    <w:p w14:paraId="594F3141" w14:textId="77777777" w:rsidR="00C00B6A" w:rsidRDefault="00C00B6A" w:rsidP="00C00B6A">
      <w:pPr>
        <w:spacing w:before="0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3940B1CF" w14:textId="6E999595" w:rsidR="00C12973" w:rsidRPr="00C12973" w:rsidRDefault="00C12973" w:rsidP="00C00B6A">
      <w:p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C00B6A">
        <w:rPr>
          <w:rStyle w:val="Heading2Char"/>
        </w:rPr>
        <w:t>Conclusion:</w:t>
      </w:r>
      <w:r w:rsidRPr="00C12973">
        <w:rPr>
          <w:rFonts w:ascii="Arial" w:eastAsia="Times New Roman" w:hAnsi="Arial" w:cs="Arial"/>
          <w:sz w:val="24"/>
          <w:szCs w:val="24"/>
        </w:rPr>
        <w:t xml:space="preserve"> VLANs 10 and 20 were successfully created and isolated on the switch. Inter-VLAN routing was achieved using the 802.1Q trunk link and router sub</w:t>
      </w:r>
      <w:r w:rsidR="00C00B6A">
        <w:rPr>
          <w:rFonts w:ascii="Arial" w:eastAsia="Times New Roman" w:hAnsi="Arial" w:cs="Arial"/>
          <w:sz w:val="24"/>
          <w:szCs w:val="24"/>
        </w:rPr>
        <w:t>-</w:t>
      </w:r>
      <w:r w:rsidRPr="00C12973">
        <w:rPr>
          <w:rFonts w:ascii="Arial" w:eastAsia="Times New Roman" w:hAnsi="Arial" w:cs="Arial"/>
          <w:sz w:val="24"/>
          <w:szCs w:val="24"/>
        </w:rPr>
        <w:t xml:space="preserve">interfaces, enabling seamless cross-department communication. </w:t>
      </w:r>
    </w:p>
    <w:p w14:paraId="41B8D71C" w14:textId="73B2518D" w:rsidR="001B7C41" w:rsidRPr="008A0504" w:rsidRDefault="001B7C41" w:rsidP="0003088F">
      <w:pPr>
        <w:pStyle w:val="Title"/>
        <w:spacing w:line="360" w:lineRule="auto"/>
        <w:jc w:val="center"/>
        <w:rPr>
          <w:rFonts w:ascii="Segoe UI" w:eastAsia="Times New Roman" w:hAnsi="Segoe UI" w:cs="Segoe UI"/>
          <w:sz w:val="24"/>
          <w:szCs w:val="24"/>
        </w:rPr>
      </w:pPr>
    </w:p>
    <w:sectPr w:rsidR="001B7C41" w:rsidRPr="008A0504" w:rsidSect="000F5276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1B27" w14:textId="77777777" w:rsidR="00165CA3" w:rsidRDefault="00165CA3" w:rsidP="00CD6CFF">
      <w:pPr>
        <w:spacing w:after="0" w:line="240" w:lineRule="auto"/>
      </w:pPr>
      <w:r>
        <w:separator/>
      </w:r>
    </w:p>
  </w:endnote>
  <w:endnote w:type="continuationSeparator" w:id="0">
    <w:p w14:paraId="1A1F8CA4" w14:textId="77777777" w:rsidR="00165CA3" w:rsidRDefault="00165CA3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E42D" w14:textId="77777777" w:rsidR="0009355D" w:rsidRDefault="0009355D">
    <w:pPr>
      <w:tabs>
        <w:tab w:val="center" w:pos="4550"/>
        <w:tab w:val="left" w:pos="5818"/>
      </w:tabs>
      <w:ind w:right="260"/>
      <w:jc w:val="right"/>
      <w:rPr>
        <w:color w:val="1B1A22" w:themeColor="text2" w:themeShade="80"/>
        <w:sz w:val="24"/>
        <w:szCs w:val="24"/>
      </w:rPr>
    </w:pPr>
    <w:r>
      <w:rPr>
        <w:color w:val="7E7B99" w:themeColor="text2" w:themeTint="99"/>
        <w:spacing w:val="60"/>
        <w:sz w:val="24"/>
        <w:szCs w:val="24"/>
      </w:rPr>
      <w:t>Page</w:t>
    </w:r>
    <w:r>
      <w:rPr>
        <w:color w:val="7E7B99" w:themeColor="text2" w:themeTint="99"/>
        <w:sz w:val="24"/>
        <w:szCs w:val="24"/>
      </w:rPr>
      <w:t xml:space="preserve">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PAGE 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  <w:r>
      <w:rPr>
        <w:color w:val="292733" w:themeColor="text2" w:themeShade="BF"/>
        <w:sz w:val="24"/>
        <w:szCs w:val="24"/>
      </w:rPr>
      <w:t xml:space="preserve"> |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NUMPAGES  \* Arabic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</w:p>
  <w:p w14:paraId="34A0E609" w14:textId="1E95E087" w:rsidR="00FE2978" w:rsidRPr="00690A9F" w:rsidRDefault="00FE2978">
    <w:pPr>
      <w:pStyle w:val="Footer"/>
      <w:rPr>
        <w:color w:val="0033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9FB1D" w14:textId="77777777" w:rsidR="00165CA3" w:rsidRDefault="00165CA3" w:rsidP="00CD6CFF">
      <w:pPr>
        <w:spacing w:after="0" w:line="240" w:lineRule="auto"/>
      </w:pPr>
      <w:r>
        <w:separator/>
      </w:r>
    </w:p>
  </w:footnote>
  <w:footnote w:type="continuationSeparator" w:id="0">
    <w:p w14:paraId="0740E06C" w14:textId="77777777" w:rsidR="00165CA3" w:rsidRDefault="00165CA3" w:rsidP="00CD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1C8E" w14:textId="376FBD55" w:rsidR="0009355D" w:rsidRDefault="00000000" w:rsidP="0009355D">
    <w:pPr>
      <w:pBdr>
        <w:left w:val="single" w:sz="12" w:space="11" w:color="3494BA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76E8B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76E8B" w:themeColor="accent1" w:themeShade="BF"/>
          <w:sz w:val="26"/>
          <w:szCs w:val="26"/>
        </w:rPr>
        <w:alias w:val="Title"/>
        <w:tag w:val=""/>
        <w:id w:val="-932208079"/>
        <w:placeholder>
          <w:docPart w:val="B884CFEC899F4E7D95CE95A7E0C791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9355D">
          <w:rPr>
            <w:rFonts w:asciiTheme="majorHAnsi" w:eastAsiaTheme="majorEastAsia" w:hAnsiTheme="majorHAnsi" w:cstheme="majorBidi"/>
            <w:color w:val="276E8B" w:themeColor="accent1" w:themeShade="BF"/>
            <w:sz w:val="26"/>
            <w:szCs w:val="26"/>
          </w:rPr>
          <w:t>COMPUTER NETWORKS</w:t>
        </w:r>
      </w:sdtContent>
    </w:sdt>
  </w:p>
  <w:p w14:paraId="2A61C7F0" w14:textId="6B556A04" w:rsidR="006C560C" w:rsidRDefault="006C560C" w:rsidP="006C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672543"/>
    <w:multiLevelType w:val="multilevel"/>
    <w:tmpl w:val="854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5320"/>
    <w:multiLevelType w:val="multilevel"/>
    <w:tmpl w:val="73C8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F29EB"/>
    <w:multiLevelType w:val="multilevel"/>
    <w:tmpl w:val="8DDA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42FE5"/>
    <w:multiLevelType w:val="multilevel"/>
    <w:tmpl w:val="305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E6E18"/>
    <w:multiLevelType w:val="multilevel"/>
    <w:tmpl w:val="C2B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91B3D"/>
    <w:multiLevelType w:val="multilevel"/>
    <w:tmpl w:val="494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75B56"/>
    <w:multiLevelType w:val="multilevel"/>
    <w:tmpl w:val="622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30466"/>
    <w:multiLevelType w:val="multilevel"/>
    <w:tmpl w:val="BD48EF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715DD"/>
    <w:multiLevelType w:val="multilevel"/>
    <w:tmpl w:val="DE80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91A8B"/>
    <w:multiLevelType w:val="multilevel"/>
    <w:tmpl w:val="DCC4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633F37"/>
    <w:multiLevelType w:val="multilevel"/>
    <w:tmpl w:val="D25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54BFB"/>
    <w:multiLevelType w:val="multilevel"/>
    <w:tmpl w:val="2A6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260DA"/>
    <w:multiLevelType w:val="multilevel"/>
    <w:tmpl w:val="C05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11A2C"/>
    <w:multiLevelType w:val="multilevel"/>
    <w:tmpl w:val="8E3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C64DF"/>
    <w:multiLevelType w:val="multilevel"/>
    <w:tmpl w:val="106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2214E"/>
    <w:multiLevelType w:val="multilevel"/>
    <w:tmpl w:val="E2F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078F5"/>
    <w:multiLevelType w:val="multilevel"/>
    <w:tmpl w:val="40C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75C98"/>
    <w:multiLevelType w:val="multilevel"/>
    <w:tmpl w:val="4942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F3936"/>
    <w:multiLevelType w:val="multilevel"/>
    <w:tmpl w:val="22CE9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11048C"/>
    <w:multiLevelType w:val="multilevel"/>
    <w:tmpl w:val="5E9C1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74723">
    <w:abstractNumId w:val="5"/>
  </w:num>
  <w:num w:numId="2" w16cid:durableId="342780970">
    <w:abstractNumId w:val="3"/>
  </w:num>
  <w:num w:numId="3" w16cid:durableId="2056612857">
    <w:abstractNumId w:val="2"/>
  </w:num>
  <w:num w:numId="4" w16cid:durableId="1759446506">
    <w:abstractNumId w:val="4"/>
  </w:num>
  <w:num w:numId="5" w16cid:durableId="473838168">
    <w:abstractNumId w:val="1"/>
  </w:num>
  <w:num w:numId="6" w16cid:durableId="859859282">
    <w:abstractNumId w:val="0"/>
  </w:num>
  <w:num w:numId="7" w16cid:durableId="1227841828">
    <w:abstractNumId w:val="11"/>
  </w:num>
  <w:num w:numId="8" w16cid:durableId="1772555238">
    <w:abstractNumId w:val="6"/>
  </w:num>
  <w:num w:numId="9" w16cid:durableId="1850212738">
    <w:abstractNumId w:val="9"/>
  </w:num>
  <w:num w:numId="10" w16cid:durableId="79640496">
    <w:abstractNumId w:val="23"/>
  </w:num>
  <w:num w:numId="11" w16cid:durableId="1582908155">
    <w:abstractNumId w:val="20"/>
  </w:num>
  <w:num w:numId="12" w16cid:durableId="1280524017">
    <w:abstractNumId w:val="14"/>
  </w:num>
  <w:num w:numId="13" w16cid:durableId="981038684">
    <w:abstractNumId w:val="21"/>
  </w:num>
  <w:num w:numId="14" w16cid:durableId="1310329083">
    <w:abstractNumId w:val="22"/>
  </w:num>
  <w:num w:numId="15" w16cid:durableId="266692860">
    <w:abstractNumId w:val="12"/>
  </w:num>
  <w:num w:numId="16" w16cid:durableId="884097465">
    <w:abstractNumId w:val="18"/>
  </w:num>
  <w:num w:numId="17" w16cid:durableId="6446278">
    <w:abstractNumId w:val="10"/>
  </w:num>
  <w:num w:numId="18" w16cid:durableId="1611742601">
    <w:abstractNumId w:val="17"/>
  </w:num>
  <w:num w:numId="19" w16cid:durableId="730423471">
    <w:abstractNumId w:val="19"/>
  </w:num>
  <w:num w:numId="20" w16cid:durableId="2077628791">
    <w:abstractNumId w:val="16"/>
  </w:num>
  <w:num w:numId="21" w16cid:durableId="1326742816">
    <w:abstractNumId w:val="15"/>
  </w:num>
  <w:num w:numId="22" w16cid:durableId="1462725305">
    <w:abstractNumId w:val="24"/>
  </w:num>
  <w:num w:numId="23" w16cid:durableId="782261060">
    <w:abstractNumId w:val="25"/>
  </w:num>
  <w:num w:numId="24" w16cid:durableId="935867573">
    <w:abstractNumId w:val="7"/>
  </w:num>
  <w:num w:numId="25" w16cid:durableId="407578863">
    <w:abstractNumId w:val="13"/>
  </w:num>
  <w:num w:numId="26" w16cid:durableId="6372397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E2B"/>
    <w:rsid w:val="0003088F"/>
    <w:rsid w:val="00031A76"/>
    <w:rsid w:val="00034616"/>
    <w:rsid w:val="0006063C"/>
    <w:rsid w:val="0008001B"/>
    <w:rsid w:val="0009355D"/>
    <w:rsid w:val="0009551B"/>
    <w:rsid w:val="00095E74"/>
    <w:rsid w:val="000E19E1"/>
    <w:rsid w:val="000F3549"/>
    <w:rsid w:val="000F5276"/>
    <w:rsid w:val="00145055"/>
    <w:rsid w:val="0015074B"/>
    <w:rsid w:val="00165CA3"/>
    <w:rsid w:val="001A325B"/>
    <w:rsid w:val="001B7C41"/>
    <w:rsid w:val="0020392A"/>
    <w:rsid w:val="00222629"/>
    <w:rsid w:val="00242DDF"/>
    <w:rsid w:val="0025431D"/>
    <w:rsid w:val="00273B6C"/>
    <w:rsid w:val="00294580"/>
    <w:rsid w:val="0029639D"/>
    <w:rsid w:val="002D3781"/>
    <w:rsid w:val="002E6B9E"/>
    <w:rsid w:val="003055DF"/>
    <w:rsid w:val="00326F90"/>
    <w:rsid w:val="00367FFB"/>
    <w:rsid w:val="003748EA"/>
    <w:rsid w:val="00395817"/>
    <w:rsid w:val="003A731A"/>
    <w:rsid w:val="003E657D"/>
    <w:rsid w:val="003F62BC"/>
    <w:rsid w:val="00417AC6"/>
    <w:rsid w:val="00441FC6"/>
    <w:rsid w:val="00455056"/>
    <w:rsid w:val="00457DCB"/>
    <w:rsid w:val="004A6AC2"/>
    <w:rsid w:val="004C4100"/>
    <w:rsid w:val="005468C4"/>
    <w:rsid w:val="005A04C4"/>
    <w:rsid w:val="005B3434"/>
    <w:rsid w:val="005E2E38"/>
    <w:rsid w:val="005E5E00"/>
    <w:rsid w:val="00626370"/>
    <w:rsid w:val="00690A9F"/>
    <w:rsid w:val="0069264A"/>
    <w:rsid w:val="006B729E"/>
    <w:rsid w:val="006C560C"/>
    <w:rsid w:val="006E7B73"/>
    <w:rsid w:val="0073402A"/>
    <w:rsid w:val="00737BF0"/>
    <w:rsid w:val="007625BD"/>
    <w:rsid w:val="0079719D"/>
    <w:rsid w:val="007E6304"/>
    <w:rsid w:val="00845ACF"/>
    <w:rsid w:val="008A0504"/>
    <w:rsid w:val="008B4C43"/>
    <w:rsid w:val="00907DC6"/>
    <w:rsid w:val="0092229B"/>
    <w:rsid w:val="0094666D"/>
    <w:rsid w:val="009700A2"/>
    <w:rsid w:val="00991037"/>
    <w:rsid w:val="00A07BCC"/>
    <w:rsid w:val="00A11B33"/>
    <w:rsid w:val="00A416E7"/>
    <w:rsid w:val="00A43298"/>
    <w:rsid w:val="00A5667A"/>
    <w:rsid w:val="00AA0E25"/>
    <w:rsid w:val="00AA1D8D"/>
    <w:rsid w:val="00AC7BC4"/>
    <w:rsid w:val="00AD65EC"/>
    <w:rsid w:val="00B03D42"/>
    <w:rsid w:val="00B17E6B"/>
    <w:rsid w:val="00B37120"/>
    <w:rsid w:val="00B42122"/>
    <w:rsid w:val="00B47730"/>
    <w:rsid w:val="00BC2409"/>
    <w:rsid w:val="00BF47B6"/>
    <w:rsid w:val="00BF7949"/>
    <w:rsid w:val="00C00B6A"/>
    <w:rsid w:val="00C01BC7"/>
    <w:rsid w:val="00C07A06"/>
    <w:rsid w:val="00C12973"/>
    <w:rsid w:val="00C204C6"/>
    <w:rsid w:val="00C41817"/>
    <w:rsid w:val="00C53790"/>
    <w:rsid w:val="00C73C69"/>
    <w:rsid w:val="00CA5A0C"/>
    <w:rsid w:val="00CB0664"/>
    <w:rsid w:val="00CD6CFF"/>
    <w:rsid w:val="00D1349B"/>
    <w:rsid w:val="00D153C0"/>
    <w:rsid w:val="00D162D4"/>
    <w:rsid w:val="00D64406"/>
    <w:rsid w:val="00D77C22"/>
    <w:rsid w:val="00DA3FE6"/>
    <w:rsid w:val="00DB7777"/>
    <w:rsid w:val="00E34CAB"/>
    <w:rsid w:val="00E46BDA"/>
    <w:rsid w:val="00E82572"/>
    <w:rsid w:val="00ED017F"/>
    <w:rsid w:val="00EE0A24"/>
    <w:rsid w:val="00F21BD9"/>
    <w:rsid w:val="00F67FA4"/>
    <w:rsid w:val="00FB4769"/>
    <w:rsid w:val="00FC693F"/>
    <w:rsid w:val="00FE2978"/>
    <w:rsid w:val="00FE5272"/>
    <w:rsid w:val="00FE7772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EEF10"/>
  <w14:defaultImageDpi w14:val="300"/>
  <w15:docId w15:val="{0A8D911F-DCE8-46B1-80D5-FDAF76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17"/>
  </w:style>
  <w:style w:type="paragraph" w:styleId="Heading1">
    <w:name w:val="heading 1"/>
    <w:basedOn w:val="Normal"/>
    <w:next w:val="Subtitle"/>
    <w:link w:val="Heading1Char"/>
    <w:uiPriority w:val="9"/>
    <w:qFormat/>
    <w:rsid w:val="0003088F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before="340" w:after="240"/>
      <w:outlineLvl w:val="0"/>
    </w:pPr>
    <w:rPr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304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before="340" w:after="240"/>
      <w:outlineLvl w:val="1"/>
    </w:pPr>
    <w:rPr>
      <w:b/>
      <w:caps/>
      <w:spacing w:val="15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304"/>
    <w:pPr>
      <w:pBdr>
        <w:top w:val="single" w:sz="6" w:space="2" w:color="3494BA" w:themeColor="accent1"/>
      </w:pBdr>
      <w:spacing w:before="300" w:after="0"/>
      <w:outlineLvl w:val="2"/>
    </w:pPr>
    <w:rPr>
      <w:b/>
      <w:caps/>
      <w:color w:val="1A495C" w:themeColor="accent1" w:themeShade="7F"/>
      <w:spacing w:val="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17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17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17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17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3958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3088F"/>
    <w:rPr>
      <w:caps/>
      <w:color w:val="FFFFFF" w:themeColor="background1"/>
      <w:spacing w:val="15"/>
      <w:sz w:val="36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E6304"/>
    <w:rPr>
      <w:b/>
      <w:caps/>
      <w:spacing w:val="15"/>
      <w:sz w:val="28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E6304"/>
    <w:rPr>
      <w:b/>
      <w:caps/>
      <w:color w:val="1A495C" w:themeColor="accent1" w:themeShade="7F"/>
      <w:spacing w:val="15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95817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817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581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958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581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95817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395817"/>
    <w:rPr>
      <w:b/>
      <w:bCs/>
    </w:rPr>
  </w:style>
  <w:style w:type="character" w:styleId="Emphasis">
    <w:name w:val="Emphasis"/>
    <w:uiPriority w:val="20"/>
    <w:qFormat/>
    <w:rsid w:val="00395817"/>
    <w:rPr>
      <w:caps/>
      <w:color w:val="1A495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17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17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395817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395817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395817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395817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3958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958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9F6715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PlainTable2">
    <w:name w:val="Plain Table 2"/>
    <w:basedOn w:val="TableNormal"/>
    <w:uiPriority w:val="42"/>
    <w:rsid w:val="00395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D77C22"/>
    <w:pPr>
      <w:spacing w:before="0" w:after="0" w:line="240" w:lineRule="auto"/>
    </w:pPr>
    <w:rPr>
      <w:rFonts w:ascii="Calibri" w:eastAsia="Calibri" w:hAnsi="Calibri" w:cs="Arial"/>
      <w:kern w:val="2"/>
      <w:sz w:val="22"/>
      <w:szCs w:val="2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99"/>
    <w:rsid w:val="00D77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A5667A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2CDD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ListTable2-Accent5">
    <w:name w:val="List Table 2 Accent 5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2-Accent3">
    <w:name w:val="List Table 2 Accent 3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A56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AC7BC4"/>
    <w:pPr>
      <w:spacing w:after="0" w:line="240" w:lineRule="auto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5ACF"/>
    <w:pPr>
      <w:spacing w:after="0" w:line="240" w:lineRule="auto"/>
    </w:pPr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1A325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4CFEC899F4E7D95CE95A7E0C7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13EB5-F46C-49F4-911B-90130019C84B}"/>
      </w:docPartPr>
      <w:docPartBody>
        <w:p w:rsidR="007338D8" w:rsidRDefault="00230F2F" w:rsidP="00230F2F">
          <w:pPr>
            <w:pStyle w:val="B884CFEC899F4E7D95CE95A7E0C7915F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3C"/>
    <w:rsid w:val="00080E26"/>
    <w:rsid w:val="00145055"/>
    <w:rsid w:val="00173DC9"/>
    <w:rsid w:val="001C71CD"/>
    <w:rsid w:val="00222140"/>
    <w:rsid w:val="00230F2F"/>
    <w:rsid w:val="00455056"/>
    <w:rsid w:val="004C4100"/>
    <w:rsid w:val="005A04C4"/>
    <w:rsid w:val="007242CB"/>
    <w:rsid w:val="007338D8"/>
    <w:rsid w:val="007625BD"/>
    <w:rsid w:val="00825AEB"/>
    <w:rsid w:val="008B4C43"/>
    <w:rsid w:val="00907DC6"/>
    <w:rsid w:val="0093173C"/>
    <w:rsid w:val="00967E6B"/>
    <w:rsid w:val="009C4443"/>
    <w:rsid w:val="009D3D15"/>
    <w:rsid w:val="00B37120"/>
    <w:rsid w:val="00BC2409"/>
    <w:rsid w:val="00C01BC7"/>
    <w:rsid w:val="00EF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84CFEC899F4E7D95CE95A7E0C7915F">
    <w:name w:val="B884CFEC899F4E7D95CE95A7E0C7915F"/>
    <w:rsid w:val="00230F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Government Fatima Jinnah Post Graduate College, Muzaffarabad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NETWORKS</vt:lpstr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</dc:title>
  <dc:subject>Roll NO: 241037 (15)</dc:subject>
  <dc:creator>python-docx</dc:creator>
  <cp:keywords/>
  <dc:description/>
  <cp:lastModifiedBy>Shahzad Ahmed Awan</cp:lastModifiedBy>
  <cp:revision>20</cp:revision>
  <cp:lastPrinted>2026-09-20T21:08:00Z</cp:lastPrinted>
  <dcterms:created xsi:type="dcterms:W3CDTF">2026-03-17T21:27:00Z</dcterms:created>
  <dcterms:modified xsi:type="dcterms:W3CDTF">2026-09-20T22:30:00Z</dcterms:modified>
  <cp:category/>
</cp:coreProperties>
</file>