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39992985"/>
        <w:docPartObj>
          <w:docPartGallery w:val="Cover Pages"/>
          <w:docPartUnique/>
        </w:docPartObj>
      </w:sdtPr>
      <w:sdtEndPr>
        <w:rPr>
          <w:rFonts w:cstheme="minorHAnsi"/>
          <w:caps/>
          <w:sz w:val="28"/>
          <w:szCs w:val="28"/>
        </w:rPr>
      </w:sdtEndPr>
      <w:sdtContent>
        <w:p w14:paraId="05618309" w14:textId="77777777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</w:pPr>
          <w:r w:rsidRPr="00A5667A">
            <w:rPr>
              <w:rFonts w:ascii="Cambria" w:eastAsia="MS Mincho" w:hAnsi="Cambria" w:cs="Arial"/>
              <w:noProof/>
              <w:sz w:val="22"/>
              <w:szCs w:val="22"/>
            </w:rPr>
            <w:drawing>
              <wp:anchor distT="0" distB="0" distL="114300" distR="114300" simplePos="0" relativeHeight="251660288" behindDoc="1" locked="0" layoutInCell="1" allowOverlap="1" wp14:anchorId="7DA81553" wp14:editId="22DB4197">
                <wp:simplePos x="0" y="0"/>
                <wp:positionH relativeFrom="column">
                  <wp:posOffset>5391150</wp:posOffset>
                </wp:positionH>
                <wp:positionV relativeFrom="paragraph">
                  <wp:posOffset>-4445</wp:posOffset>
                </wp:positionV>
                <wp:extent cx="990600" cy="1048298"/>
                <wp:effectExtent l="0" t="0" r="0" b="0"/>
                <wp:wrapNone/>
                <wp:docPr id="802209090" name="Picture 1" descr="No photo description availabl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No photo description availabl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1048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Cs w:val="24"/>
            </w:rPr>
            <w:drawing>
              <wp:anchor distT="0" distB="0" distL="0" distR="0" simplePos="0" relativeHeight="251659264" behindDoc="1" locked="0" layoutInCell="1" allowOverlap="1" wp14:anchorId="243B2FC6" wp14:editId="0DA49001">
                <wp:simplePos x="0" y="0"/>
                <wp:positionH relativeFrom="page">
                  <wp:posOffset>668740</wp:posOffset>
                </wp:positionH>
                <wp:positionV relativeFrom="paragraph">
                  <wp:posOffset>-122830</wp:posOffset>
                </wp:positionV>
                <wp:extent cx="996287" cy="1078173"/>
                <wp:effectExtent l="0" t="0" r="0" b="8255"/>
                <wp:wrapNone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287" cy="1078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THE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UNIVERSITY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OF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AZAD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JAMMU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AND KASHMIR,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>MUZAFFARABAD</w:t>
          </w:r>
        </w:p>
        <w:tbl>
          <w:tblPr>
            <w:tblStyle w:val="ListTable1Light-Accent1"/>
            <w:tblpPr w:leftFromText="180" w:rightFromText="180" w:vertAnchor="text" w:horzAnchor="margin" w:tblpXSpec="center" w:tblpY="988"/>
            <w:tblW w:w="9522" w:type="dxa"/>
            <w:tblLayout w:type="fixed"/>
            <w:tblLook w:val="01E0" w:firstRow="1" w:lastRow="1" w:firstColumn="1" w:lastColumn="1" w:noHBand="0" w:noVBand="0"/>
          </w:tblPr>
          <w:tblGrid>
            <w:gridCol w:w="4853"/>
            <w:gridCol w:w="4669"/>
          </w:tblGrid>
          <w:tr w:rsidR="00A5667A" w:rsidRPr="00A5667A" w14:paraId="70F91964" w14:textId="77777777" w:rsidTr="00AD4C61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153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08EC931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1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NAME: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76D484C4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1F64D1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SHAHZAD AHMED AWAN</w:t>
                </w:r>
              </w:p>
            </w:tc>
          </w:tr>
          <w:tr w:rsidR="00A5667A" w:rsidRPr="00A5667A" w14:paraId="5DF7434B" w14:textId="77777777" w:rsidTr="00AD4C61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1F4FF296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2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ROLL NO: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591A35A3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D88A38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2024-SE-15</w:t>
                </w:r>
              </w:p>
            </w:tc>
          </w:tr>
          <w:tr w:rsidR="00A5667A" w:rsidRPr="00A5667A" w14:paraId="0ACCFC81" w14:textId="77777777" w:rsidTr="00AD4C61">
            <w:trPr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71DD83B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LAB: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5A13CE4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44DDC4A0" w14:textId="2203222F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0</w:t>
                </w:r>
                <w:r w:rsidR="0029105F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5</w:t>
                </w:r>
              </w:p>
            </w:tc>
          </w:tr>
          <w:tr w:rsidR="00A5667A" w:rsidRPr="00A5667A" w14:paraId="1C2B78E5" w14:textId="77777777" w:rsidTr="00AD4C61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74FF9430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TITLE: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0BE4DF8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6606C66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Computer Networks</w:t>
                </w:r>
              </w:p>
            </w:tc>
          </w:tr>
          <w:tr w:rsidR="00A5667A" w:rsidRPr="00A5667A" w14:paraId="560ED7B2" w14:textId="77777777" w:rsidTr="00AD4C61">
            <w:trPr>
              <w:trHeight w:val="1539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4AC9BBF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CODE: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383DA7B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3058B46F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CS-2203</w:t>
                </w:r>
              </w:p>
            </w:tc>
          </w:tr>
          <w:tr w:rsidR="00A5667A" w:rsidRPr="00A5667A" w14:paraId="7BEB2649" w14:textId="77777777" w:rsidTr="00AD4C61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1275AB8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 xml:space="preserve"> INSTRUCTOR: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4742D235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9870581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Engr. Dr. Asma Javaid</w:t>
                </w:r>
              </w:p>
            </w:tc>
          </w:tr>
          <w:tr w:rsidR="00A5667A" w:rsidRPr="00A5667A" w14:paraId="4C682993" w14:textId="77777777" w:rsidTr="00AD4C61">
            <w:tr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0728CB77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2"/>
                  <w:ind w:left="7" w:right="4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SUBMISSION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3"/>
                    <w:sz w:val="32"/>
                    <w:szCs w:val="32"/>
                  </w:rPr>
                  <w:t xml:space="preserve"> 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4"/>
                    <w:sz w:val="32"/>
                    <w:szCs w:val="32"/>
                  </w:rPr>
                  <w:t>DATE: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43123AF8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7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2D6D126A" w14:textId="62361DFA" w:rsidR="00A5667A" w:rsidRPr="00A5667A" w:rsidRDefault="005B3434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26</w:t>
                </w:r>
                <w:r w:rsidR="0009355D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 xml:space="preserve"> 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March,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1"/>
                    <w:sz w:val="32"/>
                    <w:szCs w:val="32"/>
                  </w:rPr>
                  <w:t xml:space="preserve"> 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2026</w:t>
                </w:r>
              </w:p>
            </w:tc>
          </w:tr>
        </w:tbl>
        <w:p w14:paraId="5C6A0E72" w14:textId="6F6A6E3F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</w:pPr>
          <w:r w:rsidRPr="00A5667A"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Department of Software Engineeri</w:t>
          </w:r>
          <w:r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ng</w:t>
          </w:r>
        </w:p>
        <w:p w14:paraId="1A1575E3" w14:textId="61145268" w:rsidR="00D77C22" w:rsidRDefault="00000000" w:rsidP="00D77C22">
          <w:pPr>
            <w:spacing w:line="360" w:lineRule="auto"/>
            <w:rPr>
              <w:rFonts w:cstheme="minorHAnsi"/>
              <w:caps/>
              <w:sz w:val="28"/>
              <w:szCs w:val="28"/>
            </w:rPr>
          </w:pPr>
        </w:p>
      </w:sdtContent>
    </w:sdt>
    <w:p w14:paraId="51AC6CF5" w14:textId="73FA518C" w:rsidR="003748EA" w:rsidRPr="0029105F" w:rsidRDefault="003748EA" w:rsidP="00991037">
      <w:pPr>
        <w:pStyle w:val="Title"/>
        <w:spacing w:line="360" w:lineRule="auto"/>
        <w:jc w:val="center"/>
        <w:rPr>
          <w:b/>
          <w:bCs/>
          <w:color w:val="002060"/>
          <w:sz w:val="44"/>
          <w:szCs w:val="44"/>
        </w:rPr>
      </w:pPr>
      <w:r w:rsidRPr="0029105F">
        <w:rPr>
          <w:b/>
          <w:bCs/>
          <w:color w:val="002060"/>
          <w:sz w:val="44"/>
          <w:szCs w:val="44"/>
        </w:rPr>
        <w:lastRenderedPageBreak/>
        <w:t>Lab 0</w:t>
      </w:r>
      <w:r w:rsidR="0029105F">
        <w:rPr>
          <w:b/>
          <w:bCs/>
          <w:color w:val="002060"/>
          <w:sz w:val="44"/>
          <w:szCs w:val="44"/>
        </w:rPr>
        <w:t>5</w:t>
      </w:r>
      <w:r w:rsidRPr="0029105F">
        <w:rPr>
          <w:b/>
          <w:bCs/>
          <w:color w:val="002060"/>
          <w:sz w:val="44"/>
          <w:szCs w:val="44"/>
        </w:rPr>
        <w:t xml:space="preserve">: </w:t>
      </w:r>
      <w:r w:rsidR="0029105F" w:rsidRPr="0029105F">
        <w:rPr>
          <w:b/>
          <w:bCs/>
          <w:color w:val="002060"/>
          <w:sz w:val="44"/>
          <w:szCs w:val="44"/>
        </w:rPr>
        <w:t>create star topology (configure ip addresses and perform ping test)</w:t>
      </w:r>
    </w:p>
    <w:p w14:paraId="5EDCE245" w14:textId="77777777" w:rsidR="003748EA" w:rsidRPr="003748EA" w:rsidRDefault="003748EA" w:rsidP="003748EA">
      <w:pPr>
        <w:pStyle w:val="Heading1"/>
      </w:pPr>
      <w:r w:rsidRPr="003748EA">
        <w:t>1. Introduction</w:t>
      </w:r>
    </w:p>
    <w:p w14:paraId="5AE16727" w14:textId="77777777" w:rsidR="003748EA" w:rsidRPr="003748EA" w:rsidRDefault="003748EA" w:rsidP="003748EA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This lab implements a star topology LAN in Cisco Packet Tracer with six PCs connected to a central switch. The primary goals are:</w:t>
      </w:r>
    </w:p>
    <w:p w14:paraId="143F2733" w14:textId="77777777" w:rsidR="003748EA" w:rsidRPr="003748EA" w:rsidRDefault="003748EA">
      <w:pPr>
        <w:numPr>
          <w:ilvl w:val="0"/>
          <w:numId w:val="7"/>
        </w:numPr>
        <w:shd w:val="clear" w:color="auto" w:fill="FFFFFF"/>
        <w:spacing w:before="0" w:after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Assign static IP addresses to all PCs.</w:t>
      </w:r>
    </w:p>
    <w:p w14:paraId="55CF95CF" w14:textId="77777777" w:rsidR="003748EA" w:rsidRPr="003748EA" w:rsidRDefault="003748EA">
      <w:pPr>
        <w:numPr>
          <w:ilvl w:val="0"/>
          <w:numId w:val="7"/>
        </w:numPr>
        <w:shd w:val="clear" w:color="auto" w:fill="FFFFFF"/>
        <w:spacing w:before="0" w:after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Verify connectivity using </w:t>
      </w:r>
      <w:r w:rsidRPr="003748E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ping</w:t>
      </w: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B42F837" w14:textId="18B546D5" w:rsidR="003748EA" w:rsidRPr="003748EA" w:rsidRDefault="003748EA">
      <w:pPr>
        <w:numPr>
          <w:ilvl w:val="0"/>
          <w:numId w:val="7"/>
        </w:numPr>
        <w:shd w:val="clear" w:color="auto" w:fill="FFFFFF"/>
        <w:spacing w:before="0" w:after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Run the simulation to observe and analyze the packet flow from source to destination through the switch.</w:t>
      </w:r>
    </w:p>
    <w:p w14:paraId="63393583" w14:textId="6F2B693F" w:rsidR="003748EA" w:rsidRPr="003748EA" w:rsidRDefault="003748EA" w:rsidP="003748EA">
      <w:pPr>
        <w:pStyle w:val="Heading1"/>
      </w:pPr>
      <w:r w:rsidRPr="003748EA">
        <w:t>2. Network Design</w:t>
      </w:r>
    </w:p>
    <w:p w14:paraId="24C6D322" w14:textId="483E84D6" w:rsidR="003748EA" w:rsidRDefault="00991037" w:rsidP="003748EA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46B7A46" wp14:editId="0ED23270">
                <wp:simplePos x="0" y="0"/>
                <wp:positionH relativeFrom="margin">
                  <wp:align>center</wp:align>
                </wp:positionH>
                <wp:positionV relativeFrom="paragraph">
                  <wp:posOffset>4180205</wp:posOffset>
                </wp:positionV>
                <wp:extent cx="3848100" cy="635"/>
                <wp:effectExtent l="0" t="0" r="0" b="1905"/>
                <wp:wrapNone/>
                <wp:docPr id="13768613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9A01D0" w14:textId="3E0B0872" w:rsidR="003748EA" w:rsidRPr="00A416E7" w:rsidRDefault="003748EA" w:rsidP="003748EA">
                            <w:pPr>
                              <w:pStyle w:val="Caption"/>
                              <w:jc w:val="center"/>
                              <w:rPr>
                                <w:rFonts w:ascii="Segoe UI" w:eastAsia="Times New Roman" w:hAnsi="Segoe UI" w:cs="Segoe UI"/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B3434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: Network Setup (</w:t>
                            </w:r>
                            <w:r w:rsidR="005B3434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S</w: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tar topology LAN)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6B7A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29.15pt;width:303pt;height:.05pt;z-index:-2516531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" stroked="f">
                <v:textbox style="mso-fit-shape-to-text:t" inset="0,0,0,0">
                  <w:txbxContent>
                    <w:p w14:paraId="229A01D0" w14:textId="3E0B0872" w:rsidR="003748EA" w:rsidRPr="00A416E7" w:rsidRDefault="003748EA" w:rsidP="003748EA">
                      <w:pPr>
                        <w:pStyle w:val="Caption"/>
                        <w:jc w:val="center"/>
                        <w:rPr>
                          <w:rFonts w:ascii="Segoe UI" w:eastAsia="Times New Roman" w:hAnsi="Segoe UI" w:cs="Segoe UI"/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</w:pP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 xml:space="preserve">Figure </w: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begin"/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separate"/>
                      </w:r>
                      <w:r w:rsidR="005B3434">
                        <w:rPr>
                          <w:b w:val="0"/>
                          <w:bCs w:val="0"/>
                          <w:i/>
                          <w:iCs/>
                          <w:noProof/>
                          <w:sz w:val="22"/>
                          <w:szCs w:val="22"/>
                        </w:rPr>
                        <w:t>1</w: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end"/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: Network Setup (</w:t>
                      </w:r>
                      <w:r w:rsidR="005B3434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S</w: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tar topology LAN)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7BC4" w:rsidRPr="003748EA">
        <w:rPr>
          <w:rFonts w:ascii="Segoe UI" w:eastAsia="Times New Roman" w:hAnsi="Segoe UI" w:cs="Segoe U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2D07EA1" wp14:editId="56615CE2">
            <wp:simplePos x="0" y="0"/>
            <wp:positionH relativeFrom="margin">
              <wp:align>left</wp:align>
            </wp:positionH>
            <wp:positionV relativeFrom="paragraph">
              <wp:posOffset>871220</wp:posOffset>
            </wp:positionV>
            <wp:extent cx="5791200" cy="3171825"/>
            <wp:effectExtent l="190500" t="190500" r="190500" b="200025"/>
            <wp:wrapTopAndBottom/>
            <wp:docPr id="112874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45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71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8EA" w:rsidRPr="003748EA">
        <w:rPr>
          <w:rFonts w:ascii="Segoe UI" w:eastAsia="Times New Roman" w:hAnsi="Segoe UI" w:cs="Segoe UI"/>
          <w:color w:val="0F1115"/>
          <w:sz w:val="24"/>
          <w:szCs w:val="24"/>
        </w:rPr>
        <w:t>A star topology was built using one Cisco 2960 switch and six PCs. Each PC was connected via straight-through copper cables.</w:t>
      </w:r>
    </w:p>
    <w:p w14:paraId="2F41C730" w14:textId="77777777" w:rsidR="003748EA" w:rsidRPr="003748EA" w:rsidRDefault="003748EA" w:rsidP="00AC7BC4">
      <w:pPr>
        <w:pStyle w:val="Heading1"/>
      </w:pPr>
      <w:r w:rsidRPr="003748EA">
        <w:lastRenderedPageBreak/>
        <w:t>3. IP Configuration</w:t>
      </w:r>
    </w:p>
    <w:tbl>
      <w:tblPr>
        <w:tblStyle w:val="GridTable2-Accent1"/>
        <w:tblpPr w:leftFromText="180" w:rightFromText="180" w:vertAnchor="text" w:horzAnchor="margin" w:tblpXSpec="center" w:tblpY="682"/>
        <w:tblW w:w="9352" w:type="dxa"/>
        <w:tblLook w:val="04A0" w:firstRow="1" w:lastRow="0" w:firstColumn="1" w:lastColumn="0" w:noHBand="0" w:noVBand="1"/>
      </w:tblPr>
      <w:tblGrid>
        <w:gridCol w:w="2235"/>
        <w:gridCol w:w="3250"/>
        <w:gridCol w:w="3867"/>
      </w:tblGrid>
      <w:tr w:rsidR="00AC7BC4" w:rsidRPr="003748EA" w14:paraId="1953D72B" w14:textId="77777777" w:rsidTr="00AC7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B5210" w14:textId="77777777" w:rsidR="00AC7BC4" w:rsidRPr="003748EA" w:rsidRDefault="00AC7BC4" w:rsidP="00AC7BC4">
            <w:pPr>
              <w:spacing w:before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Device</w:t>
            </w:r>
          </w:p>
        </w:tc>
        <w:tc>
          <w:tcPr>
            <w:tcW w:w="0" w:type="auto"/>
            <w:hideMark/>
          </w:tcPr>
          <w:p w14:paraId="46B7E696" w14:textId="77777777" w:rsidR="00AC7BC4" w:rsidRPr="003748EA" w:rsidRDefault="00AC7BC4" w:rsidP="00AC7BC4">
            <w:pPr>
              <w:spacing w:before="0"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IP Address</w:t>
            </w:r>
          </w:p>
        </w:tc>
        <w:tc>
          <w:tcPr>
            <w:tcW w:w="0" w:type="auto"/>
            <w:hideMark/>
          </w:tcPr>
          <w:p w14:paraId="1815D9DE" w14:textId="77777777" w:rsidR="00AC7BC4" w:rsidRPr="003748EA" w:rsidRDefault="00AC7BC4" w:rsidP="00AC7BC4">
            <w:pPr>
              <w:spacing w:before="0"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Subnet Mask</w:t>
            </w:r>
          </w:p>
        </w:tc>
      </w:tr>
      <w:tr w:rsidR="00AC7BC4" w:rsidRPr="003748EA" w14:paraId="3177616B" w14:textId="77777777" w:rsidTr="00AC7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244F8" w14:textId="77777777" w:rsidR="00AC7BC4" w:rsidRPr="003748EA" w:rsidRDefault="00AC7BC4" w:rsidP="00AC7BC4">
            <w:pPr>
              <w:spacing w:before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PC0</w:t>
            </w:r>
          </w:p>
        </w:tc>
        <w:tc>
          <w:tcPr>
            <w:tcW w:w="0" w:type="auto"/>
            <w:hideMark/>
          </w:tcPr>
          <w:p w14:paraId="7ACCA858" w14:textId="77777777" w:rsidR="00AC7BC4" w:rsidRPr="003748EA" w:rsidRDefault="00AC7BC4" w:rsidP="00AC7BC4">
            <w:pPr>
              <w:spacing w:before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192.168.1.1</w:t>
            </w:r>
          </w:p>
        </w:tc>
        <w:tc>
          <w:tcPr>
            <w:tcW w:w="0" w:type="auto"/>
            <w:hideMark/>
          </w:tcPr>
          <w:p w14:paraId="18633866" w14:textId="77777777" w:rsidR="00AC7BC4" w:rsidRPr="003748EA" w:rsidRDefault="00AC7BC4" w:rsidP="00AC7BC4">
            <w:pPr>
              <w:spacing w:before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255.255.255.0</w:t>
            </w:r>
          </w:p>
        </w:tc>
      </w:tr>
      <w:tr w:rsidR="00AC7BC4" w:rsidRPr="003748EA" w14:paraId="0ED3BD33" w14:textId="77777777" w:rsidTr="00AC7BC4">
        <w:trPr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120D5" w14:textId="77777777" w:rsidR="00AC7BC4" w:rsidRPr="003748EA" w:rsidRDefault="00AC7BC4" w:rsidP="00AC7BC4">
            <w:pPr>
              <w:spacing w:before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PC1</w:t>
            </w:r>
          </w:p>
        </w:tc>
        <w:tc>
          <w:tcPr>
            <w:tcW w:w="0" w:type="auto"/>
            <w:hideMark/>
          </w:tcPr>
          <w:p w14:paraId="16B578DA" w14:textId="77777777" w:rsidR="00AC7BC4" w:rsidRPr="003748EA" w:rsidRDefault="00AC7BC4" w:rsidP="00AC7BC4">
            <w:pPr>
              <w:spacing w:before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192.168.1.2</w:t>
            </w:r>
          </w:p>
        </w:tc>
        <w:tc>
          <w:tcPr>
            <w:tcW w:w="0" w:type="auto"/>
            <w:hideMark/>
          </w:tcPr>
          <w:p w14:paraId="4AEA0522" w14:textId="77777777" w:rsidR="00AC7BC4" w:rsidRPr="003748EA" w:rsidRDefault="00AC7BC4" w:rsidP="00AC7BC4">
            <w:pPr>
              <w:spacing w:before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255.255.255.0</w:t>
            </w:r>
          </w:p>
        </w:tc>
      </w:tr>
      <w:tr w:rsidR="00AC7BC4" w:rsidRPr="003748EA" w14:paraId="731EF320" w14:textId="77777777" w:rsidTr="00AC7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E0AD1" w14:textId="77777777" w:rsidR="00AC7BC4" w:rsidRPr="003748EA" w:rsidRDefault="00AC7BC4" w:rsidP="00AC7BC4">
            <w:pPr>
              <w:spacing w:before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PC2</w:t>
            </w:r>
          </w:p>
        </w:tc>
        <w:tc>
          <w:tcPr>
            <w:tcW w:w="0" w:type="auto"/>
            <w:hideMark/>
          </w:tcPr>
          <w:p w14:paraId="71C1E417" w14:textId="77777777" w:rsidR="00AC7BC4" w:rsidRPr="003748EA" w:rsidRDefault="00AC7BC4" w:rsidP="00AC7BC4">
            <w:pPr>
              <w:spacing w:before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192.168.1.3</w:t>
            </w:r>
          </w:p>
        </w:tc>
        <w:tc>
          <w:tcPr>
            <w:tcW w:w="0" w:type="auto"/>
            <w:hideMark/>
          </w:tcPr>
          <w:p w14:paraId="36584369" w14:textId="77777777" w:rsidR="00AC7BC4" w:rsidRPr="003748EA" w:rsidRDefault="00AC7BC4" w:rsidP="00AC7BC4">
            <w:pPr>
              <w:spacing w:before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255.255.255.0</w:t>
            </w:r>
          </w:p>
        </w:tc>
      </w:tr>
      <w:tr w:rsidR="00AC7BC4" w:rsidRPr="003748EA" w14:paraId="6AF228B0" w14:textId="77777777" w:rsidTr="00AC7BC4">
        <w:trPr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2069E" w14:textId="77777777" w:rsidR="00AC7BC4" w:rsidRPr="003748EA" w:rsidRDefault="00AC7BC4" w:rsidP="00AC7BC4">
            <w:pPr>
              <w:spacing w:before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PC3</w:t>
            </w:r>
          </w:p>
        </w:tc>
        <w:tc>
          <w:tcPr>
            <w:tcW w:w="0" w:type="auto"/>
            <w:hideMark/>
          </w:tcPr>
          <w:p w14:paraId="1CA495C5" w14:textId="77777777" w:rsidR="00AC7BC4" w:rsidRPr="003748EA" w:rsidRDefault="00AC7BC4" w:rsidP="00AC7BC4">
            <w:pPr>
              <w:spacing w:before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192.168.1.4</w:t>
            </w:r>
          </w:p>
        </w:tc>
        <w:tc>
          <w:tcPr>
            <w:tcW w:w="0" w:type="auto"/>
            <w:hideMark/>
          </w:tcPr>
          <w:p w14:paraId="71126D25" w14:textId="77777777" w:rsidR="00AC7BC4" w:rsidRPr="003748EA" w:rsidRDefault="00AC7BC4" w:rsidP="00AC7BC4">
            <w:pPr>
              <w:spacing w:before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255.255.255.0</w:t>
            </w:r>
          </w:p>
        </w:tc>
      </w:tr>
      <w:tr w:rsidR="00AC7BC4" w:rsidRPr="003748EA" w14:paraId="1362C46D" w14:textId="77777777" w:rsidTr="00AC7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FD8B4" w14:textId="77777777" w:rsidR="00AC7BC4" w:rsidRPr="003748EA" w:rsidRDefault="00AC7BC4" w:rsidP="00AC7BC4">
            <w:pPr>
              <w:spacing w:before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PC4</w:t>
            </w:r>
          </w:p>
        </w:tc>
        <w:tc>
          <w:tcPr>
            <w:tcW w:w="0" w:type="auto"/>
            <w:hideMark/>
          </w:tcPr>
          <w:p w14:paraId="65F95977" w14:textId="77777777" w:rsidR="00AC7BC4" w:rsidRPr="003748EA" w:rsidRDefault="00AC7BC4" w:rsidP="00AC7BC4">
            <w:pPr>
              <w:spacing w:before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192.168.1.5</w:t>
            </w:r>
          </w:p>
        </w:tc>
        <w:tc>
          <w:tcPr>
            <w:tcW w:w="0" w:type="auto"/>
            <w:hideMark/>
          </w:tcPr>
          <w:p w14:paraId="29EA0F89" w14:textId="77777777" w:rsidR="00AC7BC4" w:rsidRPr="003748EA" w:rsidRDefault="00AC7BC4" w:rsidP="00AC7BC4">
            <w:pPr>
              <w:spacing w:before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255.255.255.0</w:t>
            </w:r>
          </w:p>
        </w:tc>
      </w:tr>
      <w:tr w:rsidR="00AC7BC4" w:rsidRPr="003748EA" w14:paraId="2158EE5B" w14:textId="77777777" w:rsidTr="00AC7BC4">
        <w:trPr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65247" w14:textId="77777777" w:rsidR="00AC7BC4" w:rsidRPr="003748EA" w:rsidRDefault="00AC7BC4" w:rsidP="00AC7BC4">
            <w:pPr>
              <w:spacing w:before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PC5</w:t>
            </w:r>
          </w:p>
        </w:tc>
        <w:tc>
          <w:tcPr>
            <w:tcW w:w="0" w:type="auto"/>
            <w:hideMark/>
          </w:tcPr>
          <w:p w14:paraId="265F4EFA" w14:textId="77777777" w:rsidR="00AC7BC4" w:rsidRPr="003748EA" w:rsidRDefault="00AC7BC4" w:rsidP="00AC7BC4">
            <w:pPr>
              <w:spacing w:before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192.168.1.6</w:t>
            </w:r>
          </w:p>
        </w:tc>
        <w:tc>
          <w:tcPr>
            <w:tcW w:w="0" w:type="auto"/>
            <w:hideMark/>
          </w:tcPr>
          <w:p w14:paraId="316596DA" w14:textId="77777777" w:rsidR="00AC7BC4" w:rsidRPr="003748EA" w:rsidRDefault="00AC7BC4" w:rsidP="00AC7BC4">
            <w:pPr>
              <w:spacing w:before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748EA">
              <w:rPr>
                <w:rFonts w:ascii="Segoe UI" w:eastAsia="Times New Roman" w:hAnsi="Segoe UI" w:cs="Segoe UI"/>
                <w:sz w:val="23"/>
                <w:szCs w:val="23"/>
              </w:rPr>
              <w:t>255.255.255.0</w:t>
            </w:r>
          </w:p>
        </w:tc>
      </w:tr>
    </w:tbl>
    <w:p w14:paraId="3DD300E2" w14:textId="457F9209" w:rsidR="003748EA" w:rsidRPr="003748EA" w:rsidRDefault="003748EA" w:rsidP="00AC7B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Each PC received a static IP from the </w:t>
      </w:r>
      <w:r w:rsidRPr="003748E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192.168.1.0/24</w:t>
      </w: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 subnet as shown in Table 1.</w:t>
      </w:r>
    </w:p>
    <w:p w14:paraId="72ED25E7" w14:textId="19951E69" w:rsidR="00AC7BC4" w:rsidRDefault="00AC7BC4" w:rsidP="003748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5986E462" w14:textId="25B0B3E6" w:rsidR="003748EA" w:rsidRPr="003748EA" w:rsidRDefault="00AC7BC4" w:rsidP="00AC7B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FDBC3BF" wp14:editId="30AF324B">
                <wp:simplePos x="0" y="0"/>
                <wp:positionH relativeFrom="margin">
                  <wp:posOffset>95250</wp:posOffset>
                </wp:positionH>
                <wp:positionV relativeFrom="paragraph">
                  <wp:posOffset>2569210</wp:posOffset>
                </wp:positionV>
                <wp:extent cx="5381625" cy="635"/>
                <wp:effectExtent l="0" t="0" r="9525" b="1905"/>
                <wp:wrapNone/>
                <wp:docPr id="568169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F2C3DD" w14:textId="40238E61" w:rsidR="00AC7BC4" w:rsidRPr="00A416E7" w:rsidRDefault="00AC7BC4" w:rsidP="00AC7BC4">
                            <w:pPr>
                              <w:pStyle w:val="Caption"/>
                              <w:jc w:val="center"/>
                              <w:rPr>
                                <w:rFonts w:ascii="Segoe UI" w:eastAsia="Times New Roman" w:hAnsi="Segoe UI" w:cs="Segoe UI"/>
                                <w:b w:val="0"/>
                                <w:bCs w:val="0"/>
                                <w:i/>
                                <w:iCs/>
                                <w:color w:val="0F1115"/>
                                <w:sz w:val="22"/>
                                <w:szCs w:val="22"/>
                              </w:rPr>
                            </w:pP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B3434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: IP Configuration for PC0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DBC3BF" id="_x0000_s1027" type="#_x0000_t202" style="position:absolute;margin-left:7.5pt;margin-top:202.3pt;width:423.75pt;height:.05pt;z-index:-251650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" stroked="f">
                <v:textbox style="mso-fit-shape-to-text:t" inset="0,0,0,0">
                  <w:txbxContent>
                    <w:p w14:paraId="2EF2C3DD" w14:textId="40238E61" w:rsidR="00AC7BC4" w:rsidRPr="00A416E7" w:rsidRDefault="00AC7BC4" w:rsidP="00AC7BC4">
                      <w:pPr>
                        <w:pStyle w:val="Caption"/>
                        <w:jc w:val="center"/>
                        <w:rPr>
                          <w:rFonts w:ascii="Segoe UI" w:eastAsia="Times New Roman" w:hAnsi="Segoe UI" w:cs="Segoe UI"/>
                          <w:b w:val="0"/>
                          <w:bCs w:val="0"/>
                          <w:i/>
                          <w:iCs/>
                          <w:color w:val="0F1115"/>
                          <w:sz w:val="22"/>
                          <w:szCs w:val="22"/>
                        </w:rPr>
                      </w:pP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 xml:space="preserve">Figure </w: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begin"/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separate"/>
                      </w:r>
                      <w:r w:rsidR="005B3434">
                        <w:rPr>
                          <w:b w:val="0"/>
                          <w:bCs w:val="0"/>
                          <w:i/>
                          <w:iCs/>
                          <w:noProof/>
                          <w:sz w:val="22"/>
                          <w:szCs w:val="22"/>
                        </w:rPr>
                        <w:t>2</w: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end"/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: IP Configuration for PC0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C7BC4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0241960" wp14:editId="679BA680">
            <wp:simplePos x="0" y="0"/>
            <wp:positionH relativeFrom="margin">
              <wp:align>right</wp:align>
            </wp:positionH>
            <wp:positionV relativeFrom="paragraph">
              <wp:posOffset>626110</wp:posOffset>
            </wp:positionV>
            <wp:extent cx="5847715" cy="1771650"/>
            <wp:effectExtent l="190500" t="190500" r="191135" b="190500"/>
            <wp:wrapTopAndBottom/>
            <wp:docPr id="89831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10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1771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748EA" w:rsidRPr="003748EA">
        <w:rPr>
          <w:rFonts w:ascii="Segoe UI" w:eastAsia="Times New Roman" w:hAnsi="Segoe UI" w:cs="Segoe UI"/>
          <w:color w:val="0F1115"/>
          <w:sz w:val="24"/>
          <w:szCs w:val="24"/>
        </w:rPr>
        <w:t>Configurations were applied via “Desktop → IP Configuration” on each PC. The switch operated with default settings.</w:t>
      </w:r>
      <w:r w:rsidRPr="00AC7BC4">
        <w:rPr>
          <w:noProof/>
        </w:rPr>
        <w:t xml:space="preserve"> </w:t>
      </w:r>
    </w:p>
    <w:p w14:paraId="26F456C6" w14:textId="1AA51408" w:rsidR="003748EA" w:rsidRPr="003748EA" w:rsidRDefault="003748EA" w:rsidP="00A416E7">
      <w:pPr>
        <w:pStyle w:val="Heading1"/>
      </w:pPr>
      <w:r w:rsidRPr="003748EA">
        <w:lastRenderedPageBreak/>
        <w:t>4. Connectivity Test</w:t>
      </w:r>
    </w:p>
    <w:p w14:paraId="2C8E74C3" w14:textId="012932D3" w:rsidR="003748EA" w:rsidRPr="003748EA" w:rsidRDefault="00A416E7" w:rsidP="00A416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C58ED2" wp14:editId="269692AC">
                <wp:simplePos x="0" y="0"/>
                <wp:positionH relativeFrom="margin">
                  <wp:align>right</wp:align>
                </wp:positionH>
                <wp:positionV relativeFrom="paragraph">
                  <wp:posOffset>4119245</wp:posOffset>
                </wp:positionV>
                <wp:extent cx="5857875" cy="476250"/>
                <wp:effectExtent l="0" t="0" r="9525" b="0"/>
                <wp:wrapTopAndBottom/>
                <wp:docPr id="1674992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476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DA9547" w14:textId="15D506B5" w:rsidR="00A416E7" w:rsidRPr="00A416E7" w:rsidRDefault="00A416E7" w:rsidP="00A416E7">
                            <w:pPr>
                              <w:pStyle w:val="Caption"/>
                              <w:jc w:val="center"/>
                              <w:rPr>
                                <w:rFonts w:ascii="Segoe UI" w:eastAsia="Times New Roman" w:hAnsi="Segoe UI" w:cs="Segoe UI"/>
                                <w:b w:val="0"/>
                                <w:bCs w:val="0"/>
                                <w:i/>
                                <w:iCs/>
                                <w:color w:val="0F1115"/>
                                <w:sz w:val="22"/>
                                <w:szCs w:val="22"/>
                              </w:rPr>
                            </w:pP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B3434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416E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: Connectivity test between PCs using 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58ED2" id="_x0000_s1028" type="#_x0000_t202" style="position:absolute;margin-left:410.05pt;margin-top:324.35pt;width:461.25pt;height:37.5pt;z-index:2516695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" stroked="f">
                <v:textbox inset="0,0,0,0">
                  <w:txbxContent>
                    <w:p w14:paraId="5CDA9547" w14:textId="15D506B5" w:rsidR="00A416E7" w:rsidRPr="00A416E7" w:rsidRDefault="00A416E7" w:rsidP="00A416E7">
                      <w:pPr>
                        <w:pStyle w:val="Caption"/>
                        <w:jc w:val="center"/>
                        <w:rPr>
                          <w:rFonts w:ascii="Segoe UI" w:eastAsia="Times New Roman" w:hAnsi="Segoe UI" w:cs="Segoe UI"/>
                          <w:b w:val="0"/>
                          <w:bCs w:val="0"/>
                          <w:i/>
                          <w:iCs/>
                          <w:color w:val="0F1115"/>
                          <w:sz w:val="22"/>
                          <w:szCs w:val="22"/>
                        </w:rPr>
                      </w:pP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 xml:space="preserve">Figure </w: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begin"/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separate"/>
                      </w:r>
                      <w:r w:rsidR="005B3434">
                        <w:rPr>
                          <w:b w:val="0"/>
                          <w:bCs w:val="0"/>
                          <w:i/>
                          <w:iCs/>
                          <w:noProof/>
                          <w:sz w:val="22"/>
                          <w:szCs w:val="22"/>
                        </w:rPr>
                        <w:t>3</w:t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end"/>
                      </w:r>
                      <w:r w:rsidRPr="00A416E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: Connectivity test between PCs using ping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416E7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D64AC14" wp14:editId="166CC620">
            <wp:simplePos x="0" y="0"/>
            <wp:positionH relativeFrom="margin">
              <wp:posOffset>85725</wp:posOffset>
            </wp:positionH>
            <wp:positionV relativeFrom="paragraph">
              <wp:posOffset>965200</wp:posOffset>
            </wp:positionV>
            <wp:extent cx="5857875" cy="3001645"/>
            <wp:effectExtent l="190500" t="190500" r="200025" b="198755"/>
            <wp:wrapTopAndBottom/>
            <wp:docPr id="210534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49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001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748EA" w:rsidRPr="003748EA">
        <w:rPr>
          <w:rFonts w:ascii="Segoe UI" w:eastAsia="Times New Roman" w:hAnsi="Segoe UI" w:cs="Segoe UI"/>
          <w:color w:val="0F1115"/>
          <w:sz w:val="24"/>
          <w:szCs w:val="24"/>
        </w:rPr>
        <w:t>A </w:t>
      </w:r>
      <w:r w:rsidR="003748EA" w:rsidRPr="003748E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ping</w:t>
      </w:r>
      <w:r w:rsidR="003748EA" w:rsidRPr="003748EA">
        <w:rPr>
          <w:rFonts w:ascii="Segoe UI" w:eastAsia="Times New Roman" w:hAnsi="Segoe UI" w:cs="Segoe UI"/>
          <w:color w:val="0F1115"/>
          <w:sz w:val="24"/>
          <w:szCs w:val="24"/>
        </w:rPr>
        <w:t> from PC0 (192.168.1.1) to PC3 (192.168.1.4) was successful, confirming basic connectivity.</w:t>
      </w:r>
    </w:p>
    <w:p w14:paraId="70222F1C" w14:textId="77777777" w:rsidR="003748EA" w:rsidRPr="003748EA" w:rsidRDefault="003748EA" w:rsidP="00A416E7">
      <w:pPr>
        <w:pStyle w:val="Heading1"/>
      </w:pPr>
      <w:r w:rsidRPr="003748EA">
        <w:t>5. Simulation Mode – Packet Flow Analysis</w:t>
      </w:r>
    </w:p>
    <w:p w14:paraId="6A762FF1" w14:textId="3C0CD2C0" w:rsidR="003748EA" w:rsidRPr="003748EA" w:rsidRDefault="003748EA" w:rsidP="002D3781">
      <w:p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To fulfill the key objective of running the simulation, Packet Tracer’s simulation mode was enabled. An ICMP packet from PC</w:t>
      </w:r>
      <w:r w:rsidR="005B3434">
        <w:rPr>
          <w:rFonts w:ascii="Segoe UI" w:eastAsia="Times New Roman" w:hAnsi="Segoe UI" w:cs="Segoe UI"/>
          <w:color w:val="0F1115"/>
          <w:sz w:val="24"/>
          <w:szCs w:val="24"/>
        </w:rPr>
        <w:t>1</w:t>
      </w: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 xml:space="preserve"> to PC3 was captured.</w:t>
      </w:r>
    </w:p>
    <w:p w14:paraId="531A2A9C" w14:textId="77777777" w:rsidR="003748EA" w:rsidRPr="003748EA" w:rsidRDefault="003748EA" w:rsidP="002D3781">
      <w:p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The observed packet flow:</w:t>
      </w:r>
    </w:p>
    <w:p w14:paraId="2DE17864" w14:textId="6EBB3CC5" w:rsidR="003748EA" w:rsidRPr="003748EA" w:rsidRDefault="003748EA">
      <w:pPr>
        <w:numPr>
          <w:ilvl w:val="0"/>
          <w:numId w:val="8"/>
        </w:numPr>
        <w:shd w:val="clear" w:color="auto" w:fill="FFFFFF"/>
        <w:spacing w:before="0"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PC</w:t>
      </w:r>
      <w:r w:rsidR="005B3434">
        <w:rPr>
          <w:rFonts w:ascii="Segoe UI" w:eastAsia="Times New Roman" w:hAnsi="Segoe UI" w:cs="Segoe UI"/>
          <w:color w:val="0F1115"/>
          <w:sz w:val="24"/>
          <w:szCs w:val="24"/>
        </w:rPr>
        <w:t>1</w:t>
      </w: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 generates an ICMP echo request.</w:t>
      </w:r>
    </w:p>
    <w:p w14:paraId="3DD46660" w14:textId="77777777" w:rsidR="003748EA" w:rsidRPr="003748EA" w:rsidRDefault="003748EA">
      <w:pPr>
        <w:numPr>
          <w:ilvl w:val="0"/>
          <w:numId w:val="8"/>
        </w:numPr>
        <w:shd w:val="clear" w:color="auto" w:fill="FFFFFF"/>
        <w:spacing w:before="0"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The switch receives the frame and forwards it only to the port connected to PC3 (based on MAC address table).</w:t>
      </w:r>
    </w:p>
    <w:p w14:paraId="186846BF" w14:textId="77777777" w:rsidR="003748EA" w:rsidRDefault="003748EA">
      <w:pPr>
        <w:numPr>
          <w:ilvl w:val="0"/>
          <w:numId w:val="8"/>
        </w:numPr>
        <w:shd w:val="clear" w:color="auto" w:fill="FFFFFF"/>
        <w:spacing w:before="0"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PC3 replies with an ICMP echo reply, retracing the same path.</w:t>
      </w:r>
    </w:p>
    <w:p w14:paraId="32873D3D" w14:textId="634BE993" w:rsidR="00F21BD9" w:rsidRDefault="005B3434" w:rsidP="002D3781">
      <w:pPr>
        <w:shd w:val="clear" w:color="auto" w:fill="FFFFFF"/>
        <w:spacing w:before="0" w:after="0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67589F" wp14:editId="2D6F6524">
                <wp:simplePos x="0" y="0"/>
                <wp:positionH relativeFrom="column">
                  <wp:posOffset>171450</wp:posOffset>
                </wp:positionH>
                <wp:positionV relativeFrom="paragraph">
                  <wp:posOffset>7607935</wp:posOffset>
                </wp:positionV>
                <wp:extent cx="5229225" cy="276225"/>
                <wp:effectExtent l="0" t="0" r="9525" b="9525"/>
                <wp:wrapTopAndBottom/>
                <wp:docPr id="12761508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22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DD005D" w14:textId="0CB55B9A" w:rsidR="005B3434" w:rsidRPr="005B3434" w:rsidRDefault="005B3434" w:rsidP="005B3434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B3434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5</w:t>
                            </w:r>
                            <w:r w:rsidRPr="005B3434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: Result in the Stimulation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7589F" id="_x0000_s1029" type="#_x0000_t202" style="position:absolute;left:0;text-align:left;margin-left:13.5pt;margin-top:599.05pt;width:411.75pt;height:21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" stroked="f">
                <v:textbox inset="0,0,0,0">
                  <w:txbxContent>
                    <w:p w14:paraId="28DD005D" w14:textId="0CB55B9A" w:rsidR="005B3434" w:rsidRPr="005B3434" w:rsidRDefault="005B3434" w:rsidP="005B3434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</w:pPr>
                      <w:r w:rsidRPr="005B3434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 xml:space="preserve">Figure </w:t>
                      </w:r>
                      <w:r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5</w:t>
                      </w:r>
                      <w:r w:rsidRPr="005B3434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: Result in the Stimulation panel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416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1E0C5E5" wp14:editId="7FE72271">
            <wp:simplePos x="0" y="0"/>
            <wp:positionH relativeFrom="margin">
              <wp:align>left</wp:align>
            </wp:positionH>
            <wp:positionV relativeFrom="paragraph">
              <wp:posOffset>4124325</wp:posOffset>
            </wp:positionV>
            <wp:extent cx="5229225" cy="3352800"/>
            <wp:effectExtent l="190500" t="190500" r="200025" b="190500"/>
            <wp:wrapTopAndBottom/>
            <wp:docPr id="97771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6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35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E2688" wp14:editId="56550BCA">
                <wp:simplePos x="0" y="0"/>
                <wp:positionH relativeFrom="column">
                  <wp:posOffset>190500</wp:posOffset>
                </wp:positionH>
                <wp:positionV relativeFrom="paragraph">
                  <wp:posOffset>3407410</wp:posOffset>
                </wp:positionV>
                <wp:extent cx="5191125" cy="635"/>
                <wp:effectExtent l="0" t="0" r="0" b="0"/>
                <wp:wrapTopAndBottom/>
                <wp:docPr id="20826617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9E1934" w14:textId="0928AB32" w:rsidR="005B3434" w:rsidRPr="005B3434" w:rsidRDefault="005B3434" w:rsidP="005B3434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B3434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4</w:t>
                            </w:r>
                            <w:r w:rsidRPr="005B3434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:  Successful stimulation testing between PC1 and PC3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E2688" id="_x0000_s1030" type="#_x0000_t202" style="position:absolute;left:0;text-align:left;margin-left:15pt;margin-top:268.3pt;width:408.7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" stroked="f">
                <v:textbox style="mso-fit-shape-to-text:t" inset="0,0,0,0">
                  <w:txbxContent>
                    <w:p w14:paraId="619E1934" w14:textId="0928AB32" w:rsidR="005B3434" w:rsidRPr="005B3434" w:rsidRDefault="005B3434" w:rsidP="005B3434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</w:pPr>
                      <w:r w:rsidRPr="005B3434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 xml:space="preserve">Figure </w:t>
                      </w:r>
                      <w:r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4</w:t>
                      </w:r>
                      <w:r w:rsidRPr="005B3434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:  Successful stimulation testing between PC1 and PC3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21BD9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BEA5556" wp14:editId="4DBC6879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5191125" cy="3076575"/>
            <wp:effectExtent l="190500" t="190500" r="200025" b="200025"/>
            <wp:wrapTopAndBottom/>
            <wp:docPr id="19952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76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E0E6E" w14:textId="6D4D3353" w:rsidR="003748EA" w:rsidRDefault="00F21BD9" w:rsidP="00A416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This</w:t>
      </w:r>
      <w:r w:rsidR="003748EA" w:rsidRPr="003748EA">
        <w:rPr>
          <w:rFonts w:ascii="Segoe UI" w:eastAsia="Times New Roman" w:hAnsi="Segoe UI" w:cs="Segoe UI"/>
          <w:color w:val="0F1115"/>
          <w:sz w:val="24"/>
          <w:szCs w:val="24"/>
        </w:rPr>
        <w:t xml:space="preserve"> simulation visually confirmed that the switch intelligently forwards unicast traffic without flooding all ports.</w:t>
      </w:r>
    </w:p>
    <w:p w14:paraId="53B4AFFD" w14:textId="77777777" w:rsidR="002D3781" w:rsidRPr="002D3781" w:rsidRDefault="002D3781" w:rsidP="002D3781">
      <w:pPr>
        <w:pStyle w:val="Heading1"/>
      </w:pPr>
      <w:r w:rsidRPr="002D3781">
        <w:t>6. Key Findings</w:t>
      </w:r>
    </w:p>
    <w:p w14:paraId="2CBB68AC" w14:textId="77777777" w:rsidR="002D3781" w:rsidRDefault="002D3781" w:rsidP="002D3781">
      <w:pPr>
        <w:shd w:val="clear" w:color="auto" w:fill="FFFFFF"/>
        <w:spacing w:before="0" w:after="0" w:line="36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55D05686" w14:textId="792F757E" w:rsidR="002D3781" w:rsidRPr="002D3781" w:rsidRDefault="002D3781">
      <w:pPr>
        <w:numPr>
          <w:ilvl w:val="0"/>
          <w:numId w:val="9"/>
        </w:numPr>
        <w:shd w:val="clear" w:color="auto" w:fill="FFFFFF"/>
        <w:spacing w:before="0"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3781">
        <w:rPr>
          <w:rFonts w:ascii="Segoe UI" w:eastAsia="Times New Roman" w:hAnsi="Segoe UI" w:cs="Segoe UI"/>
          <w:color w:val="0F1115"/>
          <w:sz w:val="24"/>
          <w:szCs w:val="24"/>
        </w:rPr>
        <w:t>The star topology was established without any cabling or configuration errors.</w:t>
      </w:r>
    </w:p>
    <w:p w14:paraId="349435D0" w14:textId="77777777" w:rsidR="002D3781" w:rsidRPr="002D3781" w:rsidRDefault="002D3781">
      <w:pPr>
        <w:numPr>
          <w:ilvl w:val="0"/>
          <w:numId w:val="9"/>
        </w:numPr>
        <w:shd w:val="clear" w:color="auto" w:fill="FFFFFF"/>
        <w:spacing w:before="0"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3781">
        <w:rPr>
          <w:rFonts w:ascii="Segoe UI" w:eastAsia="Times New Roman" w:hAnsi="Segoe UI" w:cs="Segoe UI"/>
          <w:color w:val="0F1115"/>
          <w:sz w:val="24"/>
          <w:szCs w:val="24"/>
        </w:rPr>
        <w:t>Full connectivity was achieved, enabling communication between any two PCs.</w:t>
      </w:r>
    </w:p>
    <w:p w14:paraId="34E12BF4" w14:textId="77777777" w:rsidR="002D3781" w:rsidRPr="002D3781" w:rsidRDefault="002D3781">
      <w:pPr>
        <w:numPr>
          <w:ilvl w:val="0"/>
          <w:numId w:val="9"/>
        </w:numPr>
        <w:shd w:val="clear" w:color="auto" w:fill="FFFFFF"/>
        <w:spacing w:before="0"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3781">
        <w:rPr>
          <w:rFonts w:ascii="Segoe UI" w:eastAsia="Times New Roman" w:hAnsi="Segoe UI" w:cs="Segoe UI"/>
          <w:color w:val="0F1115"/>
          <w:sz w:val="24"/>
          <w:szCs w:val="24"/>
        </w:rPr>
        <w:t>Simulation mode revealed the stepwise movement of ARP and ICMP packets across the network.</w:t>
      </w:r>
    </w:p>
    <w:p w14:paraId="3D5FFCBE" w14:textId="77777777" w:rsidR="002D3781" w:rsidRPr="002D3781" w:rsidRDefault="002D3781">
      <w:pPr>
        <w:numPr>
          <w:ilvl w:val="0"/>
          <w:numId w:val="9"/>
        </w:numPr>
        <w:shd w:val="clear" w:color="auto" w:fill="FFFFFF"/>
        <w:spacing w:before="0"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3781">
        <w:rPr>
          <w:rFonts w:ascii="Segoe UI" w:eastAsia="Times New Roman" w:hAnsi="Segoe UI" w:cs="Segoe UI"/>
          <w:color w:val="0F1115"/>
          <w:sz w:val="24"/>
          <w:szCs w:val="24"/>
        </w:rPr>
        <w:t>The switch demonstrated selective forwarding, transmitting frames only to the specific destination port.</w:t>
      </w:r>
    </w:p>
    <w:p w14:paraId="2C3E7C09" w14:textId="4F878C9A" w:rsidR="002D3781" w:rsidRPr="002D3781" w:rsidRDefault="002D3781">
      <w:pPr>
        <w:numPr>
          <w:ilvl w:val="0"/>
          <w:numId w:val="9"/>
        </w:numPr>
        <w:shd w:val="clear" w:color="auto" w:fill="FFFFFF"/>
        <w:spacing w:before="0"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3781">
        <w:rPr>
          <w:rFonts w:ascii="Segoe UI" w:eastAsia="Times New Roman" w:hAnsi="Segoe UI" w:cs="Segoe UI"/>
          <w:color w:val="0F1115"/>
          <w:sz w:val="24"/>
          <w:szCs w:val="24"/>
        </w:rPr>
        <w:t xml:space="preserve">Ping responses were consistently fast (average latency between 0–2 </w:t>
      </w:r>
      <w:proofErr w:type="spellStart"/>
      <w:r w:rsidRPr="002D3781">
        <w:rPr>
          <w:rFonts w:ascii="Segoe UI" w:eastAsia="Times New Roman" w:hAnsi="Segoe UI" w:cs="Segoe UI"/>
          <w:color w:val="0F1115"/>
          <w:sz w:val="24"/>
          <w:szCs w:val="24"/>
        </w:rPr>
        <w:t>ms</w:t>
      </w:r>
      <w:proofErr w:type="spellEnd"/>
      <w:r w:rsidRPr="002D3781">
        <w:rPr>
          <w:rFonts w:ascii="Segoe UI" w:eastAsia="Times New Roman" w:hAnsi="Segoe UI" w:cs="Segoe UI"/>
          <w:color w:val="0F1115"/>
          <w:sz w:val="24"/>
          <w:szCs w:val="24"/>
        </w:rPr>
        <w:t>) with no packet loss.</w:t>
      </w:r>
    </w:p>
    <w:p w14:paraId="74294088" w14:textId="156FD39F" w:rsidR="002D3781" w:rsidRPr="002D3781" w:rsidRDefault="002D3781" w:rsidP="002D3781">
      <w:pPr>
        <w:pStyle w:val="Heading1"/>
      </w:pPr>
      <w:r w:rsidRPr="002D3781">
        <w:t xml:space="preserve">7. </w:t>
      </w:r>
      <w:r>
        <w:t>AnalySIS</w:t>
      </w:r>
    </w:p>
    <w:p w14:paraId="65A9AC92" w14:textId="0F8173B5" w:rsidR="002D3781" w:rsidRPr="003748EA" w:rsidRDefault="002D3781" w:rsidP="002D3781">
      <w:p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3781">
        <w:rPr>
          <w:rFonts w:ascii="Segoe UI" w:eastAsia="Times New Roman" w:hAnsi="Segoe UI" w:cs="Segoe UI"/>
          <w:color w:val="0F1115"/>
          <w:sz w:val="24"/>
          <w:szCs w:val="24"/>
        </w:rPr>
        <w:t>The experiment highlighted the operational advantages of a switched star topology. By dynamically building a MAC address table, the switch minimized unnecessary traffic and improved bandwidth utilization. Activating Simulation Mode in Packet Tracer offered a layer-by-layer visualization of data transmission, bridging theoretical OSI model concepts—particularly the switching function at Layer 2 and IP addressing at Layer 3—with practical implementation.</w:t>
      </w:r>
    </w:p>
    <w:p w14:paraId="7E9C589D" w14:textId="70D5ADDC" w:rsidR="003748EA" w:rsidRPr="003748EA" w:rsidRDefault="003748EA" w:rsidP="00A416E7">
      <w:pPr>
        <w:pStyle w:val="Heading1"/>
      </w:pPr>
      <w:r w:rsidRPr="003748EA">
        <w:t>6. Conclusion</w:t>
      </w:r>
    </w:p>
    <w:p w14:paraId="41B8D71C" w14:textId="332AB546" w:rsidR="001B7C41" w:rsidRPr="00A07BCC" w:rsidRDefault="003748EA" w:rsidP="002D3781">
      <w:pPr>
        <w:shd w:val="clear" w:color="auto" w:fill="FFFFFF"/>
        <w:spacing w:before="240"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3748EA">
        <w:rPr>
          <w:rFonts w:ascii="Segoe UI" w:eastAsia="Times New Roman" w:hAnsi="Segoe UI" w:cs="Segoe UI"/>
          <w:color w:val="0F1115"/>
          <w:sz w:val="24"/>
          <w:szCs w:val="24"/>
        </w:rPr>
        <w:t>The star topology LAN was successfully implemented. IP configurations were applied, connectivity was verified via ping, and the simulation mode clearly demonstrated the end-to-end packet path through the switch. All lab objectives, including the simulation requirement, were fully met</w:t>
      </w:r>
      <w:r w:rsidR="002D378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sectPr w:rsidR="001B7C41" w:rsidRPr="00A07BCC" w:rsidSect="00991037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BE082" w14:textId="77777777" w:rsidR="008D0B27" w:rsidRDefault="008D0B27" w:rsidP="00CD6CFF">
      <w:pPr>
        <w:spacing w:after="0" w:line="240" w:lineRule="auto"/>
      </w:pPr>
      <w:r>
        <w:separator/>
      </w:r>
    </w:p>
  </w:endnote>
  <w:endnote w:type="continuationSeparator" w:id="0">
    <w:p w14:paraId="3F0FB1EF" w14:textId="77777777" w:rsidR="008D0B27" w:rsidRDefault="008D0B27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E42D" w14:textId="77777777" w:rsidR="0009355D" w:rsidRDefault="0009355D">
    <w:pPr>
      <w:tabs>
        <w:tab w:val="center" w:pos="4550"/>
        <w:tab w:val="left" w:pos="5818"/>
      </w:tabs>
      <w:ind w:right="260"/>
      <w:jc w:val="right"/>
      <w:rPr>
        <w:color w:val="1B1A22" w:themeColor="text2" w:themeShade="80"/>
        <w:sz w:val="24"/>
        <w:szCs w:val="24"/>
      </w:rPr>
    </w:pPr>
    <w:r>
      <w:rPr>
        <w:color w:val="7E7B99" w:themeColor="text2" w:themeTint="99"/>
        <w:spacing w:val="60"/>
        <w:sz w:val="24"/>
        <w:szCs w:val="24"/>
      </w:rPr>
      <w:t>Page</w:t>
    </w:r>
    <w:r>
      <w:rPr>
        <w:color w:val="7E7B99" w:themeColor="text2" w:themeTint="99"/>
        <w:sz w:val="24"/>
        <w:szCs w:val="24"/>
      </w:rPr>
      <w:t xml:space="preserve"> </w:t>
    </w:r>
    <w:r>
      <w:rPr>
        <w:color w:val="292733" w:themeColor="text2" w:themeShade="BF"/>
        <w:sz w:val="24"/>
        <w:szCs w:val="24"/>
      </w:rPr>
      <w:fldChar w:fldCharType="begin"/>
    </w:r>
    <w:r>
      <w:rPr>
        <w:color w:val="292733" w:themeColor="text2" w:themeShade="BF"/>
        <w:sz w:val="24"/>
        <w:szCs w:val="24"/>
      </w:rPr>
      <w:instrText xml:space="preserve"> PAGE   \* MERGEFORMAT </w:instrText>
    </w:r>
    <w:r>
      <w:rPr>
        <w:color w:val="292733" w:themeColor="text2" w:themeShade="BF"/>
        <w:sz w:val="24"/>
        <w:szCs w:val="24"/>
      </w:rPr>
      <w:fldChar w:fldCharType="separate"/>
    </w:r>
    <w:r>
      <w:rPr>
        <w:noProof/>
        <w:color w:val="292733" w:themeColor="text2" w:themeShade="BF"/>
        <w:sz w:val="24"/>
        <w:szCs w:val="24"/>
      </w:rPr>
      <w:t>1</w:t>
    </w:r>
    <w:r>
      <w:rPr>
        <w:color w:val="292733" w:themeColor="text2" w:themeShade="BF"/>
        <w:sz w:val="24"/>
        <w:szCs w:val="24"/>
      </w:rPr>
      <w:fldChar w:fldCharType="end"/>
    </w:r>
    <w:r>
      <w:rPr>
        <w:color w:val="292733" w:themeColor="text2" w:themeShade="BF"/>
        <w:sz w:val="24"/>
        <w:szCs w:val="24"/>
      </w:rPr>
      <w:t xml:space="preserve"> | </w:t>
    </w:r>
    <w:r>
      <w:rPr>
        <w:color w:val="292733" w:themeColor="text2" w:themeShade="BF"/>
        <w:sz w:val="24"/>
        <w:szCs w:val="24"/>
      </w:rPr>
      <w:fldChar w:fldCharType="begin"/>
    </w:r>
    <w:r>
      <w:rPr>
        <w:color w:val="292733" w:themeColor="text2" w:themeShade="BF"/>
        <w:sz w:val="24"/>
        <w:szCs w:val="24"/>
      </w:rPr>
      <w:instrText xml:space="preserve"> NUMPAGES  \* Arabic  \* MERGEFORMAT </w:instrText>
    </w:r>
    <w:r>
      <w:rPr>
        <w:color w:val="292733" w:themeColor="text2" w:themeShade="BF"/>
        <w:sz w:val="24"/>
        <w:szCs w:val="24"/>
      </w:rPr>
      <w:fldChar w:fldCharType="separate"/>
    </w:r>
    <w:r>
      <w:rPr>
        <w:noProof/>
        <w:color w:val="292733" w:themeColor="text2" w:themeShade="BF"/>
        <w:sz w:val="24"/>
        <w:szCs w:val="24"/>
      </w:rPr>
      <w:t>1</w:t>
    </w:r>
    <w:r>
      <w:rPr>
        <w:color w:val="292733" w:themeColor="text2" w:themeShade="BF"/>
        <w:sz w:val="24"/>
        <w:szCs w:val="24"/>
      </w:rPr>
      <w:fldChar w:fldCharType="end"/>
    </w:r>
  </w:p>
  <w:p w14:paraId="34A0E609" w14:textId="1E95E087" w:rsidR="00FE2978" w:rsidRPr="00690A9F" w:rsidRDefault="00FE2978">
    <w:pPr>
      <w:pStyle w:val="Footer"/>
      <w:rPr>
        <w:color w:val="0033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0B53" w14:textId="77777777" w:rsidR="008D0B27" w:rsidRDefault="008D0B27" w:rsidP="00CD6CFF">
      <w:pPr>
        <w:spacing w:after="0" w:line="240" w:lineRule="auto"/>
      </w:pPr>
      <w:r>
        <w:separator/>
      </w:r>
    </w:p>
  </w:footnote>
  <w:footnote w:type="continuationSeparator" w:id="0">
    <w:p w14:paraId="19BF40BA" w14:textId="77777777" w:rsidR="008D0B27" w:rsidRDefault="008D0B27" w:rsidP="00CD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11C8E" w14:textId="376FBD55" w:rsidR="0009355D" w:rsidRDefault="00000000" w:rsidP="0009355D">
    <w:pPr>
      <w:pBdr>
        <w:left w:val="single" w:sz="12" w:space="11" w:color="3494BA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76E8B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76E8B" w:themeColor="accent1" w:themeShade="BF"/>
          <w:sz w:val="26"/>
          <w:szCs w:val="26"/>
        </w:rPr>
        <w:alias w:val="Title"/>
        <w:tag w:val=""/>
        <w:id w:val="-932208079"/>
        <w:placeholder>
          <w:docPart w:val="B884CFEC899F4E7D95CE95A7E0C7915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9355D">
          <w:rPr>
            <w:rFonts w:asciiTheme="majorHAnsi" w:eastAsiaTheme="majorEastAsia" w:hAnsiTheme="majorHAnsi" w:cstheme="majorBidi"/>
            <w:color w:val="276E8B" w:themeColor="accent1" w:themeShade="BF"/>
            <w:sz w:val="26"/>
            <w:szCs w:val="26"/>
          </w:rPr>
          <w:t>COMPUTER NETWORKS</w:t>
        </w:r>
      </w:sdtContent>
    </w:sdt>
  </w:p>
  <w:p w14:paraId="2A61C7F0" w14:textId="6B556A04" w:rsidR="006C560C" w:rsidRDefault="006C560C" w:rsidP="006C5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B92BDD"/>
    <w:multiLevelType w:val="multilevel"/>
    <w:tmpl w:val="172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1678F"/>
    <w:multiLevelType w:val="multilevel"/>
    <w:tmpl w:val="553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84BB4"/>
    <w:multiLevelType w:val="multilevel"/>
    <w:tmpl w:val="D910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474723">
    <w:abstractNumId w:val="5"/>
  </w:num>
  <w:num w:numId="2" w16cid:durableId="342780970">
    <w:abstractNumId w:val="3"/>
  </w:num>
  <w:num w:numId="3" w16cid:durableId="2056612857">
    <w:abstractNumId w:val="2"/>
  </w:num>
  <w:num w:numId="4" w16cid:durableId="1759446506">
    <w:abstractNumId w:val="4"/>
  </w:num>
  <w:num w:numId="5" w16cid:durableId="473838168">
    <w:abstractNumId w:val="1"/>
  </w:num>
  <w:num w:numId="6" w16cid:durableId="859859282">
    <w:abstractNumId w:val="0"/>
  </w:num>
  <w:num w:numId="7" w16cid:durableId="1451051080">
    <w:abstractNumId w:val="6"/>
  </w:num>
  <w:num w:numId="8" w16cid:durableId="875237559">
    <w:abstractNumId w:val="8"/>
  </w:num>
  <w:num w:numId="9" w16cid:durableId="125897633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01B"/>
    <w:rsid w:val="0009355D"/>
    <w:rsid w:val="0009551B"/>
    <w:rsid w:val="000E19E1"/>
    <w:rsid w:val="00145055"/>
    <w:rsid w:val="0015074B"/>
    <w:rsid w:val="001B7C41"/>
    <w:rsid w:val="0020392A"/>
    <w:rsid w:val="00222629"/>
    <w:rsid w:val="00273B6C"/>
    <w:rsid w:val="0029105F"/>
    <w:rsid w:val="00294580"/>
    <w:rsid w:val="0029639D"/>
    <w:rsid w:val="002D3781"/>
    <w:rsid w:val="002E6B9E"/>
    <w:rsid w:val="003055DF"/>
    <w:rsid w:val="00326F90"/>
    <w:rsid w:val="00367FFB"/>
    <w:rsid w:val="003748EA"/>
    <w:rsid w:val="00395817"/>
    <w:rsid w:val="003A731A"/>
    <w:rsid w:val="00417AC6"/>
    <w:rsid w:val="00457DCB"/>
    <w:rsid w:val="004A6AC2"/>
    <w:rsid w:val="004C4100"/>
    <w:rsid w:val="005468C4"/>
    <w:rsid w:val="005B3434"/>
    <w:rsid w:val="005E2E38"/>
    <w:rsid w:val="005E5E00"/>
    <w:rsid w:val="00626370"/>
    <w:rsid w:val="00690A9F"/>
    <w:rsid w:val="0069264A"/>
    <w:rsid w:val="006C560C"/>
    <w:rsid w:val="006E7B73"/>
    <w:rsid w:val="0073402A"/>
    <w:rsid w:val="00737BF0"/>
    <w:rsid w:val="007625BD"/>
    <w:rsid w:val="008D0B27"/>
    <w:rsid w:val="0092229B"/>
    <w:rsid w:val="0094666D"/>
    <w:rsid w:val="009700A2"/>
    <w:rsid w:val="00991037"/>
    <w:rsid w:val="00A07BCC"/>
    <w:rsid w:val="00A416E7"/>
    <w:rsid w:val="00A5667A"/>
    <w:rsid w:val="00AA1D8D"/>
    <w:rsid w:val="00AC7BC4"/>
    <w:rsid w:val="00AD4C61"/>
    <w:rsid w:val="00AD65EC"/>
    <w:rsid w:val="00B03D42"/>
    <w:rsid w:val="00B47730"/>
    <w:rsid w:val="00BA4A29"/>
    <w:rsid w:val="00BF47B6"/>
    <w:rsid w:val="00BF7949"/>
    <w:rsid w:val="00C01BC7"/>
    <w:rsid w:val="00C07A06"/>
    <w:rsid w:val="00C204C6"/>
    <w:rsid w:val="00C53790"/>
    <w:rsid w:val="00C73C69"/>
    <w:rsid w:val="00CA5A0C"/>
    <w:rsid w:val="00CB0664"/>
    <w:rsid w:val="00CD6CFF"/>
    <w:rsid w:val="00D64406"/>
    <w:rsid w:val="00D77C22"/>
    <w:rsid w:val="00E34CAB"/>
    <w:rsid w:val="00E46BDA"/>
    <w:rsid w:val="00E82572"/>
    <w:rsid w:val="00ED017F"/>
    <w:rsid w:val="00EE0A24"/>
    <w:rsid w:val="00F21BD9"/>
    <w:rsid w:val="00FB4769"/>
    <w:rsid w:val="00FC693F"/>
    <w:rsid w:val="00FE2978"/>
    <w:rsid w:val="00FE5272"/>
    <w:rsid w:val="00FE7772"/>
    <w:rsid w:val="00F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EEEF10"/>
  <w14:defaultImageDpi w14:val="300"/>
  <w15:docId w15:val="{0A8D911F-DCE8-46B1-80D5-FDAF76B9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817"/>
  </w:style>
  <w:style w:type="paragraph" w:styleId="Heading1">
    <w:name w:val="heading 1"/>
    <w:basedOn w:val="Normal"/>
    <w:next w:val="Subtitle"/>
    <w:link w:val="Heading1Char"/>
    <w:uiPriority w:val="9"/>
    <w:qFormat/>
    <w:rsid w:val="00395817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817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817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17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17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17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17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1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1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39581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95817"/>
    <w:rPr>
      <w:caps/>
      <w:color w:val="FFFFFF" w:themeColor="background1"/>
      <w:spacing w:val="15"/>
      <w:sz w:val="36"/>
      <w:szCs w:val="22"/>
      <w:shd w:val="clear" w:color="auto" w:fill="3494BA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5817"/>
    <w:rPr>
      <w:caps/>
      <w:spacing w:val="15"/>
      <w:shd w:val="clear" w:color="auto" w:fill="D4EA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95817"/>
    <w:rPr>
      <w:caps/>
      <w:color w:val="1A495C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95817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5817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1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95817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9581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5817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1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1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95817"/>
    <w:rPr>
      <w:b/>
      <w:bCs/>
      <w:color w:val="276E8B" w:themeColor="accent1" w:themeShade="BF"/>
      <w:sz w:val="16"/>
      <w:szCs w:val="16"/>
    </w:rPr>
  </w:style>
  <w:style w:type="character" w:styleId="Strong">
    <w:name w:val="Strong"/>
    <w:uiPriority w:val="22"/>
    <w:qFormat/>
    <w:rsid w:val="00395817"/>
    <w:rPr>
      <w:b/>
      <w:bCs/>
    </w:rPr>
  </w:style>
  <w:style w:type="character" w:styleId="Emphasis">
    <w:name w:val="Emphasis"/>
    <w:uiPriority w:val="20"/>
    <w:qFormat/>
    <w:rsid w:val="00395817"/>
    <w:rPr>
      <w:caps/>
      <w:color w:val="1A495C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17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17"/>
    <w:rPr>
      <w:color w:val="3494BA" w:themeColor="accent1"/>
      <w:sz w:val="24"/>
      <w:szCs w:val="24"/>
    </w:rPr>
  </w:style>
  <w:style w:type="character" w:styleId="SubtleEmphasis">
    <w:name w:val="Subtle Emphasis"/>
    <w:uiPriority w:val="19"/>
    <w:qFormat/>
    <w:rsid w:val="00395817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395817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395817"/>
    <w:rPr>
      <w:b/>
      <w:bCs/>
      <w:color w:val="3494BA" w:themeColor="accent1"/>
    </w:rPr>
  </w:style>
  <w:style w:type="character" w:styleId="IntenseReference">
    <w:name w:val="Intense Reference"/>
    <w:uiPriority w:val="32"/>
    <w:qFormat/>
    <w:rsid w:val="00395817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39581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9581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494B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B6C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A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8C8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9F6715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  <w:style w:type="table" w:styleId="PlainTable2">
    <w:name w:val="Plain Table 2"/>
    <w:basedOn w:val="TableNormal"/>
    <w:uiPriority w:val="42"/>
    <w:rsid w:val="003958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D77C22"/>
    <w:pPr>
      <w:spacing w:before="0" w:after="0" w:line="240" w:lineRule="auto"/>
    </w:pPr>
    <w:rPr>
      <w:rFonts w:ascii="Calibri" w:eastAsia="Calibri" w:hAnsi="Calibri" w:cs="Arial"/>
      <w:kern w:val="2"/>
      <w:sz w:val="22"/>
      <w:szCs w:val="22"/>
      <w14:ligatures w14:val="standardContextual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99"/>
    <w:rsid w:val="00D77C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A5667A"/>
    <w:pPr>
      <w:spacing w:before="0"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2CDDC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ListTable2-Accent5">
    <w:name w:val="List Table 2 Accent 5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bottom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6" w:themeTint="99"/>
        <w:bottom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2-Accent3">
    <w:name w:val="List Table 2 Accent 3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ACD7CA" w:themeColor="accent3" w:themeTint="99"/>
        <w:bottom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1Light-Accent1">
    <w:name w:val="List Table 1 Light Accent 1"/>
    <w:basedOn w:val="TableNormal"/>
    <w:uiPriority w:val="46"/>
    <w:rsid w:val="00A566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AC7BC4"/>
    <w:pPr>
      <w:spacing w:after="0" w:line="240" w:lineRule="auto"/>
    </w:pPr>
    <w:tblPr>
      <w:tblStyleRowBandSize w:val="1"/>
      <w:tblStyleColBandSize w:val="1"/>
      <w:tblBorders>
        <w:top w:val="single" w:sz="2" w:space="0" w:color="7FC0DB" w:themeColor="accent1" w:themeTint="99"/>
        <w:bottom w:val="single" w:sz="2" w:space="0" w:color="7FC0DB" w:themeColor="accent1" w:themeTint="99"/>
        <w:insideH w:val="single" w:sz="2" w:space="0" w:color="7FC0DB" w:themeColor="accent1" w:themeTint="99"/>
        <w:insideV w:val="single" w:sz="2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C0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84CFEC899F4E7D95CE95A7E0C79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13EB5-F46C-49F4-911B-90130019C84B}"/>
      </w:docPartPr>
      <w:docPartBody>
        <w:p w:rsidR="007338D8" w:rsidRDefault="00230F2F" w:rsidP="00230F2F">
          <w:pPr>
            <w:pStyle w:val="B884CFEC899F4E7D95CE95A7E0C7915F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3C"/>
    <w:rsid w:val="00080E26"/>
    <w:rsid w:val="00145055"/>
    <w:rsid w:val="001C71CD"/>
    <w:rsid w:val="00230F2F"/>
    <w:rsid w:val="004C4100"/>
    <w:rsid w:val="007338D8"/>
    <w:rsid w:val="007625BD"/>
    <w:rsid w:val="0093173C"/>
    <w:rsid w:val="00967E6B"/>
    <w:rsid w:val="009C4443"/>
    <w:rsid w:val="00B94976"/>
    <w:rsid w:val="00BA4A29"/>
    <w:rsid w:val="00C0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84CFEC899F4E7D95CE95A7E0C7915F">
    <w:name w:val="B884CFEC899F4E7D95CE95A7E0C7915F"/>
    <w:rsid w:val="00230F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Government Fatima Jinnah Post Graduate College, Muzaffarabad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NETWORKS</vt:lpstr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</dc:title>
  <dc:subject>Roll NO: 241037 (15)</dc:subject>
  <dc:creator>python-docx</dc:creator>
  <cp:keywords/>
  <dc:description/>
  <cp:lastModifiedBy>Shahzad Ahmed Awan</cp:lastModifiedBy>
  <cp:revision>9</cp:revision>
  <cp:lastPrinted>2026-03-26T20:24:00Z</cp:lastPrinted>
  <dcterms:created xsi:type="dcterms:W3CDTF">2026-03-17T21:27:00Z</dcterms:created>
  <dcterms:modified xsi:type="dcterms:W3CDTF">2026-09-20T19:18:00Z</dcterms:modified>
  <cp:category/>
</cp:coreProperties>
</file>