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95CC1" w14:textId="09295EF5" w:rsidR="00BF47B6" w:rsidRPr="00BF47B6" w:rsidRDefault="00FE2978" w:rsidP="00BF47B6">
      <w:pPr>
        <w:widowControl w:val="0"/>
        <w:autoSpaceDE w:val="0"/>
        <w:autoSpaceDN w:val="0"/>
        <w:spacing w:before="78" w:after="0" w:line="240" w:lineRule="auto"/>
        <w:ind w:left="306"/>
        <w:jc w:val="center"/>
        <w:rPr>
          <w:rFonts w:ascii="Times New Roman" w:eastAsia="Times New Roman" w:hAnsi="Times New Roman" w:cs="Times New Roman"/>
          <w:b/>
          <w:bCs/>
          <w:color w:val="000000"/>
          <w:spacing w:val="-2"/>
          <w:sz w:val="36"/>
          <w:szCs w:val="36"/>
        </w:rPr>
      </w:pPr>
      <w:r>
        <w:rPr>
          <w:noProof/>
        </w:rPr>
        <w:drawing>
          <wp:anchor distT="0" distB="0" distL="114300" distR="114300" simplePos="0" relativeHeight="251696128" behindDoc="1" locked="0" layoutInCell="1" allowOverlap="1" wp14:anchorId="05D576E8" wp14:editId="41A45C9C">
            <wp:simplePos x="0" y="0"/>
            <wp:positionH relativeFrom="column">
              <wp:posOffset>5318907</wp:posOffset>
            </wp:positionH>
            <wp:positionV relativeFrom="paragraph">
              <wp:posOffset>-1954</wp:posOffset>
            </wp:positionV>
            <wp:extent cx="990600" cy="1048298"/>
            <wp:effectExtent l="0" t="0" r="0" b="0"/>
            <wp:wrapNone/>
            <wp:docPr id="802209090" name="Picture 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o photo description availa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0600" cy="10482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47B6" w:rsidRPr="00BF47B6">
        <w:rPr>
          <w:rFonts w:ascii="Times New Roman" w:eastAsia="Times New Roman" w:hAnsi="Times New Roman" w:cs="Times New Roman"/>
          <w:b/>
          <w:bCs/>
          <w:noProof/>
          <w:color w:val="000000"/>
          <w:szCs w:val="24"/>
        </w:rPr>
        <w:drawing>
          <wp:anchor distT="0" distB="0" distL="0" distR="0" simplePos="0" relativeHeight="251649024" behindDoc="1" locked="0" layoutInCell="1" allowOverlap="1" wp14:anchorId="67CE8C7B" wp14:editId="50E2CCE0">
            <wp:simplePos x="0" y="0"/>
            <wp:positionH relativeFrom="page">
              <wp:posOffset>668740</wp:posOffset>
            </wp:positionH>
            <wp:positionV relativeFrom="paragraph">
              <wp:posOffset>-122830</wp:posOffset>
            </wp:positionV>
            <wp:extent cx="996287" cy="1078173"/>
            <wp:effectExtent l="0" t="0" r="0" b="825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996287" cy="1078173"/>
                    </a:xfrm>
                    <a:prstGeom prst="rect">
                      <a:avLst/>
                    </a:prstGeom>
                  </pic:spPr>
                </pic:pic>
              </a:graphicData>
            </a:graphic>
            <wp14:sizeRelH relativeFrom="margin">
              <wp14:pctWidth>0</wp14:pctWidth>
            </wp14:sizeRelH>
            <wp14:sizeRelV relativeFrom="margin">
              <wp14:pctHeight>0</wp14:pctHeight>
            </wp14:sizeRelV>
          </wp:anchor>
        </w:drawing>
      </w:r>
      <w:r w:rsidR="00BF47B6" w:rsidRPr="00BF47B6">
        <w:rPr>
          <w:rFonts w:ascii="Times New Roman" w:eastAsia="Times New Roman" w:hAnsi="Times New Roman" w:cs="Times New Roman"/>
          <w:b/>
          <w:bCs/>
          <w:color w:val="000000"/>
          <w:sz w:val="36"/>
          <w:szCs w:val="36"/>
        </w:rPr>
        <w:t>THE</w:t>
      </w:r>
      <w:r w:rsidR="00BF47B6" w:rsidRPr="00BF47B6">
        <w:rPr>
          <w:rFonts w:ascii="Times New Roman" w:eastAsia="Times New Roman" w:hAnsi="Times New Roman" w:cs="Times New Roman"/>
          <w:b/>
          <w:bCs/>
          <w:color w:val="000000"/>
          <w:spacing w:val="-4"/>
          <w:sz w:val="36"/>
          <w:szCs w:val="36"/>
        </w:rPr>
        <w:t xml:space="preserve"> </w:t>
      </w:r>
      <w:r w:rsidR="00BF47B6" w:rsidRPr="00BF47B6">
        <w:rPr>
          <w:rFonts w:ascii="Times New Roman" w:eastAsia="Times New Roman" w:hAnsi="Times New Roman" w:cs="Times New Roman"/>
          <w:b/>
          <w:bCs/>
          <w:color w:val="000000"/>
          <w:sz w:val="36"/>
          <w:szCs w:val="36"/>
        </w:rPr>
        <w:t>UNIVERSITY</w:t>
      </w:r>
      <w:r w:rsidR="00BF47B6" w:rsidRPr="00BF47B6">
        <w:rPr>
          <w:rFonts w:ascii="Times New Roman" w:eastAsia="Times New Roman" w:hAnsi="Times New Roman" w:cs="Times New Roman"/>
          <w:b/>
          <w:bCs/>
          <w:color w:val="000000"/>
          <w:spacing w:val="-1"/>
          <w:sz w:val="36"/>
          <w:szCs w:val="36"/>
        </w:rPr>
        <w:t xml:space="preserve"> </w:t>
      </w:r>
      <w:r w:rsidR="00BF47B6" w:rsidRPr="00BF47B6">
        <w:rPr>
          <w:rFonts w:ascii="Times New Roman" w:eastAsia="Times New Roman" w:hAnsi="Times New Roman" w:cs="Times New Roman"/>
          <w:b/>
          <w:bCs/>
          <w:color w:val="000000"/>
          <w:sz w:val="36"/>
          <w:szCs w:val="36"/>
        </w:rPr>
        <w:t>OF</w:t>
      </w:r>
      <w:r w:rsidR="00BF47B6" w:rsidRPr="00BF47B6">
        <w:rPr>
          <w:rFonts w:ascii="Times New Roman" w:eastAsia="Times New Roman" w:hAnsi="Times New Roman" w:cs="Times New Roman"/>
          <w:b/>
          <w:bCs/>
          <w:color w:val="000000"/>
          <w:spacing w:val="-4"/>
          <w:sz w:val="36"/>
          <w:szCs w:val="36"/>
        </w:rPr>
        <w:t xml:space="preserve"> </w:t>
      </w:r>
      <w:r w:rsidR="00BF47B6" w:rsidRPr="00BF47B6">
        <w:rPr>
          <w:rFonts w:ascii="Times New Roman" w:eastAsia="Times New Roman" w:hAnsi="Times New Roman" w:cs="Times New Roman"/>
          <w:b/>
          <w:bCs/>
          <w:color w:val="000000"/>
          <w:sz w:val="36"/>
          <w:szCs w:val="36"/>
        </w:rPr>
        <w:t>AZAD</w:t>
      </w:r>
      <w:r w:rsidR="00BF47B6" w:rsidRPr="00BF47B6">
        <w:rPr>
          <w:rFonts w:ascii="Times New Roman" w:eastAsia="Times New Roman" w:hAnsi="Times New Roman" w:cs="Times New Roman"/>
          <w:b/>
          <w:bCs/>
          <w:color w:val="000000"/>
          <w:spacing w:val="-2"/>
          <w:sz w:val="36"/>
          <w:szCs w:val="36"/>
        </w:rPr>
        <w:t xml:space="preserve"> </w:t>
      </w:r>
      <w:r w:rsidR="00BF47B6" w:rsidRPr="00BF47B6">
        <w:rPr>
          <w:rFonts w:ascii="Times New Roman" w:eastAsia="Times New Roman" w:hAnsi="Times New Roman" w:cs="Times New Roman"/>
          <w:b/>
          <w:bCs/>
          <w:color w:val="000000"/>
          <w:sz w:val="36"/>
          <w:szCs w:val="36"/>
        </w:rPr>
        <w:t>JAMMU</w:t>
      </w:r>
      <w:r w:rsidR="00BF47B6" w:rsidRPr="00BF47B6">
        <w:rPr>
          <w:rFonts w:ascii="Times New Roman" w:eastAsia="Times New Roman" w:hAnsi="Times New Roman" w:cs="Times New Roman"/>
          <w:b/>
          <w:bCs/>
          <w:color w:val="000000"/>
          <w:spacing w:val="-1"/>
          <w:sz w:val="36"/>
          <w:szCs w:val="36"/>
        </w:rPr>
        <w:t xml:space="preserve"> </w:t>
      </w:r>
      <w:r w:rsidR="00BF47B6" w:rsidRPr="00BF47B6">
        <w:rPr>
          <w:rFonts w:ascii="Times New Roman" w:eastAsia="Times New Roman" w:hAnsi="Times New Roman" w:cs="Times New Roman"/>
          <w:b/>
          <w:bCs/>
          <w:color w:val="000000"/>
          <w:sz w:val="36"/>
          <w:szCs w:val="36"/>
        </w:rPr>
        <w:t>AND KASHMIR,</w:t>
      </w:r>
      <w:r w:rsidR="00BF47B6" w:rsidRPr="00BF47B6">
        <w:rPr>
          <w:rFonts w:ascii="Times New Roman" w:eastAsia="Times New Roman" w:hAnsi="Times New Roman" w:cs="Times New Roman"/>
          <w:b/>
          <w:bCs/>
          <w:color w:val="000000"/>
          <w:spacing w:val="-1"/>
          <w:sz w:val="36"/>
          <w:szCs w:val="36"/>
        </w:rPr>
        <w:t xml:space="preserve"> </w:t>
      </w:r>
      <w:r w:rsidR="00BF47B6" w:rsidRPr="00BF47B6">
        <w:rPr>
          <w:rFonts w:ascii="Times New Roman" w:eastAsia="Times New Roman" w:hAnsi="Times New Roman" w:cs="Times New Roman"/>
          <w:b/>
          <w:bCs/>
          <w:color w:val="000000"/>
          <w:spacing w:val="-2"/>
          <w:sz w:val="36"/>
          <w:szCs w:val="36"/>
        </w:rPr>
        <w:t>MUZAFFARABAD</w:t>
      </w:r>
    </w:p>
    <w:tbl>
      <w:tblPr>
        <w:tblStyle w:val="GridTable2-Accent3"/>
        <w:tblpPr w:leftFromText="180" w:rightFromText="180" w:vertAnchor="text" w:horzAnchor="margin" w:tblpXSpec="center" w:tblpY="988"/>
        <w:tblW w:w="10335" w:type="dxa"/>
        <w:tblLayout w:type="fixed"/>
        <w:tblLook w:val="01E0" w:firstRow="1" w:lastRow="1" w:firstColumn="1" w:lastColumn="1" w:noHBand="0" w:noVBand="0"/>
      </w:tblPr>
      <w:tblGrid>
        <w:gridCol w:w="5267"/>
        <w:gridCol w:w="5068"/>
      </w:tblGrid>
      <w:tr w:rsidR="00D377F3" w:rsidRPr="00BF47B6" w14:paraId="2E41C512" w14:textId="77777777" w:rsidTr="00BC0E88">
        <w:trPr>
          <w:cnfStyle w:val="100000000000" w:firstRow="1" w:lastRow="0" w:firstColumn="0" w:lastColumn="0" w:oddVBand="0" w:evenVBand="0" w:oddHBand="0" w:evenHBand="0" w:firstRowFirstColumn="0" w:firstRowLastColumn="0" w:lastRowFirstColumn="0" w:lastRowLastColumn="0"/>
          <w:trHeight w:val="1541"/>
        </w:trPr>
        <w:tc>
          <w:tcPr>
            <w:cnfStyle w:val="001000000000" w:firstRow="0" w:lastRow="0" w:firstColumn="1" w:lastColumn="0" w:oddVBand="0" w:evenVBand="0" w:oddHBand="0" w:evenHBand="0" w:firstRowFirstColumn="0" w:firstRowLastColumn="0" w:lastRowFirstColumn="0" w:lastRowLastColumn="0"/>
            <w:tcW w:w="5267" w:type="dxa"/>
          </w:tcPr>
          <w:p w14:paraId="2214236A" w14:textId="77777777" w:rsidR="00D377F3" w:rsidRPr="00BF47B6" w:rsidRDefault="00D377F3" w:rsidP="00D377F3">
            <w:pPr>
              <w:widowControl w:val="0"/>
              <w:autoSpaceDE w:val="0"/>
              <w:autoSpaceDN w:val="0"/>
              <w:spacing w:before="344"/>
              <w:ind w:left="7" w:right="1"/>
              <w:jc w:val="center"/>
              <w:rPr>
                <w:rFonts w:ascii="Century Gothic" w:eastAsia="Times New Roman" w:hAnsi="Century Gothic" w:cs="Times New Roman"/>
                <w:color w:val="002060"/>
                <w:sz w:val="32"/>
                <w:szCs w:val="32"/>
              </w:rPr>
            </w:pPr>
            <w:r w:rsidRPr="00BF47B6">
              <w:rPr>
                <w:rFonts w:ascii="Century Gothic" w:eastAsia="Times New Roman" w:hAnsi="Century Gothic" w:cs="Times New Roman"/>
                <w:color w:val="002060"/>
                <w:sz w:val="32"/>
                <w:szCs w:val="32"/>
              </w:rPr>
              <w:t>STUDENT NAME:</w:t>
            </w:r>
          </w:p>
        </w:tc>
        <w:tc>
          <w:tcPr>
            <w:cnfStyle w:val="000100000000" w:firstRow="0" w:lastRow="0" w:firstColumn="0" w:lastColumn="1" w:oddVBand="0" w:evenVBand="0" w:oddHBand="0" w:evenHBand="0" w:firstRowFirstColumn="0" w:firstRowLastColumn="0" w:lastRowFirstColumn="0" w:lastRowLastColumn="0"/>
            <w:tcW w:w="5068" w:type="dxa"/>
          </w:tcPr>
          <w:p w14:paraId="799F4B7B" w14:textId="77777777" w:rsidR="00D377F3" w:rsidRPr="00BF47B6" w:rsidRDefault="00D377F3" w:rsidP="00D377F3">
            <w:pPr>
              <w:widowControl w:val="0"/>
              <w:autoSpaceDE w:val="0"/>
              <w:autoSpaceDN w:val="0"/>
              <w:spacing w:before="106"/>
              <w:rPr>
                <w:rFonts w:ascii="Century Gothic" w:eastAsia="Times New Roman" w:hAnsi="Century Gothic" w:cs="Times New Roman"/>
                <w:color w:val="000000"/>
                <w:sz w:val="32"/>
                <w:szCs w:val="32"/>
              </w:rPr>
            </w:pPr>
          </w:p>
          <w:p w14:paraId="6F1FB3CD" w14:textId="77777777" w:rsidR="00D377F3" w:rsidRPr="00BF47B6" w:rsidRDefault="00D377F3" w:rsidP="00D377F3">
            <w:pPr>
              <w:widowControl w:val="0"/>
              <w:autoSpaceDE w:val="0"/>
              <w:autoSpaceDN w:val="0"/>
              <w:spacing w:before="1"/>
              <w:ind w:left="15" w:right="3"/>
              <w:jc w:val="center"/>
              <w:rPr>
                <w:rFonts w:ascii="Century Gothic" w:eastAsia="Times New Roman" w:hAnsi="Century Gothic" w:cs="Times New Roman"/>
                <w:color w:val="000000"/>
                <w:sz w:val="32"/>
                <w:szCs w:val="32"/>
              </w:rPr>
            </w:pPr>
            <w:r w:rsidRPr="00BF47B6">
              <w:rPr>
                <w:rFonts w:ascii="Century Gothic" w:eastAsia="Times New Roman" w:hAnsi="Century Gothic" w:cs="Times New Roman"/>
                <w:color w:val="000000"/>
                <w:spacing w:val="-4"/>
                <w:sz w:val="32"/>
                <w:szCs w:val="32"/>
              </w:rPr>
              <w:t>SHAHZAD AHMED AWAN</w:t>
            </w:r>
          </w:p>
        </w:tc>
      </w:tr>
      <w:tr w:rsidR="00D377F3" w:rsidRPr="00BF47B6" w14:paraId="3CC948B5" w14:textId="77777777" w:rsidTr="00BC0E88">
        <w:trPr>
          <w:cnfStyle w:val="000000100000" w:firstRow="0" w:lastRow="0" w:firstColumn="0" w:lastColumn="0" w:oddVBand="0" w:evenVBand="0" w:oddHBand="1" w:evenHBand="0" w:firstRowFirstColumn="0" w:firstRowLastColumn="0" w:lastRowFirstColumn="0" w:lastRowLastColumn="0"/>
          <w:trHeight w:val="1543"/>
        </w:trPr>
        <w:tc>
          <w:tcPr>
            <w:cnfStyle w:val="001000000000" w:firstRow="0" w:lastRow="0" w:firstColumn="1" w:lastColumn="0" w:oddVBand="0" w:evenVBand="0" w:oddHBand="0" w:evenHBand="0" w:firstRowFirstColumn="0" w:firstRowLastColumn="0" w:lastRowFirstColumn="0" w:lastRowLastColumn="0"/>
            <w:tcW w:w="5267" w:type="dxa"/>
          </w:tcPr>
          <w:p w14:paraId="2C321849" w14:textId="77777777" w:rsidR="00D377F3" w:rsidRPr="00BF47B6" w:rsidRDefault="00D377F3" w:rsidP="00D377F3">
            <w:pPr>
              <w:widowControl w:val="0"/>
              <w:autoSpaceDE w:val="0"/>
              <w:autoSpaceDN w:val="0"/>
              <w:spacing w:before="344"/>
              <w:ind w:left="7" w:right="2"/>
              <w:jc w:val="center"/>
              <w:rPr>
                <w:rFonts w:ascii="Century Gothic" w:eastAsia="Times New Roman" w:hAnsi="Century Gothic" w:cs="Times New Roman"/>
                <w:color w:val="002060"/>
                <w:sz w:val="32"/>
                <w:szCs w:val="32"/>
              </w:rPr>
            </w:pPr>
            <w:r w:rsidRPr="00BF47B6">
              <w:rPr>
                <w:rFonts w:ascii="Century Gothic" w:eastAsia="Times New Roman" w:hAnsi="Century Gothic" w:cs="Times New Roman"/>
                <w:color w:val="002060"/>
                <w:sz w:val="32"/>
                <w:szCs w:val="32"/>
              </w:rPr>
              <w:t>STUDENT ROLL NO:</w:t>
            </w:r>
          </w:p>
        </w:tc>
        <w:tc>
          <w:tcPr>
            <w:cnfStyle w:val="000100000000" w:firstRow="0" w:lastRow="0" w:firstColumn="0" w:lastColumn="1" w:oddVBand="0" w:evenVBand="0" w:oddHBand="0" w:evenHBand="0" w:firstRowFirstColumn="0" w:firstRowLastColumn="0" w:lastRowFirstColumn="0" w:lastRowLastColumn="0"/>
            <w:tcW w:w="5068" w:type="dxa"/>
          </w:tcPr>
          <w:p w14:paraId="18DA6CB5" w14:textId="77777777" w:rsidR="00D377F3" w:rsidRPr="00BF47B6" w:rsidRDefault="00D377F3" w:rsidP="00D377F3">
            <w:pPr>
              <w:widowControl w:val="0"/>
              <w:autoSpaceDE w:val="0"/>
              <w:autoSpaceDN w:val="0"/>
              <w:spacing w:before="108"/>
              <w:jc w:val="center"/>
              <w:rPr>
                <w:rFonts w:ascii="Century Gothic" w:eastAsia="Times New Roman" w:hAnsi="Century Gothic" w:cs="Times New Roman"/>
                <w:color w:val="000000"/>
                <w:sz w:val="32"/>
                <w:szCs w:val="32"/>
              </w:rPr>
            </w:pPr>
          </w:p>
          <w:p w14:paraId="0E891A79" w14:textId="77777777" w:rsidR="00D377F3" w:rsidRPr="00BF47B6" w:rsidRDefault="00D377F3" w:rsidP="00D377F3">
            <w:pPr>
              <w:widowControl w:val="0"/>
              <w:autoSpaceDE w:val="0"/>
              <w:autoSpaceDN w:val="0"/>
              <w:spacing w:before="1"/>
              <w:ind w:left="15" w:right="1"/>
              <w:jc w:val="center"/>
              <w:rPr>
                <w:rFonts w:ascii="Century Gothic" w:eastAsia="Times New Roman" w:hAnsi="Century Gothic" w:cs="Times New Roman"/>
                <w:color w:val="000000"/>
                <w:sz w:val="32"/>
                <w:szCs w:val="32"/>
              </w:rPr>
            </w:pPr>
            <w:r w:rsidRPr="00BF47B6">
              <w:rPr>
                <w:rFonts w:ascii="Century Gothic" w:eastAsia="Times New Roman" w:hAnsi="Century Gothic" w:cs="Times New Roman"/>
                <w:color w:val="000000"/>
                <w:spacing w:val="-2"/>
                <w:sz w:val="32"/>
                <w:szCs w:val="32"/>
              </w:rPr>
              <w:t>2024-SE-15</w:t>
            </w:r>
          </w:p>
        </w:tc>
      </w:tr>
      <w:tr w:rsidR="00D377F3" w:rsidRPr="00BF47B6" w14:paraId="3A7396AB" w14:textId="77777777" w:rsidTr="00BC0E88">
        <w:trPr>
          <w:trHeight w:val="1543"/>
        </w:trPr>
        <w:tc>
          <w:tcPr>
            <w:cnfStyle w:val="001000000000" w:firstRow="0" w:lastRow="0" w:firstColumn="1" w:lastColumn="0" w:oddVBand="0" w:evenVBand="0" w:oddHBand="0" w:evenHBand="0" w:firstRowFirstColumn="0" w:firstRowLastColumn="0" w:lastRowFirstColumn="0" w:lastRowLastColumn="0"/>
            <w:tcW w:w="5267" w:type="dxa"/>
          </w:tcPr>
          <w:p w14:paraId="10F71CCD" w14:textId="112EE28B" w:rsidR="00D377F3" w:rsidRPr="00BF47B6" w:rsidRDefault="005C1B31" w:rsidP="00D377F3">
            <w:pPr>
              <w:widowControl w:val="0"/>
              <w:autoSpaceDE w:val="0"/>
              <w:autoSpaceDN w:val="0"/>
              <w:spacing w:before="344"/>
              <w:ind w:left="7"/>
              <w:jc w:val="center"/>
              <w:rPr>
                <w:rFonts w:ascii="Century Gothic" w:eastAsia="Times New Roman" w:hAnsi="Century Gothic" w:cs="Times New Roman"/>
                <w:color w:val="002060"/>
                <w:sz w:val="32"/>
                <w:szCs w:val="32"/>
              </w:rPr>
            </w:pPr>
            <w:r>
              <w:rPr>
                <w:rFonts w:ascii="Century Gothic" w:eastAsia="Times New Roman" w:hAnsi="Century Gothic" w:cs="Times New Roman"/>
                <w:color w:val="002060"/>
                <w:spacing w:val="-2"/>
                <w:sz w:val="32"/>
                <w:szCs w:val="32"/>
              </w:rPr>
              <w:t>LAB</w:t>
            </w:r>
            <w:r w:rsidR="00D377F3" w:rsidRPr="00BF47B6">
              <w:rPr>
                <w:rFonts w:ascii="Century Gothic" w:eastAsia="Times New Roman" w:hAnsi="Century Gothic" w:cs="Times New Roman"/>
                <w:color w:val="002060"/>
                <w:spacing w:val="-2"/>
                <w:sz w:val="32"/>
                <w:szCs w:val="32"/>
              </w:rPr>
              <w:t>:</w:t>
            </w:r>
          </w:p>
        </w:tc>
        <w:tc>
          <w:tcPr>
            <w:cnfStyle w:val="000100000000" w:firstRow="0" w:lastRow="0" w:firstColumn="0" w:lastColumn="1" w:oddVBand="0" w:evenVBand="0" w:oddHBand="0" w:evenHBand="0" w:firstRowFirstColumn="0" w:firstRowLastColumn="0" w:lastRowFirstColumn="0" w:lastRowLastColumn="0"/>
            <w:tcW w:w="5068" w:type="dxa"/>
          </w:tcPr>
          <w:p w14:paraId="73189E2A" w14:textId="77777777" w:rsidR="00D377F3" w:rsidRPr="00BF47B6" w:rsidRDefault="00D377F3" w:rsidP="00D377F3">
            <w:pPr>
              <w:widowControl w:val="0"/>
              <w:autoSpaceDE w:val="0"/>
              <w:autoSpaceDN w:val="0"/>
              <w:spacing w:before="106"/>
              <w:jc w:val="center"/>
              <w:rPr>
                <w:rFonts w:ascii="Century Gothic" w:eastAsia="Times New Roman" w:hAnsi="Century Gothic" w:cs="Times New Roman"/>
                <w:color w:val="000000"/>
                <w:sz w:val="32"/>
                <w:szCs w:val="32"/>
              </w:rPr>
            </w:pPr>
          </w:p>
          <w:p w14:paraId="1278AC38" w14:textId="1687CABB" w:rsidR="00D377F3" w:rsidRPr="00BF47B6" w:rsidRDefault="00D377F3" w:rsidP="00D377F3">
            <w:pPr>
              <w:widowControl w:val="0"/>
              <w:autoSpaceDE w:val="0"/>
              <w:autoSpaceDN w:val="0"/>
              <w:spacing w:before="1"/>
              <w:ind w:left="15"/>
              <w:jc w:val="center"/>
              <w:rPr>
                <w:rFonts w:ascii="Century Gothic" w:eastAsia="Times New Roman" w:hAnsi="Century Gothic" w:cs="Times New Roman"/>
                <w:color w:val="000000"/>
                <w:sz w:val="32"/>
                <w:szCs w:val="32"/>
              </w:rPr>
            </w:pPr>
            <w:r>
              <w:rPr>
                <w:rFonts w:ascii="Century Gothic" w:eastAsia="Times New Roman" w:hAnsi="Century Gothic" w:cs="Times New Roman"/>
                <w:color w:val="000000"/>
                <w:sz w:val="32"/>
                <w:szCs w:val="32"/>
              </w:rPr>
              <w:t>0</w:t>
            </w:r>
            <w:r w:rsidR="00D840FD">
              <w:rPr>
                <w:rFonts w:ascii="Century Gothic" w:eastAsia="Times New Roman" w:hAnsi="Century Gothic" w:cs="Times New Roman"/>
                <w:color w:val="000000"/>
                <w:sz w:val="32"/>
                <w:szCs w:val="32"/>
              </w:rPr>
              <w:t>3</w:t>
            </w:r>
          </w:p>
        </w:tc>
      </w:tr>
      <w:tr w:rsidR="00D377F3" w:rsidRPr="00BF47B6" w14:paraId="684C5309" w14:textId="77777777" w:rsidTr="00BC0E88">
        <w:trPr>
          <w:cnfStyle w:val="000000100000" w:firstRow="0" w:lastRow="0" w:firstColumn="0" w:lastColumn="0" w:oddVBand="0" w:evenVBand="0" w:oddHBand="1" w:evenHBand="0" w:firstRowFirstColumn="0" w:firstRowLastColumn="0" w:lastRowFirstColumn="0" w:lastRowLastColumn="0"/>
          <w:trHeight w:val="1542"/>
        </w:trPr>
        <w:tc>
          <w:tcPr>
            <w:cnfStyle w:val="001000000000" w:firstRow="0" w:lastRow="0" w:firstColumn="1" w:lastColumn="0" w:oddVBand="0" w:evenVBand="0" w:oddHBand="0" w:evenHBand="0" w:firstRowFirstColumn="0" w:firstRowLastColumn="0" w:lastRowFirstColumn="0" w:lastRowLastColumn="0"/>
            <w:tcW w:w="5267" w:type="dxa"/>
          </w:tcPr>
          <w:p w14:paraId="7F67EC0B" w14:textId="77777777" w:rsidR="00D377F3" w:rsidRPr="00BF47B6" w:rsidRDefault="00D377F3" w:rsidP="00D377F3">
            <w:pPr>
              <w:widowControl w:val="0"/>
              <w:autoSpaceDE w:val="0"/>
              <w:autoSpaceDN w:val="0"/>
              <w:spacing w:before="344"/>
              <w:ind w:left="7"/>
              <w:jc w:val="center"/>
              <w:rPr>
                <w:rFonts w:ascii="Century Gothic" w:eastAsia="Times New Roman" w:hAnsi="Century Gothic" w:cs="Times New Roman"/>
                <w:color w:val="002060"/>
                <w:sz w:val="32"/>
                <w:szCs w:val="32"/>
              </w:rPr>
            </w:pPr>
            <w:r w:rsidRPr="00BF47B6">
              <w:rPr>
                <w:rFonts w:ascii="Century Gothic" w:eastAsia="Times New Roman" w:hAnsi="Century Gothic" w:cs="Times New Roman"/>
                <w:color w:val="002060"/>
                <w:spacing w:val="-2"/>
                <w:sz w:val="32"/>
                <w:szCs w:val="32"/>
              </w:rPr>
              <w:t>COURSE TITLE:</w:t>
            </w:r>
          </w:p>
        </w:tc>
        <w:tc>
          <w:tcPr>
            <w:cnfStyle w:val="000100000000" w:firstRow="0" w:lastRow="0" w:firstColumn="0" w:lastColumn="1" w:oddVBand="0" w:evenVBand="0" w:oddHBand="0" w:evenHBand="0" w:firstRowFirstColumn="0" w:firstRowLastColumn="0" w:lastRowFirstColumn="0" w:lastRowLastColumn="0"/>
            <w:tcW w:w="5068" w:type="dxa"/>
          </w:tcPr>
          <w:p w14:paraId="50D75E9A" w14:textId="77777777" w:rsidR="00D377F3" w:rsidRPr="00BF47B6" w:rsidRDefault="00D377F3" w:rsidP="00D377F3">
            <w:pPr>
              <w:widowControl w:val="0"/>
              <w:autoSpaceDE w:val="0"/>
              <w:autoSpaceDN w:val="0"/>
              <w:spacing w:before="38"/>
              <w:jc w:val="center"/>
              <w:rPr>
                <w:rFonts w:ascii="Century Gothic" w:eastAsia="Times New Roman" w:hAnsi="Century Gothic" w:cs="Times New Roman"/>
                <w:color w:val="000000"/>
                <w:sz w:val="32"/>
                <w:szCs w:val="32"/>
              </w:rPr>
            </w:pPr>
          </w:p>
          <w:p w14:paraId="7155167B" w14:textId="52C4C429" w:rsidR="00D377F3" w:rsidRPr="00BF47B6" w:rsidRDefault="005C1B31" w:rsidP="00D377F3">
            <w:pPr>
              <w:widowControl w:val="0"/>
              <w:autoSpaceDE w:val="0"/>
              <w:autoSpaceDN w:val="0"/>
              <w:ind w:left="15" w:right="3"/>
              <w:jc w:val="center"/>
              <w:rPr>
                <w:rFonts w:ascii="Century Gothic" w:eastAsia="Times New Roman" w:hAnsi="Century Gothic" w:cs="Times New Roman"/>
                <w:color w:val="000000"/>
                <w:sz w:val="32"/>
                <w:szCs w:val="32"/>
              </w:rPr>
            </w:pPr>
            <w:r>
              <w:rPr>
                <w:rFonts w:ascii="Century Gothic" w:eastAsia="Times New Roman" w:hAnsi="Century Gothic" w:cs="Times New Roman"/>
                <w:color w:val="000000"/>
                <w:spacing w:val="-2"/>
                <w:sz w:val="32"/>
                <w:szCs w:val="32"/>
              </w:rPr>
              <w:t>Computer Networks</w:t>
            </w:r>
          </w:p>
        </w:tc>
      </w:tr>
      <w:tr w:rsidR="00D377F3" w:rsidRPr="00BF47B6" w14:paraId="743EEB1F" w14:textId="77777777" w:rsidTr="00BC0E88">
        <w:trPr>
          <w:trHeight w:val="1545"/>
        </w:trPr>
        <w:tc>
          <w:tcPr>
            <w:cnfStyle w:val="001000000000" w:firstRow="0" w:lastRow="0" w:firstColumn="1" w:lastColumn="0" w:oddVBand="0" w:evenVBand="0" w:oddHBand="0" w:evenHBand="0" w:firstRowFirstColumn="0" w:firstRowLastColumn="0" w:lastRowFirstColumn="0" w:lastRowLastColumn="0"/>
            <w:tcW w:w="5267" w:type="dxa"/>
          </w:tcPr>
          <w:p w14:paraId="531A5EE7" w14:textId="77777777" w:rsidR="00D377F3" w:rsidRPr="00BF47B6" w:rsidRDefault="00D377F3" w:rsidP="00D377F3">
            <w:pPr>
              <w:widowControl w:val="0"/>
              <w:autoSpaceDE w:val="0"/>
              <w:autoSpaceDN w:val="0"/>
              <w:spacing w:before="344"/>
              <w:ind w:left="7" w:right="3"/>
              <w:jc w:val="center"/>
              <w:rPr>
                <w:rFonts w:ascii="Century Gothic" w:eastAsia="Times New Roman" w:hAnsi="Century Gothic" w:cs="Times New Roman"/>
                <w:color w:val="002060"/>
                <w:sz w:val="32"/>
                <w:szCs w:val="32"/>
              </w:rPr>
            </w:pPr>
            <w:r w:rsidRPr="00BF47B6">
              <w:rPr>
                <w:rFonts w:ascii="Century Gothic" w:eastAsia="Times New Roman" w:hAnsi="Century Gothic" w:cs="Times New Roman"/>
                <w:color w:val="002060"/>
                <w:spacing w:val="-2"/>
                <w:sz w:val="32"/>
                <w:szCs w:val="32"/>
              </w:rPr>
              <w:t>COURSE CODE:</w:t>
            </w:r>
          </w:p>
        </w:tc>
        <w:tc>
          <w:tcPr>
            <w:cnfStyle w:val="000100000000" w:firstRow="0" w:lastRow="0" w:firstColumn="0" w:lastColumn="1" w:oddVBand="0" w:evenVBand="0" w:oddHBand="0" w:evenHBand="0" w:firstRowFirstColumn="0" w:firstRowLastColumn="0" w:lastRowFirstColumn="0" w:lastRowLastColumn="0"/>
            <w:tcW w:w="5068" w:type="dxa"/>
          </w:tcPr>
          <w:p w14:paraId="35B7AD91" w14:textId="77777777" w:rsidR="00D377F3" w:rsidRPr="00BF47B6" w:rsidRDefault="00D377F3" w:rsidP="00D377F3">
            <w:pPr>
              <w:widowControl w:val="0"/>
              <w:autoSpaceDE w:val="0"/>
              <w:autoSpaceDN w:val="0"/>
              <w:spacing w:before="106"/>
              <w:jc w:val="center"/>
              <w:rPr>
                <w:rFonts w:ascii="Century Gothic" w:eastAsia="Times New Roman" w:hAnsi="Century Gothic" w:cs="Times New Roman"/>
                <w:color w:val="000000"/>
                <w:sz w:val="32"/>
                <w:szCs w:val="32"/>
              </w:rPr>
            </w:pPr>
          </w:p>
          <w:p w14:paraId="628A71DC" w14:textId="0DBBC393" w:rsidR="00D377F3" w:rsidRPr="00BF47B6" w:rsidRDefault="00D377F3" w:rsidP="00D377F3">
            <w:pPr>
              <w:widowControl w:val="0"/>
              <w:autoSpaceDE w:val="0"/>
              <w:autoSpaceDN w:val="0"/>
              <w:spacing w:before="1"/>
              <w:ind w:left="15" w:right="13"/>
              <w:jc w:val="center"/>
              <w:rPr>
                <w:rFonts w:ascii="Century Gothic" w:eastAsia="Times New Roman" w:hAnsi="Century Gothic" w:cs="Times New Roman"/>
                <w:color w:val="000000"/>
                <w:sz w:val="32"/>
                <w:szCs w:val="32"/>
              </w:rPr>
            </w:pPr>
            <w:r w:rsidRPr="00BF47B6">
              <w:rPr>
                <w:rFonts w:ascii="Century Gothic" w:eastAsia="Times New Roman" w:hAnsi="Century Gothic" w:cs="Times New Roman"/>
                <w:color w:val="000000"/>
                <w:sz w:val="32"/>
                <w:szCs w:val="32"/>
              </w:rPr>
              <w:t>CS-2</w:t>
            </w:r>
            <w:r w:rsidR="00FE519D">
              <w:rPr>
                <w:rFonts w:ascii="Century Gothic" w:eastAsia="Times New Roman" w:hAnsi="Century Gothic" w:cs="Times New Roman"/>
                <w:color w:val="000000"/>
                <w:sz w:val="32"/>
                <w:szCs w:val="32"/>
              </w:rPr>
              <w:t>203</w:t>
            </w:r>
          </w:p>
        </w:tc>
      </w:tr>
      <w:tr w:rsidR="00D377F3" w:rsidRPr="00BF47B6" w14:paraId="0919DAAD" w14:textId="77777777" w:rsidTr="00BC0E88">
        <w:trPr>
          <w:cnfStyle w:val="000000100000" w:firstRow="0" w:lastRow="0" w:firstColumn="0" w:lastColumn="0" w:oddVBand="0" w:evenVBand="0" w:oddHBand="1" w:evenHBand="0" w:firstRowFirstColumn="0" w:firstRowLastColumn="0" w:lastRowFirstColumn="0" w:lastRowLastColumn="0"/>
          <w:trHeight w:val="1543"/>
        </w:trPr>
        <w:tc>
          <w:tcPr>
            <w:cnfStyle w:val="001000000000" w:firstRow="0" w:lastRow="0" w:firstColumn="1" w:lastColumn="0" w:oddVBand="0" w:evenVBand="0" w:oddHBand="0" w:evenHBand="0" w:firstRowFirstColumn="0" w:firstRowLastColumn="0" w:lastRowFirstColumn="0" w:lastRowLastColumn="0"/>
            <w:tcW w:w="5267" w:type="dxa"/>
          </w:tcPr>
          <w:p w14:paraId="2CCEFB2D" w14:textId="77777777" w:rsidR="00D377F3" w:rsidRPr="00BF47B6" w:rsidRDefault="00D377F3" w:rsidP="00D377F3">
            <w:pPr>
              <w:widowControl w:val="0"/>
              <w:autoSpaceDE w:val="0"/>
              <w:autoSpaceDN w:val="0"/>
              <w:spacing w:before="344"/>
              <w:ind w:left="7" w:right="3"/>
              <w:jc w:val="center"/>
              <w:rPr>
                <w:rFonts w:ascii="Century Gothic" w:eastAsia="Times New Roman" w:hAnsi="Century Gothic" w:cs="Times New Roman"/>
                <w:color w:val="002060"/>
                <w:sz w:val="32"/>
                <w:szCs w:val="32"/>
              </w:rPr>
            </w:pPr>
            <w:r w:rsidRPr="00BF47B6">
              <w:rPr>
                <w:rFonts w:ascii="Century Gothic" w:eastAsia="Times New Roman" w:hAnsi="Century Gothic" w:cs="Times New Roman"/>
                <w:color w:val="002060"/>
                <w:spacing w:val="-2"/>
                <w:sz w:val="32"/>
                <w:szCs w:val="32"/>
              </w:rPr>
              <w:t xml:space="preserve"> INSTRUCTOR:</w:t>
            </w:r>
          </w:p>
        </w:tc>
        <w:tc>
          <w:tcPr>
            <w:cnfStyle w:val="000100000000" w:firstRow="0" w:lastRow="0" w:firstColumn="0" w:lastColumn="1" w:oddVBand="0" w:evenVBand="0" w:oddHBand="0" w:evenHBand="0" w:firstRowFirstColumn="0" w:firstRowLastColumn="0" w:lastRowFirstColumn="0" w:lastRowLastColumn="0"/>
            <w:tcW w:w="5068" w:type="dxa"/>
          </w:tcPr>
          <w:p w14:paraId="1B86AB04" w14:textId="77777777" w:rsidR="00D377F3" w:rsidRPr="00BF47B6" w:rsidRDefault="00D377F3" w:rsidP="00D377F3">
            <w:pPr>
              <w:widowControl w:val="0"/>
              <w:autoSpaceDE w:val="0"/>
              <w:autoSpaceDN w:val="0"/>
              <w:spacing w:before="106"/>
              <w:jc w:val="center"/>
              <w:rPr>
                <w:rFonts w:ascii="Century Gothic" w:eastAsia="Times New Roman" w:hAnsi="Century Gothic" w:cs="Times New Roman"/>
                <w:color w:val="000000"/>
                <w:sz w:val="32"/>
                <w:szCs w:val="32"/>
              </w:rPr>
            </w:pPr>
          </w:p>
          <w:p w14:paraId="185B7EBD" w14:textId="0F19259D" w:rsidR="00D377F3" w:rsidRPr="00BF47B6" w:rsidRDefault="00CE02E7" w:rsidP="00D377F3">
            <w:pPr>
              <w:widowControl w:val="0"/>
              <w:autoSpaceDE w:val="0"/>
              <w:autoSpaceDN w:val="0"/>
              <w:spacing w:before="1"/>
              <w:ind w:left="15" w:right="3"/>
              <w:jc w:val="center"/>
              <w:rPr>
                <w:rFonts w:ascii="Century Gothic" w:eastAsia="Times New Roman" w:hAnsi="Century Gothic" w:cs="Times New Roman"/>
                <w:color w:val="000000"/>
                <w:sz w:val="32"/>
                <w:szCs w:val="32"/>
              </w:rPr>
            </w:pPr>
            <w:r>
              <w:rPr>
                <w:rFonts w:ascii="Century Gothic" w:eastAsia="Times New Roman" w:hAnsi="Century Gothic" w:cs="Times New Roman"/>
                <w:color w:val="000000"/>
                <w:sz w:val="32"/>
                <w:szCs w:val="32"/>
              </w:rPr>
              <w:t xml:space="preserve">Engr. </w:t>
            </w:r>
            <w:r w:rsidR="00D377F3">
              <w:rPr>
                <w:rFonts w:ascii="Century Gothic" w:eastAsia="Times New Roman" w:hAnsi="Century Gothic" w:cs="Times New Roman"/>
                <w:color w:val="000000"/>
                <w:sz w:val="32"/>
                <w:szCs w:val="32"/>
              </w:rPr>
              <w:t xml:space="preserve">Dr. </w:t>
            </w:r>
            <w:r w:rsidR="005C1B31">
              <w:rPr>
                <w:rFonts w:ascii="Century Gothic" w:eastAsia="Times New Roman" w:hAnsi="Century Gothic" w:cs="Times New Roman"/>
                <w:color w:val="000000"/>
                <w:sz w:val="32"/>
                <w:szCs w:val="32"/>
              </w:rPr>
              <w:t>Asma Javaid</w:t>
            </w:r>
          </w:p>
        </w:tc>
      </w:tr>
      <w:tr w:rsidR="00D377F3" w:rsidRPr="00BF47B6" w14:paraId="534941DB" w14:textId="77777777" w:rsidTr="00BC0E88">
        <w:trPr>
          <w:cnfStyle w:val="010000000000" w:firstRow="0" w:lastRow="1" w:firstColumn="0" w:lastColumn="0" w:oddVBand="0" w:evenVBand="0" w:oddHBand="0" w:evenHBand="0" w:firstRowFirstColumn="0" w:firstRowLastColumn="0" w:lastRowFirstColumn="0" w:lastRowLastColumn="0"/>
          <w:trHeight w:val="1542"/>
        </w:trPr>
        <w:tc>
          <w:tcPr>
            <w:cnfStyle w:val="001000000000" w:firstRow="0" w:lastRow="0" w:firstColumn="1" w:lastColumn="0" w:oddVBand="0" w:evenVBand="0" w:oddHBand="0" w:evenHBand="0" w:firstRowFirstColumn="0" w:firstRowLastColumn="0" w:lastRowFirstColumn="0" w:lastRowLastColumn="0"/>
            <w:tcW w:w="5267" w:type="dxa"/>
          </w:tcPr>
          <w:p w14:paraId="3FE6D34C" w14:textId="77777777" w:rsidR="00D377F3" w:rsidRPr="00BF47B6" w:rsidRDefault="00D377F3" w:rsidP="00D377F3">
            <w:pPr>
              <w:widowControl w:val="0"/>
              <w:autoSpaceDE w:val="0"/>
              <w:autoSpaceDN w:val="0"/>
              <w:spacing w:before="342"/>
              <w:ind w:left="7" w:right="4"/>
              <w:jc w:val="center"/>
              <w:rPr>
                <w:rFonts w:ascii="Century Gothic" w:eastAsia="Times New Roman" w:hAnsi="Century Gothic" w:cs="Times New Roman"/>
                <w:color w:val="002060"/>
                <w:sz w:val="32"/>
                <w:szCs w:val="32"/>
              </w:rPr>
            </w:pPr>
            <w:r w:rsidRPr="00BF47B6">
              <w:rPr>
                <w:rFonts w:ascii="Century Gothic" w:eastAsia="Times New Roman" w:hAnsi="Century Gothic" w:cs="Times New Roman"/>
                <w:color w:val="002060"/>
                <w:spacing w:val="-2"/>
                <w:sz w:val="32"/>
                <w:szCs w:val="32"/>
              </w:rPr>
              <w:t>SUBMISSION</w:t>
            </w:r>
            <w:r w:rsidRPr="00BF47B6">
              <w:rPr>
                <w:rFonts w:ascii="Century Gothic" w:eastAsia="Times New Roman" w:hAnsi="Century Gothic" w:cs="Times New Roman"/>
                <w:color w:val="002060"/>
                <w:spacing w:val="-3"/>
                <w:sz w:val="32"/>
                <w:szCs w:val="32"/>
              </w:rPr>
              <w:t xml:space="preserve"> </w:t>
            </w:r>
            <w:r w:rsidRPr="00BF47B6">
              <w:rPr>
                <w:rFonts w:ascii="Century Gothic" w:eastAsia="Times New Roman" w:hAnsi="Century Gothic" w:cs="Times New Roman"/>
                <w:color w:val="002060"/>
                <w:spacing w:val="-4"/>
                <w:sz w:val="32"/>
                <w:szCs w:val="32"/>
              </w:rPr>
              <w:t>DATE:</w:t>
            </w:r>
          </w:p>
        </w:tc>
        <w:tc>
          <w:tcPr>
            <w:cnfStyle w:val="000100000000" w:firstRow="0" w:lastRow="0" w:firstColumn="0" w:lastColumn="1" w:oddVBand="0" w:evenVBand="0" w:oddHBand="0" w:evenHBand="0" w:firstRowFirstColumn="0" w:firstRowLastColumn="0" w:lastRowFirstColumn="0" w:lastRowLastColumn="0"/>
            <w:tcW w:w="5068" w:type="dxa"/>
          </w:tcPr>
          <w:p w14:paraId="1544EA25" w14:textId="77777777" w:rsidR="00D377F3" w:rsidRPr="00BF47B6" w:rsidRDefault="00D377F3" w:rsidP="00D377F3">
            <w:pPr>
              <w:widowControl w:val="0"/>
              <w:autoSpaceDE w:val="0"/>
              <w:autoSpaceDN w:val="0"/>
              <w:spacing w:before="107"/>
              <w:jc w:val="center"/>
              <w:rPr>
                <w:rFonts w:ascii="Century Gothic" w:eastAsia="Times New Roman" w:hAnsi="Century Gothic" w:cs="Times New Roman"/>
                <w:color w:val="000000"/>
                <w:sz w:val="32"/>
                <w:szCs w:val="32"/>
              </w:rPr>
            </w:pPr>
          </w:p>
          <w:p w14:paraId="0FD757A0" w14:textId="5CD54D29" w:rsidR="00D377F3" w:rsidRPr="00BF47B6" w:rsidRDefault="005C1B31" w:rsidP="00D377F3">
            <w:pPr>
              <w:widowControl w:val="0"/>
              <w:autoSpaceDE w:val="0"/>
              <w:autoSpaceDN w:val="0"/>
              <w:ind w:left="15" w:right="3"/>
              <w:jc w:val="center"/>
              <w:rPr>
                <w:rFonts w:ascii="Century Gothic" w:eastAsia="Times New Roman" w:hAnsi="Century Gothic" w:cs="Times New Roman"/>
                <w:color w:val="000000"/>
                <w:sz w:val="32"/>
                <w:szCs w:val="32"/>
              </w:rPr>
            </w:pPr>
            <w:r>
              <w:rPr>
                <w:rFonts w:ascii="Century Gothic" w:eastAsia="Times New Roman" w:hAnsi="Century Gothic" w:cs="Times New Roman"/>
                <w:color w:val="000000"/>
                <w:sz w:val="32"/>
                <w:szCs w:val="32"/>
              </w:rPr>
              <w:t>0</w:t>
            </w:r>
            <w:r w:rsidR="00C136FF">
              <w:rPr>
                <w:rFonts w:ascii="Century Gothic" w:eastAsia="Times New Roman" w:hAnsi="Century Gothic" w:cs="Times New Roman"/>
                <w:color w:val="000000"/>
                <w:sz w:val="32"/>
                <w:szCs w:val="32"/>
              </w:rPr>
              <w:t>6</w:t>
            </w:r>
            <w:r w:rsidR="00D377F3" w:rsidRPr="00BF47B6">
              <w:rPr>
                <w:rFonts w:ascii="Century Gothic" w:eastAsia="Times New Roman" w:hAnsi="Century Gothic" w:cs="Times New Roman"/>
                <w:color w:val="000000"/>
                <w:sz w:val="32"/>
                <w:szCs w:val="32"/>
              </w:rPr>
              <w:t xml:space="preserve"> </w:t>
            </w:r>
            <w:r>
              <w:rPr>
                <w:rFonts w:ascii="Century Gothic" w:eastAsia="Times New Roman" w:hAnsi="Century Gothic" w:cs="Times New Roman"/>
                <w:color w:val="000000"/>
                <w:sz w:val="32"/>
                <w:szCs w:val="32"/>
              </w:rPr>
              <w:t>March</w:t>
            </w:r>
            <w:r w:rsidR="00D377F3" w:rsidRPr="00BF47B6">
              <w:rPr>
                <w:rFonts w:ascii="Century Gothic" w:eastAsia="Times New Roman" w:hAnsi="Century Gothic" w:cs="Times New Roman"/>
                <w:color w:val="000000"/>
                <w:sz w:val="32"/>
                <w:szCs w:val="32"/>
              </w:rPr>
              <w:t>,</w:t>
            </w:r>
            <w:r w:rsidR="00D377F3" w:rsidRPr="00BF47B6">
              <w:rPr>
                <w:rFonts w:ascii="Century Gothic" w:eastAsia="Times New Roman" w:hAnsi="Century Gothic" w:cs="Times New Roman"/>
                <w:color w:val="000000"/>
                <w:spacing w:val="-1"/>
                <w:sz w:val="32"/>
                <w:szCs w:val="32"/>
              </w:rPr>
              <w:t xml:space="preserve"> </w:t>
            </w:r>
            <w:r w:rsidR="00D377F3" w:rsidRPr="00BF47B6">
              <w:rPr>
                <w:rFonts w:ascii="Century Gothic" w:eastAsia="Times New Roman" w:hAnsi="Century Gothic" w:cs="Times New Roman"/>
                <w:color w:val="000000"/>
                <w:spacing w:val="-4"/>
                <w:sz w:val="32"/>
                <w:szCs w:val="32"/>
              </w:rPr>
              <w:t>2026</w:t>
            </w:r>
          </w:p>
        </w:tc>
      </w:tr>
    </w:tbl>
    <w:p w14:paraId="6693122C" w14:textId="3C705942" w:rsidR="00BF47B6" w:rsidRPr="00D377F3" w:rsidRDefault="00BF47B6" w:rsidP="00D377F3">
      <w:pPr>
        <w:widowControl w:val="0"/>
        <w:autoSpaceDE w:val="0"/>
        <w:autoSpaceDN w:val="0"/>
        <w:spacing w:before="78" w:after="0" w:line="240" w:lineRule="auto"/>
        <w:ind w:left="306"/>
        <w:jc w:val="center"/>
        <w:rPr>
          <w:rFonts w:ascii="Times New Roman" w:eastAsia="Times New Roman" w:hAnsi="Times New Roman" w:cs="Times New Roman"/>
          <w:color w:val="002060"/>
          <w:sz w:val="40"/>
          <w:szCs w:val="40"/>
        </w:rPr>
      </w:pPr>
      <w:r w:rsidRPr="00BF47B6">
        <w:rPr>
          <w:rFonts w:ascii="Times New Roman" w:eastAsia="Times New Roman" w:hAnsi="Times New Roman" w:cs="Times New Roman"/>
          <w:color w:val="002060"/>
          <w:sz w:val="40"/>
          <w:szCs w:val="40"/>
        </w:rPr>
        <w:t>Department of Software Engineering</w:t>
      </w:r>
    </w:p>
    <w:p w14:paraId="225703CE" w14:textId="1DDD4D8F" w:rsidR="007C0EBC" w:rsidRDefault="007C0EBC" w:rsidP="00EB4D4B">
      <w:pPr>
        <w:pStyle w:val="Heading1"/>
      </w:pPr>
      <w:r w:rsidRPr="007C0EBC">
        <w:lastRenderedPageBreak/>
        <w:t xml:space="preserve">Lab 02: </w:t>
      </w:r>
      <w:r w:rsidR="00D840FD">
        <w:t>creation of network topology</w:t>
      </w:r>
    </w:p>
    <w:p w14:paraId="3F1FE9DC" w14:textId="77777777" w:rsidR="007C0EBC" w:rsidRPr="007C0EBC" w:rsidRDefault="007C0EBC" w:rsidP="007C0EBC"/>
    <w:p w14:paraId="4B6FA5D2" w14:textId="77777777" w:rsidR="00EB4D4B" w:rsidRPr="00EB4D4B" w:rsidRDefault="00EB4D4B" w:rsidP="00EB4D4B">
      <w:pPr>
        <w:pStyle w:val="Heading2"/>
      </w:pPr>
      <w:r w:rsidRPr="00EB4D4B">
        <w:t>1. Objective</w:t>
      </w:r>
    </w:p>
    <w:p w14:paraId="1539508B" w14:textId="77777777" w:rsidR="00EB4D4B" w:rsidRPr="00EB4D4B" w:rsidRDefault="00EB4D4B" w:rsidP="00EB4D4B">
      <w:pPr>
        <w:numPr>
          <w:ilvl w:val="0"/>
          <w:numId w:val="39"/>
        </w:numPr>
        <w:spacing w:after="100" w:afterAutospacing="1" w:line="240" w:lineRule="auto"/>
        <w:rPr>
          <w:rFonts w:ascii="Arial" w:eastAsia="Times New Roman" w:hAnsi="Arial" w:cs="Arial"/>
          <w:sz w:val="24"/>
          <w:szCs w:val="24"/>
        </w:rPr>
      </w:pPr>
      <w:r w:rsidRPr="00EB4D4B">
        <w:rPr>
          <w:rFonts w:ascii="Arial" w:eastAsia="Times New Roman" w:hAnsi="Arial" w:cs="Arial"/>
          <w:sz w:val="24"/>
          <w:szCs w:val="24"/>
        </w:rPr>
        <w:t xml:space="preserve">To understand the basic definition and core components of a computer network. </w:t>
      </w:r>
    </w:p>
    <w:p w14:paraId="52D3A383" w14:textId="77777777" w:rsidR="00EB4D4B" w:rsidRPr="00EB4D4B" w:rsidRDefault="00EB4D4B" w:rsidP="00EB4D4B">
      <w:pPr>
        <w:numPr>
          <w:ilvl w:val="0"/>
          <w:numId w:val="39"/>
        </w:numPr>
        <w:spacing w:after="100" w:afterAutospacing="1" w:line="240" w:lineRule="auto"/>
        <w:rPr>
          <w:rFonts w:ascii="Arial" w:eastAsia="Times New Roman" w:hAnsi="Arial" w:cs="Arial"/>
          <w:sz w:val="24"/>
          <w:szCs w:val="24"/>
        </w:rPr>
      </w:pPr>
      <w:r w:rsidRPr="00EB4D4B">
        <w:rPr>
          <w:rFonts w:ascii="Arial" w:eastAsia="Times New Roman" w:hAnsi="Arial" w:cs="Arial"/>
          <w:sz w:val="24"/>
          <w:szCs w:val="24"/>
        </w:rPr>
        <w:t xml:space="preserve">To identify different network devices (nodes) and their specific functions. </w:t>
      </w:r>
    </w:p>
    <w:p w14:paraId="1C34A937" w14:textId="77777777" w:rsidR="00EB4D4B" w:rsidRPr="00EB4D4B" w:rsidRDefault="00EB4D4B" w:rsidP="00EB4D4B">
      <w:pPr>
        <w:numPr>
          <w:ilvl w:val="0"/>
          <w:numId w:val="39"/>
        </w:numPr>
        <w:spacing w:after="100" w:afterAutospacing="1" w:line="240" w:lineRule="auto"/>
        <w:rPr>
          <w:rFonts w:ascii="Arial" w:eastAsia="Times New Roman" w:hAnsi="Arial" w:cs="Arial"/>
          <w:sz w:val="24"/>
          <w:szCs w:val="24"/>
        </w:rPr>
      </w:pPr>
      <w:r w:rsidRPr="00EB4D4B">
        <w:rPr>
          <w:rFonts w:ascii="Arial" w:eastAsia="Times New Roman" w:hAnsi="Arial" w:cs="Arial"/>
          <w:sz w:val="24"/>
          <w:szCs w:val="24"/>
        </w:rPr>
        <w:t xml:space="preserve">To gain hands-on experience using Cisco Packet Tracer simulation software. </w:t>
      </w:r>
    </w:p>
    <w:p w14:paraId="2B4C678B" w14:textId="77777777" w:rsidR="00EB4D4B" w:rsidRPr="00EB4D4B" w:rsidRDefault="00EB4D4B" w:rsidP="00EB4D4B">
      <w:pPr>
        <w:numPr>
          <w:ilvl w:val="0"/>
          <w:numId w:val="39"/>
        </w:numPr>
        <w:spacing w:after="100" w:afterAutospacing="1" w:line="240" w:lineRule="auto"/>
        <w:rPr>
          <w:rFonts w:ascii="Arial" w:eastAsia="Times New Roman" w:hAnsi="Arial" w:cs="Arial"/>
          <w:sz w:val="24"/>
          <w:szCs w:val="24"/>
        </w:rPr>
      </w:pPr>
      <w:r w:rsidRPr="00EB4D4B">
        <w:rPr>
          <w:rFonts w:ascii="Arial" w:eastAsia="Times New Roman" w:hAnsi="Arial" w:cs="Arial"/>
          <w:sz w:val="24"/>
          <w:szCs w:val="24"/>
        </w:rPr>
        <w:t xml:space="preserve">To build a simple Local Area Network (LAN) topology. </w:t>
      </w:r>
    </w:p>
    <w:p w14:paraId="2D2CFAB1" w14:textId="77777777" w:rsidR="00EB4D4B" w:rsidRPr="00EB4D4B" w:rsidRDefault="00EB4D4B" w:rsidP="00EB4D4B">
      <w:pPr>
        <w:numPr>
          <w:ilvl w:val="0"/>
          <w:numId w:val="39"/>
        </w:numPr>
        <w:spacing w:after="100" w:afterAutospacing="1" w:line="240" w:lineRule="auto"/>
        <w:rPr>
          <w:rFonts w:ascii="Arial" w:eastAsia="Times New Roman" w:hAnsi="Arial" w:cs="Arial"/>
          <w:sz w:val="24"/>
          <w:szCs w:val="24"/>
        </w:rPr>
      </w:pPr>
      <w:r w:rsidRPr="00EB4D4B">
        <w:rPr>
          <w:rFonts w:ascii="Arial" w:eastAsia="Times New Roman" w:hAnsi="Arial" w:cs="Arial"/>
          <w:sz w:val="24"/>
          <w:szCs w:val="24"/>
        </w:rPr>
        <w:t xml:space="preserve">To manually configure static IP addresses on end devices. </w:t>
      </w:r>
    </w:p>
    <w:p w14:paraId="319A1ECF" w14:textId="77777777" w:rsidR="00EB4D4B" w:rsidRPr="00EB4D4B" w:rsidRDefault="00EB4D4B" w:rsidP="00EB4D4B">
      <w:pPr>
        <w:numPr>
          <w:ilvl w:val="0"/>
          <w:numId w:val="39"/>
        </w:numPr>
        <w:spacing w:after="100" w:afterAutospacing="1" w:line="240" w:lineRule="auto"/>
        <w:rPr>
          <w:rFonts w:ascii="Arial" w:eastAsia="Times New Roman" w:hAnsi="Arial" w:cs="Arial"/>
          <w:sz w:val="24"/>
          <w:szCs w:val="24"/>
        </w:rPr>
      </w:pPr>
      <w:r w:rsidRPr="00EB4D4B">
        <w:rPr>
          <w:rFonts w:ascii="Arial" w:eastAsia="Times New Roman" w:hAnsi="Arial" w:cs="Arial"/>
          <w:sz w:val="24"/>
          <w:szCs w:val="24"/>
        </w:rPr>
        <w:t xml:space="preserve">To verify network connectivity and inspect traffic behavior using Command-Line Interface (CLI) commands. </w:t>
      </w:r>
    </w:p>
    <w:p w14:paraId="009CC21F" w14:textId="77777777" w:rsidR="00EB4D4B" w:rsidRPr="00EB4D4B" w:rsidRDefault="00EB4D4B" w:rsidP="00EB4D4B">
      <w:pPr>
        <w:pStyle w:val="Heading2"/>
      </w:pPr>
      <w:r w:rsidRPr="00EB4D4B">
        <w:t>2. Introduction</w:t>
      </w:r>
    </w:p>
    <w:p w14:paraId="18CFC75A" w14:textId="77777777" w:rsidR="00EB4D4B" w:rsidRPr="00EB4D4B" w:rsidRDefault="00EB4D4B" w:rsidP="00EB4D4B">
      <w:pPr>
        <w:pStyle w:val="Heading3"/>
      </w:pPr>
      <w:r w:rsidRPr="00EB4D4B">
        <w:t>2.1 What is a Computer Network?</w:t>
      </w:r>
    </w:p>
    <w:p w14:paraId="761F81FD" w14:textId="77777777" w:rsidR="00EB4D4B" w:rsidRPr="00EB4D4B" w:rsidRDefault="00EB4D4B" w:rsidP="00EB4D4B">
      <w:pPr>
        <w:spacing w:after="100" w:afterAutospacing="1" w:line="240" w:lineRule="auto"/>
        <w:rPr>
          <w:rFonts w:ascii="Arial" w:eastAsia="Times New Roman" w:hAnsi="Arial" w:cs="Arial"/>
          <w:sz w:val="24"/>
          <w:szCs w:val="24"/>
        </w:rPr>
      </w:pPr>
      <w:r w:rsidRPr="00EB4D4B">
        <w:rPr>
          <w:rFonts w:ascii="Arial" w:eastAsia="Times New Roman" w:hAnsi="Arial" w:cs="Arial"/>
          <w:sz w:val="24"/>
          <w:szCs w:val="24"/>
        </w:rPr>
        <w:t xml:space="preserve">A computer network is a digital telecommunications system that allows interconnected nodes to share resources and data. Computing devices communicate with each other using established data link connections over physical cabling (copper, fiber optics) or wireless media. </w:t>
      </w:r>
    </w:p>
    <w:p w14:paraId="31CAB864" w14:textId="77777777" w:rsidR="00EB4D4B" w:rsidRPr="00EB4D4B" w:rsidRDefault="00EB4D4B" w:rsidP="00EB4D4B">
      <w:pPr>
        <w:pStyle w:val="Heading3"/>
      </w:pPr>
      <w:r w:rsidRPr="00EB4D4B">
        <w:t>2.2 Network Devices (Nodes)</w:t>
      </w:r>
    </w:p>
    <w:tbl>
      <w:tblPr>
        <w:tblStyle w:val="GridTable2-Accent3"/>
        <w:tblW w:w="9629" w:type="dxa"/>
        <w:tblLook w:val="04A0" w:firstRow="1" w:lastRow="0" w:firstColumn="1" w:lastColumn="0" w:noHBand="0" w:noVBand="1"/>
      </w:tblPr>
      <w:tblGrid>
        <w:gridCol w:w="1666"/>
        <w:gridCol w:w="7963"/>
      </w:tblGrid>
      <w:tr w:rsidR="00EB4D4B" w:rsidRPr="00EB4D4B" w14:paraId="10EED62A" w14:textId="77777777" w:rsidTr="00EB4D4B">
        <w:trPr>
          <w:cnfStyle w:val="100000000000" w:firstRow="1" w:lastRow="0" w:firstColumn="0" w:lastColumn="0" w:oddVBand="0" w:evenVBand="0" w:oddHBand="0"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0" w:type="auto"/>
            <w:hideMark/>
          </w:tcPr>
          <w:p w14:paraId="49109EBB" w14:textId="77777777" w:rsidR="00EB4D4B" w:rsidRPr="00EB4D4B" w:rsidRDefault="00EB4D4B" w:rsidP="00EB4D4B">
            <w:pPr>
              <w:rPr>
                <w:rFonts w:ascii="Arial" w:eastAsia="Times New Roman" w:hAnsi="Arial" w:cs="Arial"/>
                <w:sz w:val="24"/>
                <w:szCs w:val="24"/>
              </w:rPr>
            </w:pPr>
            <w:r w:rsidRPr="00EB4D4B">
              <w:rPr>
                <w:rFonts w:ascii="Arial" w:eastAsia="Times New Roman" w:hAnsi="Arial" w:cs="Arial"/>
                <w:sz w:val="24"/>
                <w:szCs w:val="24"/>
              </w:rPr>
              <w:t>Device</w:t>
            </w:r>
          </w:p>
        </w:tc>
        <w:tc>
          <w:tcPr>
            <w:tcW w:w="0" w:type="auto"/>
            <w:hideMark/>
          </w:tcPr>
          <w:p w14:paraId="1DA653F0" w14:textId="77777777" w:rsidR="00EB4D4B" w:rsidRPr="00EB4D4B" w:rsidRDefault="00EB4D4B" w:rsidP="00EB4D4B">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EB4D4B">
              <w:rPr>
                <w:rFonts w:ascii="Arial" w:eastAsia="Times New Roman" w:hAnsi="Arial" w:cs="Arial"/>
                <w:sz w:val="24"/>
                <w:szCs w:val="24"/>
              </w:rPr>
              <w:t>Function</w:t>
            </w:r>
          </w:p>
        </w:tc>
      </w:tr>
      <w:tr w:rsidR="00EB4D4B" w:rsidRPr="00EB4D4B" w14:paraId="4BA4F016" w14:textId="77777777" w:rsidTr="00EB4D4B">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0" w:type="auto"/>
            <w:hideMark/>
          </w:tcPr>
          <w:p w14:paraId="359AB0AC" w14:textId="77777777" w:rsidR="00EB4D4B" w:rsidRPr="00EB4D4B" w:rsidRDefault="00EB4D4B" w:rsidP="00EB4D4B">
            <w:pPr>
              <w:rPr>
                <w:rFonts w:ascii="Arial" w:eastAsia="Times New Roman" w:hAnsi="Arial" w:cs="Arial"/>
                <w:sz w:val="24"/>
                <w:szCs w:val="24"/>
              </w:rPr>
            </w:pPr>
            <w:r w:rsidRPr="00EB4D4B">
              <w:rPr>
                <w:rFonts w:ascii="Arial" w:eastAsia="Times New Roman" w:hAnsi="Arial" w:cs="Arial"/>
                <w:sz w:val="24"/>
                <w:szCs w:val="24"/>
              </w:rPr>
              <w:t>Router</w:t>
            </w:r>
          </w:p>
        </w:tc>
        <w:tc>
          <w:tcPr>
            <w:tcW w:w="0" w:type="auto"/>
            <w:hideMark/>
          </w:tcPr>
          <w:p w14:paraId="0A787ECB" w14:textId="77777777" w:rsidR="00EB4D4B" w:rsidRPr="00EB4D4B" w:rsidRDefault="00EB4D4B" w:rsidP="00EB4D4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EB4D4B">
              <w:rPr>
                <w:rFonts w:ascii="Arial" w:eastAsia="Times New Roman" w:hAnsi="Arial" w:cs="Arial"/>
                <w:sz w:val="24"/>
                <w:szCs w:val="24"/>
              </w:rPr>
              <w:t xml:space="preserve">Connects different logical networks together. </w:t>
            </w:r>
          </w:p>
        </w:tc>
      </w:tr>
      <w:tr w:rsidR="00EB4D4B" w:rsidRPr="00EB4D4B" w14:paraId="1BAEAB1E" w14:textId="77777777" w:rsidTr="00EB4D4B">
        <w:trPr>
          <w:trHeight w:val="637"/>
        </w:trPr>
        <w:tc>
          <w:tcPr>
            <w:cnfStyle w:val="001000000000" w:firstRow="0" w:lastRow="0" w:firstColumn="1" w:lastColumn="0" w:oddVBand="0" w:evenVBand="0" w:oddHBand="0" w:evenHBand="0" w:firstRowFirstColumn="0" w:firstRowLastColumn="0" w:lastRowFirstColumn="0" w:lastRowLastColumn="0"/>
            <w:tcW w:w="0" w:type="auto"/>
            <w:hideMark/>
          </w:tcPr>
          <w:p w14:paraId="119B5AA1" w14:textId="77777777" w:rsidR="00EB4D4B" w:rsidRPr="00EB4D4B" w:rsidRDefault="00EB4D4B" w:rsidP="00EB4D4B">
            <w:pPr>
              <w:rPr>
                <w:rFonts w:ascii="Arial" w:eastAsia="Times New Roman" w:hAnsi="Arial" w:cs="Arial"/>
                <w:sz w:val="24"/>
                <w:szCs w:val="24"/>
              </w:rPr>
            </w:pPr>
            <w:r w:rsidRPr="00EB4D4B">
              <w:rPr>
                <w:rFonts w:ascii="Arial" w:eastAsia="Times New Roman" w:hAnsi="Arial" w:cs="Arial"/>
                <w:sz w:val="24"/>
                <w:szCs w:val="24"/>
              </w:rPr>
              <w:t>Switch</w:t>
            </w:r>
          </w:p>
        </w:tc>
        <w:tc>
          <w:tcPr>
            <w:tcW w:w="0" w:type="auto"/>
            <w:hideMark/>
          </w:tcPr>
          <w:p w14:paraId="0FF095C7" w14:textId="77777777" w:rsidR="00EB4D4B" w:rsidRPr="00EB4D4B" w:rsidRDefault="00EB4D4B" w:rsidP="00EB4D4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EB4D4B">
              <w:rPr>
                <w:rFonts w:ascii="Arial" w:eastAsia="Times New Roman" w:hAnsi="Arial" w:cs="Arial"/>
                <w:sz w:val="24"/>
                <w:szCs w:val="24"/>
              </w:rPr>
              <w:t xml:space="preserve">Connects devices within the same local network. </w:t>
            </w:r>
          </w:p>
        </w:tc>
      </w:tr>
      <w:tr w:rsidR="00EB4D4B" w:rsidRPr="00EB4D4B" w14:paraId="42899135" w14:textId="77777777" w:rsidTr="00EB4D4B">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0" w:type="auto"/>
            <w:hideMark/>
          </w:tcPr>
          <w:p w14:paraId="16E75DBD" w14:textId="77777777" w:rsidR="00EB4D4B" w:rsidRPr="00EB4D4B" w:rsidRDefault="00EB4D4B" w:rsidP="00EB4D4B">
            <w:pPr>
              <w:rPr>
                <w:rFonts w:ascii="Arial" w:eastAsia="Times New Roman" w:hAnsi="Arial" w:cs="Arial"/>
                <w:sz w:val="24"/>
                <w:szCs w:val="24"/>
              </w:rPr>
            </w:pPr>
            <w:r w:rsidRPr="00EB4D4B">
              <w:rPr>
                <w:rFonts w:ascii="Arial" w:eastAsia="Times New Roman" w:hAnsi="Arial" w:cs="Arial"/>
                <w:sz w:val="24"/>
                <w:szCs w:val="24"/>
              </w:rPr>
              <w:t>Firewall</w:t>
            </w:r>
          </w:p>
        </w:tc>
        <w:tc>
          <w:tcPr>
            <w:tcW w:w="0" w:type="auto"/>
            <w:hideMark/>
          </w:tcPr>
          <w:p w14:paraId="4503EC35" w14:textId="77777777" w:rsidR="00EB4D4B" w:rsidRPr="00EB4D4B" w:rsidRDefault="00EB4D4B" w:rsidP="00EB4D4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EB4D4B">
              <w:rPr>
                <w:rFonts w:ascii="Arial" w:eastAsia="Times New Roman" w:hAnsi="Arial" w:cs="Arial"/>
                <w:sz w:val="24"/>
                <w:szCs w:val="24"/>
              </w:rPr>
              <w:t xml:space="preserve">Provides network security and controls incoming/outgoing traffic. </w:t>
            </w:r>
          </w:p>
        </w:tc>
      </w:tr>
      <w:tr w:rsidR="00EB4D4B" w:rsidRPr="00EB4D4B" w14:paraId="4A6DEA71" w14:textId="77777777" w:rsidTr="00EB4D4B">
        <w:trPr>
          <w:trHeight w:val="1078"/>
        </w:trPr>
        <w:tc>
          <w:tcPr>
            <w:cnfStyle w:val="001000000000" w:firstRow="0" w:lastRow="0" w:firstColumn="1" w:lastColumn="0" w:oddVBand="0" w:evenVBand="0" w:oddHBand="0" w:evenHBand="0" w:firstRowFirstColumn="0" w:firstRowLastColumn="0" w:lastRowFirstColumn="0" w:lastRowLastColumn="0"/>
            <w:tcW w:w="0" w:type="auto"/>
            <w:hideMark/>
          </w:tcPr>
          <w:p w14:paraId="329483EF" w14:textId="77777777" w:rsidR="00EB4D4B" w:rsidRPr="00EB4D4B" w:rsidRDefault="00EB4D4B" w:rsidP="00EB4D4B">
            <w:pPr>
              <w:rPr>
                <w:rFonts w:ascii="Arial" w:eastAsia="Times New Roman" w:hAnsi="Arial" w:cs="Arial"/>
                <w:sz w:val="24"/>
                <w:szCs w:val="24"/>
              </w:rPr>
            </w:pPr>
            <w:r w:rsidRPr="00EB4D4B">
              <w:rPr>
                <w:rFonts w:ascii="Arial" w:eastAsia="Times New Roman" w:hAnsi="Arial" w:cs="Arial"/>
                <w:sz w:val="24"/>
                <w:szCs w:val="24"/>
              </w:rPr>
              <w:t>End Devices</w:t>
            </w:r>
          </w:p>
        </w:tc>
        <w:tc>
          <w:tcPr>
            <w:tcW w:w="0" w:type="auto"/>
            <w:hideMark/>
          </w:tcPr>
          <w:p w14:paraId="06962DF6" w14:textId="77777777" w:rsidR="00EB4D4B" w:rsidRPr="00EB4D4B" w:rsidRDefault="00EB4D4B" w:rsidP="00EB4D4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EB4D4B">
              <w:rPr>
                <w:rFonts w:ascii="Arial" w:eastAsia="Times New Roman" w:hAnsi="Arial" w:cs="Arial"/>
                <w:sz w:val="24"/>
                <w:szCs w:val="24"/>
              </w:rPr>
              <w:t xml:space="preserve">Client devices (PCs, Laptops) and Servers that end-users interact with directly. </w:t>
            </w:r>
          </w:p>
        </w:tc>
      </w:tr>
      <w:tr w:rsidR="00EB4D4B" w:rsidRPr="00EB4D4B" w14:paraId="206E0E85" w14:textId="77777777" w:rsidTr="00EB4D4B">
        <w:trPr>
          <w:cnfStyle w:val="000000100000" w:firstRow="0" w:lastRow="0" w:firstColumn="0" w:lastColumn="0" w:oddVBand="0" w:evenVBand="0" w:oddHBand="1" w:evenHBand="0" w:firstRowFirstColumn="0" w:firstRowLastColumn="0" w:lastRowFirstColumn="0" w:lastRowLastColumn="0"/>
          <w:trHeight w:val="1078"/>
        </w:trPr>
        <w:tc>
          <w:tcPr>
            <w:cnfStyle w:val="001000000000" w:firstRow="0" w:lastRow="0" w:firstColumn="1" w:lastColumn="0" w:oddVBand="0" w:evenVBand="0" w:oddHBand="0" w:evenHBand="0" w:firstRowFirstColumn="0" w:firstRowLastColumn="0" w:lastRowFirstColumn="0" w:lastRowLastColumn="0"/>
            <w:tcW w:w="0" w:type="auto"/>
            <w:hideMark/>
          </w:tcPr>
          <w:p w14:paraId="75C7D41A" w14:textId="77777777" w:rsidR="00EB4D4B" w:rsidRPr="00EB4D4B" w:rsidRDefault="00EB4D4B" w:rsidP="00EB4D4B">
            <w:pPr>
              <w:rPr>
                <w:rFonts w:ascii="Arial" w:eastAsia="Times New Roman" w:hAnsi="Arial" w:cs="Arial"/>
                <w:sz w:val="24"/>
                <w:szCs w:val="24"/>
              </w:rPr>
            </w:pPr>
            <w:r w:rsidRPr="00EB4D4B">
              <w:rPr>
                <w:rFonts w:ascii="Arial" w:eastAsia="Times New Roman" w:hAnsi="Arial" w:cs="Arial"/>
                <w:sz w:val="24"/>
                <w:szCs w:val="24"/>
              </w:rPr>
              <w:t>Access Point</w:t>
            </w:r>
          </w:p>
        </w:tc>
        <w:tc>
          <w:tcPr>
            <w:tcW w:w="0" w:type="auto"/>
            <w:hideMark/>
          </w:tcPr>
          <w:p w14:paraId="0E20EE99" w14:textId="77777777" w:rsidR="00EB4D4B" w:rsidRPr="00EB4D4B" w:rsidRDefault="00EB4D4B" w:rsidP="00EB4D4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EB4D4B">
              <w:rPr>
                <w:rFonts w:ascii="Arial" w:eastAsia="Times New Roman" w:hAnsi="Arial" w:cs="Arial"/>
                <w:sz w:val="24"/>
                <w:szCs w:val="24"/>
              </w:rPr>
              <w:t xml:space="preserve">Connects wireless devices to a wired network. </w:t>
            </w:r>
          </w:p>
        </w:tc>
      </w:tr>
    </w:tbl>
    <w:p w14:paraId="70D274EC" w14:textId="77777777" w:rsidR="00EB4D4B" w:rsidRDefault="00EB4D4B" w:rsidP="00EB4D4B">
      <w:pPr>
        <w:spacing w:after="100" w:afterAutospacing="1" w:line="240" w:lineRule="auto"/>
        <w:outlineLvl w:val="1"/>
        <w:rPr>
          <w:rFonts w:ascii="Arial" w:eastAsia="Times New Roman" w:hAnsi="Arial" w:cs="Arial"/>
          <w:b/>
          <w:bCs/>
          <w:sz w:val="36"/>
          <w:szCs w:val="36"/>
        </w:rPr>
      </w:pPr>
    </w:p>
    <w:p w14:paraId="392FBADD" w14:textId="6D6C5A56" w:rsidR="00EB4D4B" w:rsidRPr="00EB4D4B" w:rsidRDefault="00EB4D4B" w:rsidP="00EB4D4B">
      <w:pPr>
        <w:pStyle w:val="Heading2"/>
      </w:pPr>
      <w:r w:rsidRPr="00EB4D4B">
        <w:lastRenderedPageBreak/>
        <w:t>3. Methodology</w:t>
      </w:r>
    </w:p>
    <w:p w14:paraId="7720931D" w14:textId="77777777" w:rsidR="00EB4D4B" w:rsidRPr="00EB4D4B" w:rsidRDefault="00EB4D4B" w:rsidP="00EB4D4B">
      <w:pPr>
        <w:pStyle w:val="Heading3"/>
      </w:pPr>
      <w:r w:rsidRPr="00EB4D4B">
        <w:t>3.1 Software Used</w:t>
      </w:r>
    </w:p>
    <w:p w14:paraId="37B8AFC7" w14:textId="77777777" w:rsidR="00EB4D4B" w:rsidRPr="00EB4D4B" w:rsidRDefault="00EB4D4B" w:rsidP="00EB4D4B">
      <w:pPr>
        <w:numPr>
          <w:ilvl w:val="0"/>
          <w:numId w:val="40"/>
        </w:numPr>
        <w:spacing w:after="100" w:afterAutospacing="1" w:line="240" w:lineRule="auto"/>
        <w:rPr>
          <w:rFonts w:ascii="Arial" w:eastAsia="Times New Roman" w:hAnsi="Arial" w:cs="Arial"/>
          <w:sz w:val="24"/>
          <w:szCs w:val="24"/>
        </w:rPr>
      </w:pPr>
      <w:r w:rsidRPr="00EB4D4B">
        <w:rPr>
          <w:rFonts w:ascii="Arial" w:eastAsia="Times New Roman" w:hAnsi="Arial" w:cs="Arial"/>
          <w:sz w:val="24"/>
          <w:szCs w:val="24"/>
        </w:rPr>
        <w:t xml:space="preserve">Cisco Packet Tracer (Latest Version): Network simulation software used for topology design, device configuration, and traffic analysis. </w:t>
      </w:r>
    </w:p>
    <w:p w14:paraId="433C4307" w14:textId="77777777" w:rsidR="00EB4D4B" w:rsidRPr="00EB4D4B" w:rsidRDefault="00EB4D4B" w:rsidP="00EB4D4B">
      <w:pPr>
        <w:pStyle w:val="Heading3"/>
      </w:pPr>
      <w:r w:rsidRPr="00EB4D4B">
        <w:t>3.2 Lab Procedure</w:t>
      </w:r>
    </w:p>
    <w:p w14:paraId="79E4464C" w14:textId="77777777" w:rsidR="00EB4D4B" w:rsidRPr="00EB4D4B" w:rsidRDefault="00EB4D4B" w:rsidP="00EB4D4B">
      <w:pPr>
        <w:spacing w:after="100" w:afterAutospacing="1" w:line="240" w:lineRule="auto"/>
        <w:rPr>
          <w:rFonts w:ascii="Arial" w:eastAsia="Times New Roman" w:hAnsi="Arial" w:cs="Arial"/>
          <w:sz w:val="24"/>
          <w:szCs w:val="24"/>
        </w:rPr>
      </w:pPr>
      <w:r w:rsidRPr="00EB4D4B">
        <w:rPr>
          <w:rFonts w:ascii="Arial" w:eastAsia="Times New Roman" w:hAnsi="Arial" w:cs="Arial"/>
          <w:sz w:val="24"/>
          <w:szCs w:val="24"/>
        </w:rPr>
        <w:t xml:space="preserve">The practical execution was structured across four distinct phases: </w:t>
      </w:r>
    </w:p>
    <w:p w14:paraId="4569BAE2" w14:textId="77777777" w:rsidR="00EB4D4B" w:rsidRPr="00EB4D4B" w:rsidRDefault="00EB4D4B" w:rsidP="00EB4D4B">
      <w:pPr>
        <w:numPr>
          <w:ilvl w:val="0"/>
          <w:numId w:val="41"/>
        </w:numPr>
        <w:spacing w:after="100" w:afterAutospacing="1" w:line="360" w:lineRule="auto"/>
        <w:rPr>
          <w:rFonts w:ascii="Arial" w:eastAsia="Times New Roman" w:hAnsi="Arial" w:cs="Arial"/>
          <w:sz w:val="24"/>
          <w:szCs w:val="24"/>
        </w:rPr>
      </w:pPr>
      <w:r w:rsidRPr="00EB4D4B">
        <w:rPr>
          <w:rFonts w:ascii="Arial" w:eastAsia="Times New Roman" w:hAnsi="Arial" w:cs="Arial"/>
          <w:b/>
          <w:bCs/>
          <w:sz w:val="24"/>
          <w:szCs w:val="24"/>
        </w:rPr>
        <w:t>Topology Creation:</w:t>
      </w:r>
      <w:r w:rsidRPr="00EB4D4B">
        <w:rPr>
          <w:rFonts w:ascii="Arial" w:eastAsia="Times New Roman" w:hAnsi="Arial" w:cs="Arial"/>
          <w:sz w:val="24"/>
          <w:szCs w:val="24"/>
        </w:rPr>
        <w:t xml:space="preserve"> Assembling physical devices and cable connections. </w:t>
      </w:r>
    </w:p>
    <w:p w14:paraId="043351E3" w14:textId="77777777" w:rsidR="00EB4D4B" w:rsidRPr="00EB4D4B" w:rsidRDefault="00EB4D4B" w:rsidP="00EB4D4B">
      <w:pPr>
        <w:numPr>
          <w:ilvl w:val="0"/>
          <w:numId w:val="41"/>
        </w:numPr>
        <w:spacing w:after="100" w:afterAutospacing="1" w:line="360" w:lineRule="auto"/>
        <w:rPr>
          <w:rFonts w:ascii="Arial" w:eastAsia="Times New Roman" w:hAnsi="Arial" w:cs="Arial"/>
          <w:sz w:val="24"/>
          <w:szCs w:val="24"/>
        </w:rPr>
      </w:pPr>
      <w:r w:rsidRPr="00EB4D4B">
        <w:rPr>
          <w:rFonts w:ascii="Arial" w:eastAsia="Times New Roman" w:hAnsi="Arial" w:cs="Arial"/>
          <w:b/>
          <w:bCs/>
          <w:sz w:val="24"/>
          <w:szCs w:val="24"/>
        </w:rPr>
        <w:t>IP Configuration:</w:t>
      </w:r>
      <w:r w:rsidRPr="00EB4D4B">
        <w:rPr>
          <w:rFonts w:ascii="Arial" w:eastAsia="Times New Roman" w:hAnsi="Arial" w:cs="Arial"/>
          <w:sz w:val="24"/>
          <w:szCs w:val="24"/>
        </w:rPr>
        <w:t xml:space="preserve"> Assigning static logical IP parameters to end devices. </w:t>
      </w:r>
    </w:p>
    <w:p w14:paraId="3FD92684" w14:textId="77777777" w:rsidR="00EB4D4B" w:rsidRPr="00EB4D4B" w:rsidRDefault="00EB4D4B" w:rsidP="00EB4D4B">
      <w:pPr>
        <w:numPr>
          <w:ilvl w:val="0"/>
          <w:numId w:val="41"/>
        </w:numPr>
        <w:spacing w:after="100" w:afterAutospacing="1" w:line="360" w:lineRule="auto"/>
        <w:rPr>
          <w:rFonts w:ascii="Arial" w:eastAsia="Times New Roman" w:hAnsi="Arial" w:cs="Arial"/>
          <w:sz w:val="24"/>
          <w:szCs w:val="24"/>
        </w:rPr>
      </w:pPr>
      <w:r w:rsidRPr="00EB4D4B">
        <w:rPr>
          <w:rFonts w:ascii="Arial" w:eastAsia="Times New Roman" w:hAnsi="Arial" w:cs="Arial"/>
          <w:b/>
          <w:bCs/>
          <w:sz w:val="24"/>
          <w:szCs w:val="24"/>
        </w:rPr>
        <w:t>Connectivity Testing:</w:t>
      </w:r>
      <w:r w:rsidRPr="00EB4D4B">
        <w:rPr>
          <w:rFonts w:ascii="Arial" w:eastAsia="Times New Roman" w:hAnsi="Arial" w:cs="Arial"/>
          <w:sz w:val="24"/>
          <w:szCs w:val="24"/>
        </w:rPr>
        <w:t xml:space="preserve"> Executing ICMP ping tests to confirm reachability. </w:t>
      </w:r>
    </w:p>
    <w:p w14:paraId="08A76083" w14:textId="77777777" w:rsidR="00EB4D4B" w:rsidRPr="00EB4D4B" w:rsidRDefault="00EB4D4B" w:rsidP="00EB4D4B">
      <w:pPr>
        <w:numPr>
          <w:ilvl w:val="0"/>
          <w:numId w:val="41"/>
        </w:numPr>
        <w:spacing w:after="100" w:afterAutospacing="1" w:line="360" w:lineRule="auto"/>
        <w:rPr>
          <w:rFonts w:ascii="Arial" w:eastAsia="Times New Roman" w:hAnsi="Arial" w:cs="Arial"/>
          <w:sz w:val="24"/>
          <w:szCs w:val="24"/>
        </w:rPr>
      </w:pPr>
      <w:r w:rsidRPr="00EB4D4B">
        <w:rPr>
          <w:rFonts w:ascii="Arial" w:eastAsia="Times New Roman" w:hAnsi="Arial" w:cs="Arial"/>
          <w:b/>
          <w:bCs/>
          <w:sz w:val="24"/>
          <w:szCs w:val="24"/>
        </w:rPr>
        <w:t>Command Analysis:</w:t>
      </w:r>
      <w:r w:rsidRPr="00EB4D4B">
        <w:rPr>
          <w:rFonts w:ascii="Arial" w:eastAsia="Times New Roman" w:hAnsi="Arial" w:cs="Arial"/>
          <w:sz w:val="24"/>
          <w:szCs w:val="24"/>
        </w:rPr>
        <w:t xml:space="preserve"> Utilizing CLI utilities (</w:t>
      </w:r>
      <w:r w:rsidRPr="00EB4D4B">
        <w:rPr>
          <w:rFonts w:ascii="Arial" w:eastAsia="Times New Roman" w:hAnsi="Arial" w:cs="Arial"/>
        </w:rPr>
        <w:t>ipconfig</w:t>
      </w:r>
      <w:r w:rsidRPr="00EB4D4B">
        <w:rPr>
          <w:rFonts w:ascii="Arial" w:eastAsia="Times New Roman" w:hAnsi="Arial" w:cs="Arial"/>
          <w:sz w:val="24"/>
          <w:szCs w:val="24"/>
        </w:rPr>
        <w:t xml:space="preserve">, </w:t>
      </w:r>
      <w:proofErr w:type="spellStart"/>
      <w:r w:rsidRPr="00EB4D4B">
        <w:rPr>
          <w:rFonts w:ascii="Arial" w:eastAsia="Times New Roman" w:hAnsi="Arial" w:cs="Arial"/>
        </w:rPr>
        <w:t>tracert</w:t>
      </w:r>
      <w:proofErr w:type="spellEnd"/>
      <w:r w:rsidRPr="00EB4D4B">
        <w:rPr>
          <w:rFonts w:ascii="Arial" w:eastAsia="Times New Roman" w:hAnsi="Arial" w:cs="Arial"/>
          <w:sz w:val="24"/>
          <w:szCs w:val="24"/>
        </w:rPr>
        <w:t xml:space="preserve">, </w:t>
      </w:r>
      <w:proofErr w:type="spellStart"/>
      <w:r w:rsidRPr="00EB4D4B">
        <w:rPr>
          <w:rFonts w:ascii="Arial" w:eastAsia="Times New Roman" w:hAnsi="Arial" w:cs="Arial"/>
        </w:rPr>
        <w:t>arp</w:t>
      </w:r>
      <w:proofErr w:type="spellEnd"/>
      <w:r w:rsidRPr="00EB4D4B">
        <w:rPr>
          <w:rFonts w:ascii="Arial" w:eastAsia="Times New Roman" w:hAnsi="Arial" w:cs="Arial"/>
          <w:sz w:val="24"/>
          <w:szCs w:val="24"/>
        </w:rPr>
        <w:t xml:space="preserve">, </w:t>
      </w:r>
      <w:r w:rsidRPr="00EB4D4B">
        <w:rPr>
          <w:rFonts w:ascii="Arial" w:eastAsia="Times New Roman" w:hAnsi="Arial" w:cs="Arial"/>
        </w:rPr>
        <w:t>netstat</w:t>
      </w:r>
      <w:r w:rsidRPr="00EB4D4B">
        <w:rPr>
          <w:rFonts w:ascii="Arial" w:eastAsia="Times New Roman" w:hAnsi="Arial" w:cs="Arial"/>
          <w:sz w:val="24"/>
          <w:szCs w:val="24"/>
        </w:rPr>
        <w:t>) to analyze network operations</w:t>
      </w:r>
    </w:p>
    <w:p w14:paraId="424F1DBC" w14:textId="77777777" w:rsidR="007C0EBC" w:rsidRPr="007C0EBC" w:rsidRDefault="007C0EBC" w:rsidP="007C0EBC">
      <w:pPr>
        <w:pStyle w:val="Heading2"/>
      </w:pPr>
      <w:r w:rsidRPr="007C0EBC">
        <w:t>Step 1: Opening Cisco Packet Tracer</w:t>
      </w:r>
    </w:p>
    <w:p w14:paraId="70347B34" w14:textId="58FA4E02" w:rsidR="007C0EBC" w:rsidRDefault="007C0EBC" w:rsidP="007C0EBC">
      <w:pPr>
        <w:spacing w:beforeAutospacing="1" w:after="100" w:afterAutospacing="1" w:line="240" w:lineRule="auto"/>
        <w:rPr>
          <w:rFonts w:ascii="Times New Roman" w:eastAsia="Times New Roman" w:hAnsi="Times New Roman" w:cs="Times New Roman"/>
          <w:sz w:val="24"/>
          <w:szCs w:val="24"/>
        </w:rPr>
      </w:pPr>
      <w:r w:rsidRPr="007C0EBC">
        <w:rPr>
          <w:rFonts w:eastAsia="Times New Roman" w:cs="Times New Roman"/>
          <w:i/>
          <w:iCs/>
          <w:noProof/>
          <w:sz w:val="24"/>
          <w:szCs w:val="24"/>
        </w:rPr>
        <w:drawing>
          <wp:anchor distT="0" distB="0" distL="114300" distR="114300" simplePos="0" relativeHeight="251697152" behindDoc="0" locked="0" layoutInCell="1" allowOverlap="1" wp14:anchorId="0CFD49DA" wp14:editId="2987C218">
            <wp:simplePos x="0" y="0"/>
            <wp:positionH relativeFrom="margin">
              <wp:align>left</wp:align>
            </wp:positionH>
            <wp:positionV relativeFrom="paragraph">
              <wp:posOffset>748372</wp:posOffset>
            </wp:positionV>
            <wp:extent cx="5942965" cy="3461385"/>
            <wp:effectExtent l="76200" t="76200" r="133985" b="139065"/>
            <wp:wrapTopAndBottom/>
            <wp:docPr id="184020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01852" name=""/>
                    <pic:cNvPicPr/>
                  </pic:nvPicPr>
                  <pic:blipFill>
                    <a:blip r:embed="rId10"/>
                    <a:stretch>
                      <a:fillRect/>
                    </a:stretch>
                  </pic:blipFill>
                  <pic:spPr>
                    <a:xfrm>
                      <a:off x="0" y="0"/>
                      <a:ext cx="5953433" cy="346792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r w:rsidRPr="007C0EBC">
        <w:rPr>
          <w:rFonts w:ascii="Times New Roman" w:eastAsia="Times New Roman" w:hAnsi="Times New Roman" w:cs="Times New Roman"/>
          <w:sz w:val="24"/>
          <w:szCs w:val="24"/>
        </w:rPr>
        <w:t>Open Cisco Packet Tracer from the system. The main interface appears showing the workspace, device panel, and connection tools.</w:t>
      </w:r>
    </w:p>
    <w:p w14:paraId="2068D1E6" w14:textId="38418F74" w:rsidR="007C0EBC" w:rsidRPr="007C0EBC" w:rsidRDefault="007C0EBC" w:rsidP="007C0EBC">
      <w:pPr>
        <w:tabs>
          <w:tab w:val="left" w:pos="3833"/>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p>
    <w:p w14:paraId="47950959" w14:textId="07440ED9" w:rsidR="007C0EBC" w:rsidRPr="007C0EBC" w:rsidRDefault="007C0EBC" w:rsidP="007C0EBC">
      <w:pPr>
        <w:pStyle w:val="Heading2"/>
      </w:pPr>
      <w:r w:rsidRPr="007C0EBC">
        <w:t>Step 2: Adding a Switch</w:t>
      </w:r>
    </w:p>
    <w:p w14:paraId="06E44733" w14:textId="1AB49162" w:rsidR="007C0EBC" w:rsidRDefault="007C0EBC" w:rsidP="007C0EBC">
      <w:pPr>
        <w:spacing w:beforeAutospacing="1" w:after="100" w:afterAutospacing="1" w:line="240" w:lineRule="auto"/>
        <w:rPr>
          <w:noProof/>
        </w:rPr>
      </w:pPr>
      <w:r w:rsidRPr="007C0EBC">
        <w:rPr>
          <w:rFonts w:ascii="Times New Roman" w:eastAsia="Times New Roman" w:hAnsi="Times New Roman" w:cs="Times New Roman"/>
          <w:sz w:val="24"/>
          <w:szCs w:val="24"/>
        </w:rPr>
        <w:t xml:space="preserve">From </w:t>
      </w:r>
      <w:r w:rsidRPr="007C0EBC">
        <w:rPr>
          <w:rFonts w:ascii="Times New Roman" w:eastAsia="Times New Roman" w:hAnsi="Times New Roman" w:cs="Times New Roman"/>
          <w:b/>
          <w:bCs/>
          <w:sz w:val="24"/>
          <w:szCs w:val="24"/>
        </w:rPr>
        <w:t>Network Devices → Switches</w:t>
      </w:r>
      <w:r w:rsidRPr="007C0EBC">
        <w:rPr>
          <w:rFonts w:ascii="Times New Roman" w:eastAsia="Times New Roman" w:hAnsi="Times New Roman" w:cs="Times New Roman"/>
          <w:sz w:val="24"/>
          <w:szCs w:val="24"/>
        </w:rPr>
        <w:t xml:space="preserve">, drag a </w:t>
      </w:r>
      <w:r w:rsidRPr="007C0EBC">
        <w:rPr>
          <w:rFonts w:ascii="Times New Roman" w:eastAsia="Times New Roman" w:hAnsi="Times New Roman" w:cs="Times New Roman"/>
          <w:b/>
          <w:bCs/>
          <w:sz w:val="24"/>
          <w:szCs w:val="24"/>
        </w:rPr>
        <w:t>2960 switch</w:t>
      </w:r>
      <w:r w:rsidRPr="007C0EBC">
        <w:rPr>
          <w:rFonts w:ascii="Times New Roman" w:eastAsia="Times New Roman" w:hAnsi="Times New Roman" w:cs="Times New Roman"/>
          <w:sz w:val="24"/>
          <w:szCs w:val="24"/>
        </w:rPr>
        <w:t xml:space="preserve"> into the workspace. The switch will be used to connect multiple devices.</w:t>
      </w:r>
      <w:r w:rsidRPr="007C0EBC">
        <w:rPr>
          <w:noProof/>
        </w:rPr>
        <w:t xml:space="preserve"> </w:t>
      </w:r>
      <w:r w:rsidR="00EB4D4B" w:rsidRPr="007C0EBC">
        <w:rPr>
          <w:rFonts w:eastAsia="Times New Roman" w:cs="Times New Roman"/>
          <w:noProof/>
          <w:sz w:val="24"/>
          <w:szCs w:val="24"/>
        </w:rPr>
        <w:drawing>
          <wp:inline distT="0" distB="0" distL="0" distR="0" wp14:anchorId="1C3A0BCF" wp14:editId="79E3C84E">
            <wp:extent cx="5941833" cy="2730305"/>
            <wp:effectExtent l="76200" t="76200" r="135255" b="127635"/>
            <wp:docPr id="33813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33739" name=""/>
                    <pic:cNvPicPr/>
                  </pic:nvPicPr>
                  <pic:blipFill>
                    <a:blip r:embed="rId11"/>
                    <a:stretch>
                      <a:fillRect/>
                    </a:stretch>
                  </pic:blipFill>
                  <pic:spPr>
                    <a:xfrm>
                      <a:off x="0" y="0"/>
                      <a:ext cx="5974247" cy="27451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A20ABB" w14:textId="466A2A5F" w:rsidR="007C0EBC" w:rsidRPr="007C0EBC" w:rsidRDefault="00EB4D4B" w:rsidP="007C0EBC">
      <w:pPr>
        <w:pStyle w:val="Heading2"/>
      </w:pPr>
      <w:r w:rsidRPr="00EA11D1">
        <w:rPr>
          <w:rFonts w:ascii="Times New Roman" w:eastAsia="Times New Roman" w:hAnsi="Times New Roman" w:cs="Times New Roman"/>
          <w:noProof/>
          <w:szCs w:val="24"/>
        </w:rPr>
        <w:drawing>
          <wp:anchor distT="0" distB="0" distL="114300" distR="114300" simplePos="0" relativeHeight="251698176" behindDoc="0" locked="0" layoutInCell="1" allowOverlap="1" wp14:anchorId="187F5C82" wp14:editId="6B412566">
            <wp:simplePos x="0" y="0"/>
            <wp:positionH relativeFrom="margin">
              <wp:align>left</wp:align>
            </wp:positionH>
            <wp:positionV relativeFrom="paragraph">
              <wp:posOffset>745490</wp:posOffset>
            </wp:positionV>
            <wp:extent cx="5943600" cy="2983230"/>
            <wp:effectExtent l="76200" t="76200" r="133350" b="140970"/>
            <wp:wrapTopAndBottom/>
            <wp:docPr id="30288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81793" name=""/>
                    <pic:cNvPicPr/>
                  </pic:nvPicPr>
                  <pic:blipFill>
                    <a:blip r:embed="rId12"/>
                    <a:stretch>
                      <a:fillRect/>
                    </a:stretch>
                  </pic:blipFill>
                  <pic:spPr>
                    <a:xfrm>
                      <a:off x="0" y="0"/>
                      <a:ext cx="5943600" cy="29832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r w:rsidR="007C0EBC" w:rsidRPr="007C0EBC">
        <w:t>Step 3: Adding End Devices</w:t>
      </w:r>
    </w:p>
    <w:p w14:paraId="07828B38" w14:textId="1F9F897C" w:rsidR="007C0EBC" w:rsidRPr="007C0EBC" w:rsidRDefault="007C0EBC" w:rsidP="007C0EBC">
      <w:pPr>
        <w:spacing w:beforeAutospacing="1" w:after="100" w:afterAutospacing="1" w:line="240" w:lineRule="auto"/>
        <w:rPr>
          <w:rFonts w:ascii="Times New Roman" w:eastAsia="Times New Roman" w:hAnsi="Times New Roman" w:cs="Times New Roman"/>
          <w:sz w:val="24"/>
          <w:szCs w:val="24"/>
        </w:rPr>
      </w:pPr>
      <w:r w:rsidRPr="007C0EBC">
        <w:rPr>
          <w:rFonts w:ascii="Times New Roman" w:eastAsia="Times New Roman" w:hAnsi="Times New Roman" w:cs="Times New Roman"/>
          <w:sz w:val="24"/>
          <w:szCs w:val="24"/>
        </w:rPr>
        <w:lastRenderedPageBreak/>
        <w:t xml:space="preserve">From </w:t>
      </w:r>
      <w:r w:rsidRPr="007C0EBC">
        <w:rPr>
          <w:rFonts w:ascii="Times New Roman" w:eastAsia="Times New Roman" w:hAnsi="Times New Roman" w:cs="Times New Roman"/>
          <w:b/>
          <w:bCs/>
          <w:sz w:val="24"/>
          <w:szCs w:val="24"/>
        </w:rPr>
        <w:t>End Devices</w:t>
      </w:r>
      <w:r w:rsidRPr="007C0EBC">
        <w:rPr>
          <w:rFonts w:ascii="Times New Roman" w:eastAsia="Times New Roman" w:hAnsi="Times New Roman" w:cs="Times New Roman"/>
          <w:sz w:val="24"/>
          <w:szCs w:val="24"/>
        </w:rPr>
        <w:t xml:space="preserve">, drag </w:t>
      </w:r>
      <w:r w:rsidRPr="007C0EBC">
        <w:rPr>
          <w:rFonts w:ascii="Times New Roman" w:eastAsia="Times New Roman" w:hAnsi="Times New Roman" w:cs="Times New Roman"/>
          <w:b/>
          <w:bCs/>
          <w:sz w:val="24"/>
          <w:szCs w:val="24"/>
        </w:rPr>
        <w:t>two PCs (PC0 and PC1</w:t>
      </w:r>
      <w:r>
        <w:rPr>
          <w:rFonts w:ascii="Times New Roman" w:eastAsia="Times New Roman" w:hAnsi="Times New Roman" w:cs="Times New Roman"/>
          <w:b/>
          <w:bCs/>
          <w:sz w:val="24"/>
          <w:szCs w:val="24"/>
        </w:rPr>
        <w:t>…</w:t>
      </w:r>
      <w:r w:rsidRPr="007C0EBC">
        <w:rPr>
          <w:rFonts w:ascii="Times New Roman" w:eastAsia="Times New Roman" w:hAnsi="Times New Roman" w:cs="Times New Roman"/>
          <w:b/>
          <w:bCs/>
          <w:sz w:val="24"/>
          <w:szCs w:val="24"/>
        </w:rPr>
        <w:t>)</w:t>
      </w:r>
      <w:r w:rsidRPr="007C0EBC">
        <w:rPr>
          <w:rFonts w:ascii="Times New Roman" w:eastAsia="Times New Roman" w:hAnsi="Times New Roman" w:cs="Times New Roman"/>
          <w:sz w:val="24"/>
          <w:szCs w:val="24"/>
        </w:rPr>
        <w:t xml:space="preserve"> into the workspace. These will act as hosts in the network.</w:t>
      </w:r>
      <w:r w:rsidR="00EA11D1" w:rsidRPr="00EA11D1">
        <w:rPr>
          <w:noProof/>
        </w:rPr>
        <w:t xml:space="preserve"> </w:t>
      </w:r>
    </w:p>
    <w:p w14:paraId="3D2457E8" w14:textId="77777777" w:rsidR="007C0EBC" w:rsidRPr="007C0EBC" w:rsidRDefault="007C0EBC" w:rsidP="007C0EBC">
      <w:pPr>
        <w:pStyle w:val="Heading2"/>
      </w:pPr>
      <w:r w:rsidRPr="007C0EBC">
        <w:t>Step 4: Connecting Devices</w:t>
      </w:r>
    </w:p>
    <w:p w14:paraId="364D3C0B" w14:textId="37ED0197" w:rsidR="007C0EBC" w:rsidRPr="007C0EBC" w:rsidRDefault="007C0EBC" w:rsidP="007C0EBC">
      <w:pPr>
        <w:spacing w:beforeAutospacing="1" w:after="100" w:afterAutospacing="1" w:line="240" w:lineRule="auto"/>
        <w:rPr>
          <w:rFonts w:ascii="Times New Roman" w:eastAsia="Times New Roman" w:hAnsi="Times New Roman" w:cs="Times New Roman"/>
          <w:sz w:val="24"/>
          <w:szCs w:val="24"/>
        </w:rPr>
      </w:pPr>
      <w:r w:rsidRPr="007C0EBC">
        <w:rPr>
          <w:rFonts w:ascii="Times New Roman" w:eastAsia="Times New Roman" w:hAnsi="Times New Roman" w:cs="Times New Roman"/>
          <w:sz w:val="24"/>
          <w:szCs w:val="24"/>
        </w:rPr>
        <w:t xml:space="preserve">Select </w:t>
      </w:r>
      <w:r w:rsidR="00EA11D1">
        <w:rPr>
          <w:rFonts w:ascii="Times New Roman" w:eastAsia="Times New Roman" w:hAnsi="Times New Roman" w:cs="Times New Roman"/>
          <w:b/>
          <w:bCs/>
          <w:sz w:val="24"/>
          <w:szCs w:val="24"/>
        </w:rPr>
        <w:t xml:space="preserve">Automatically choose Connection type </w:t>
      </w:r>
      <w:r w:rsidRPr="007C0EBC">
        <w:rPr>
          <w:rFonts w:ascii="Times New Roman" w:eastAsia="Times New Roman" w:hAnsi="Times New Roman" w:cs="Times New Roman"/>
          <w:sz w:val="24"/>
          <w:szCs w:val="24"/>
        </w:rPr>
        <w:t>from the connections panel.</w:t>
      </w:r>
      <w:r w:rsidRPr="007C0EBC">
        <w:rPr>
          <w:rFonts w:ascii="Times New Roman" w:eastAsia="Times New Roman" w:hAnsi="Times New Roman" w:cs="Times New Roman"/>
          <w:sz w:val="24"/>
          <w:szCs w:val="24"/>
        </w:rPr>
        <w:br/>
        <w:t>Connect:</w:t>
      </w:r>
    </w:p>
    <w:p w14:paraId="4C0546E4" w14:textId="77777777" w:rsidR="007C0EBC" w:rsidRPr="007C0EBC" w:rsidRDefault="007C0EBC" w:rsidP="007C0EBC">
      <w:pPr>
        <w:numPr>
          <w:ilvl w:val="0"/>
          <w:numId w:val="38"/>
        </w:numPr>
        <w:spacing w:beforeAutospacing="1" w:after="100" w:afterAutospacing="1" w:line="240" w:lineRule="auto"/>
        <w:rPr>
          <w:rFonts w:ascii="Times New Roman" w:eastAsia="Times New Roman" w:hAnsi="Times New Roman" w:cs="Times New Roman"/>
          <w:sz w:val="24"/>
          <w:szCs w:val="24"/>
        </w:rPr>
      </w:pPr>
      <w:r w:rsidRPr="007C0EBC">
        <w:rPr>
          <w:rFonts w:ascii="Times New Roman" w:eastAsia="Times New Roman" w:hAnsi="Times New Roman" w:cs="Times New Roman"/>
          <w:b/>
          <w:bCs/>
          <w:sz w:val="24"/>
          <w:szCs w:val="24"/>
        </w:rPr>
        <w:t>PC0 → Switch</w:t>
      </w:r>
    </w:p>
    <w:p w14:paraId="017D6AF4" w14:textId="2333007A" w:rsidR="007C0EBC" w:rsidRPr="00EA11D1" w:rsidRDefault="00EA11D1" w:rsidP="007C0EBC">
      <w:pPr>
        <w:numPr>
          <w:ilvl w:val="0"/>
          <w:numId w:val="38"/>
        </w:numPr>
        <w:spacing w:beforeAutospacing="1" w:after="100" w:afterAutospacing="1" w:line="240" w:lineRule="auto"/>
        <w:rPr>
          <w:rFonts w:ascii="Times New Roman" w:eastAsia="Times New Roman" w:hAnsi="Times New Roman" w:cs="Times New Roman"/>
          <w:sz w:val="24"/>
          <w:szCs w:val="24"/>
        </w:rPr>
      </w:pPr>
      <w:r w:rsidRPr="00EA11D1">
        <w:rPr>
          <w:rFonts w:ascii="Times New Roman" w:eastAsia="Times New Roman" w:hAnsi="Times New Roman" w:cs="Times New Roman"/>
          <w:noProof/>
          <w:sz w:val="24"/>
          <w:szCs w:val="24"/>
        </w:rPr>
        <w:drawing>
          <wp:anchor distT="0" distB="0" distL="114300" distR="114300" simplePos="0" relativeHeight="251699200" behindDoc="0" locked="0" layoutInCell="1" allowOverlap="1" wp14:anchorId="0D4D9FE1" wp14:editId="5E3453AB">
            <wp:simplePos x="0" y="0"/>
            <wp:positionH relativeFrom="margin">
              <wp:align>left</wp:align>
            </wp:positionH>
            <wp:positionV relativeFrom="paragraph">
              <wp:posOffset>297815</wp:posOffset>
            </wp:positionV>
            <wp:extent cx="5943600" cy="2441575"/>
            <wp:effectExtent l="76200" t="76200" r="133350" b="130175"/>
            <wp:wrapTopAndBottom/>
            <wp:docPr id="85596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62430" name=""/>
                    <pic:cNvPicPr/>
                  </pic:nvPicPr>
                  <pic:blipFill>
                    <a:blip r:embed="rId13"/>
                    <a:stretch>
                      <a:fillRect/>
                    </a:stretch>
                  </pic:blipFill>
                  <pic:spPr>
                    <a:xfrm>
                      <a:off x="0" y="0"/>
                      <a:ext cx="5943600" cy="2441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r w:rsidR="007C0EBC" w:rsidRPr="007C0EBC">
        <w:rPr>
          <w:rFonts w:ascii="Times New Roman" w:eastAsia="Times New Roman" w:hAnsi="Times New Roman" w:cs="Times New Roman"/>
          <w:b/>
          <w:bCs/>
          <w:sz w:val="24"/>
          <w:szCs w:val="24"/>
        </w:rPr>
        <w:t>PC1 → Switch</w:t>
      </w:r>
    </w:p>
    <w:p w14:paraId="253C3966" w14:textId="6D1462DC" w:rsidR="007C0EBC" w:rsidRPr="007C0EBC" w:rsidRDefault="007C0EBC" w:rsidP="007C0EBC">
      <w:pPr>
        <w:spacing w:beforeAutospacing="1" w:after="100" w:afterAutospacing="1" w:line="240" w:lineRule="auto"/>
        <w:rPr>
          <w:rFonts w:ascii="Times New Roman" w:eastAsia="Times New Roman" w:hAnsi="Times New Roman" w:cs="Times New Roman"/>
          <w:sz w:val="24"/>
          <w:szCs w:val="24"/>
        </w:rPr>
      </w:pPr>
    </w:p>
    <w:p w14:paraId="1272D786" w14:textId="328C8922" w:rsidR="007C0EBC" w:rsidRPr="007C0EBC" w:rsidRDefault="007C0EBC" w:rsidP="007C0EBC">
      <w:pPr>
        <w:pStyle w:val="Heading2"/>
      </w:pPr>
      <w:r w:rsidRPr="007C0EBC">
        <w:t xml:space="preserve">Step 5: Configuring IP Address for </w:t>
      </w:r>
      <w:r w:rsidR="00EA11D1">
        <w:t>All End devices</w:t>
      </w:r>
    </w:p>
    <w:p w14:paraId="5AC2DE82" w14:textId="6B326E8F" w:rsidR="007C0EBC" w:rsidRPr="007C0EBC" w:rsidRDefault="00EB4D4B" w:rsidP="00835ACF">
      <w:pPr>
        <w:spacing w:beforeAutospacing="1" w:after="100" w:afterAutospacing="1" w:line="240" w:lineRule="auto"/>
        <w:rPr>
          <w:rFonts w:ascii="Times New Roman" w:eastAsia="Times New Roman" w:hAnsi="Times New Roman" w:cs="Times New Roman"/>
          <w:sz w:val="24"/>
          <w:szCs w:val="24"/>
        </w:rPr>
      </w:pPr>
      <w:r>
        <w:rPr>
          <w:noProof/>
        </w:rPr>
        <w:drawing>
          <wp:anchor distT="0" distB="0" distL="114300" distR="114300" simplePos="0" relativeHeight="251700224" behindDoc="0" locked="0" layoutInCell="1" allowOverlap="1" wp14:anchorId="6D1047CC" wp14:editId="08C8650E">
            <wp:simplePos x="0" y="0"/>
            <wp:positionH relativeFrom="margin">
              <wp:align>left</wp:align>
            </wp:positionH>
            <wp:positionV relativeFrom="paragraph">
              <wp:posOffset>459105</wp:posOffset>
            </wp:positionV>
            <wp:extent cx="5941060" cy="2438400"/>
            <wp:effectExtent l="76200" t="76200" r="135890" b="133350"/>
            <wp:wrapTopAndBottom/>
            <wp:docPr id="37215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1060" cy="2438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7C0EBC" w:rsidRPr="007C0EBC">
        <w:rPr>
          <w:rFonts w:ascii="Times New Roman" w:eastAsia="Times New Roman" w:hAnsi="Times New Roman" w:cs="Times New Roman"/>
          <w:sz w:val="24"/>
          <w:szCs w:val="24"/>
        </w:rPr>
        <w:t xml:space="preserve">Open PC0 </w:t>
      </w:r>
      <w:r w:rsidR="00EA11D1" w:rsidRPr="00835ACF">
        <w:rPr>
          <w:rFonts w:ascii="Times New Roman" w:eastAsia="Times New Roman" w:hAnsi="Times New Roman" w:cs="Times New Roman"/>
          <w:sz w:val="24"/>
          <w:szCs w:val="24"/>
        </w:rPr>
        <w:t xml:space="preserve">…. P3 </w:t>
      </w:r>
      <w:r w:rsidR="007C0EBC" w:rsidRPr="007C0EBC">
        <w:rPr>
          <w:rFonts w:ascii="Times New Roman" w:eastAsia="Times New Roman" w:hAnsi="Times New Roman" w:cs="Times New Roman"/>
          <w:sz w:val="24"/>
          <w:szCs w:val="24"/>
        </w:rPr>
        <w:t>→ Desktop → IP Configuration.</w:t>
      </w:r>
    </w:p>
    <w:p w14:paraId="1EFBA750" w14:textId="0AD97C5E" w:rsidR="007C0EBC" w:rsidRPr="00EB4D4B" w:rsidRDefault="007C0EBC" w:rsidP="00EB4D4B">
      <w:pPr>
        <w:spacing w:beforeAutospacing="1" w:after="100" w:afterAutospacing="1" w:line="240" w:lineRule="auto"/>
        <w:rPr>
          <w:rFonts w:ascii="Times New Roman" w:eastAsia="Times New Roman" w:hAnsi="Times New Roman" w:cs="Times New Roman"/>
          <w:b/>
          <w:bCs/>
          <w:sz w:val="24"/>
          <w:szCs w:val="24"/>
        </w:rPr>
      </w:pPr>
      <w:r w:rsidRPr="007C0EBC">
        <w:rPr>
          <w:rFonts w:ascii="Times New Roman" w:eastAsia="Times New Roman" w:hAnsi="Times New Roman" w:cs="Times New Roman"/>
          <w:sz w:val="24"/>
          <w:szCs w:val="24"/>
        </w:rPr>
        <w:lastRenderedPageBreak/>
        <w:t xml:space="preserve">IP Address: </w:t>
      </w:r>
      <w:r w:rsidRPr="007C0EBC">
        <w:rPr>
          <w:rFonts w:ascii="Times New Roman" w:eastAsia="Times New Roman" w:hAnsi="Times New Roman" w:cs="Times New Roman"/>
          <w:b/>
          <w:bCs/>
          <w:sz w:val="24"/>
          <w:szCs w:val="24"/>
        </w:rPr>
        <w:t>192.168.1.1</w:t>
      </w:r>
      <w:r w:rsidR="00EA11D1">
        <w:rPr>
          <w:rFonts w:ascii="Times New Roman" w:eastAsia="Times New Roman" w:hAnsi="Times New Roman" w:cs="Times New Roman"/>
          <w:b/>
          <w:bCs/>
          <w:sz w:val="24"/>
          <w:szCs w:val="24"/>
        </w:rPr>
        <w:t xml:space="preserve"> …</w:t>
      </w:r>
      <w:r w:rsidRPr="007C0EBC">
        <w:rPr>
          <w:rFonts w:ascii="Times New Roman" w:eastAsia="Times New Roman" w:hAnsi="Times New Roman" w:cs="Times New Roman"/>
          <w:sz w:val="24"/>
          <w:szCs w:val="24"/>
        </w:rPr>
        <w:br/>
        <w:t xml:space="preserve">Subnet Mask: </w:t>
      </w:r>
      <w:r w:rsidRPr="007C0EBC">
        <w:rPr>
          <w:rFonts w:ascii="Times New Roman" w:eastAsia="Times New Roman" w:hAnsi="Times New Roman" w:cs="Times New Roman"/>
          <w:b/>
          <w:bCs/>
          <w:sz w:val="24"/>
          <w:szCs w:val="24"/>
        </w:rPr>
        <w:t>255.255.255.0</w:t>
      </w:r>
    </w:p>
    <w:p w14:paraId="374E6FEB" w14:textId="77777777" w:rsidR="007C0EBC" w:rsidRPr="007C0EBC" w:rsidRDefault="007C0EBC" w:rsidP="007C0EBC">
      <w:pPr>
        <w:pStyle w:val="Heading2"/>
      </w:pPr>
      <w:r w:rsidRPr="007C0EBC">
        <w:t>Step 7: Opening Command Prompt</w:t>
      </w:r>
    </w:p>
    <w:p w14:paraId="57286BA0" w14:textId="77777777" w:rsidR="007C0EBC" w:rsidRPr="007C0EBC" w:rsidRDefault="007C0EBC" w:rsidP="007C0EBC">
      <w:pPr>
        <w:spacing w:beforeAutospacing="1" w:after="100" w:afterAutospacing="1" w:line="240" w:lineRule="auto"/>
        <w:rPr>
          <w:rFonts w:ascii="Times New Roman" w:eastAsia="Times New Roman" w:hAnsi="Times New Roman" w:cs="Times New Roman"/>
          <w:sz w:val="24"/>
          <w:szCs w:val="24"/>
        </w:rPr>
      </w:pPr>
      <w:r w:rsidRPr="007C0EBC">
        <w:rPr>
          <w:rFonts w:ascii="Times New Roman" w:eastAsia="Times New Roman" w:hAnsi="Times New Roman" w:cs="Times New Roman"/>
          <w:sz w:val="24"/>
          <w:szCs w:val="24"/>
        </w:rPr>
        <w:t xml:space="preserve">Open </w:t>
      </w:r>
      <w:r w:rsidRPr="007C0EBC">
        <w:rPr>
          <w:rFonts w:ascii="Times New Roman" w:eastAsia="Times New Roman" w:hAnsi="Times New Roman" w:cs="Times New Roman"/>
          <w:b/>
          <w:bCs/>
          <w:sz w:val="24"/>
          <w:szCs w:val="24"/>
        </w:rPr>
        <w:t>PC0 → Desktop → Command Prompt</w:t>
      </w:r>
      <w:r w:rsidRPr="007C0EBC">
        <w:rPr>
          <w:rFonts w:ascii="Times New Roman" w:eastAsia="Times New Roman" w:hAnsi="Times New Roman" w:cs="Times New Roman"/>
          <w:sz w:val="24"/>
          <w:szCs w:val="24"/>
        </w:rPr>
        <w:t xml:space="preserve"> to run network commands.</w:t>
      </w:r>
    </w:p>
    <w:p w14:paraId="0E0C0C74" w14:textId="09079908" w:rsidR="007C0EBC" w:rsidRPr="007C0EBC" w:rsidRDefault="003C368A" w:rsidP="007C0EBC">
      <w:pPr>
        <w:spacing w:beforeAutospacing="1" w:after="100" w:afterAutospacing="1" w:line="240" w:lineRule="auto"/>
        <w:rPr>
          <w:rFonts w:ascii="Times New Roman" w:eastAsia="Times New Roman" w:hAnsi="Times New Roman" w:cs="Times New Roman"/>
          <w:sz w:val="24"/>
          <w:szCs w:val="24"/>
        </w:rPr>
      </w:pPr>
      <w:r w:rsidRPr="003C368A">
        <w:rPr>
          <w:rFonts w:ascii="Times New Roman" w:eastAsia="Times New Roman" w:hAnsi="Times New Roman" w:cs="Times New Roman"/>
          <w:noProof/>
          <w:sz w:val="24"/>
          <w:szCs w:val="24"/>
        </w:rPr>
        <w:drawing>
          <wp:inline distT="0" distB="0" distL="0" distR="0" wp14:anchorId="03866ECC" wp14:editId="6EBF7676">
            <wp:extent cx="5943600" cy="2878016"/>
            <wp:effectExtent l="76200" t="76200" r="133350" b="132080"/>
            <wp:docPr id="124381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16808" name=""/>
                    <pic:cNvPicPr/>
                  </pic:nvPicPr>
                  <pic:blipFill>
                    <a:blip r:embed="rId15"/>
                    <a:stretch>
                      <a:fillRect/>
                    </a:stretch>
                  </pic:blipFill>
                  <pic:spPr>
                    <a:xfrm>
                      <a:off x="0" y="0"/>
                      <a:ext cx="5955653" cy="28838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4664BA" w14:textId="77777777" w:rsidR="007C0EBC" w:rsidRPr="007C0EBC" w:rsidRDefault="007C0EBC" w:rsidP="007C0EBC">
      <w:pPr>
        <w:pStyle w:val="Heading2"/>
      </w:pPr>
      <w:r w:rsidRPr="007C0EBC">
        <w:t>Step 8: Running ipconfig</w:t>
      </w:r>
    </w:p>
    <w:p w14:paraId="4A932250" w14:textId="77777777" w:rsidR="007C0EBC" w:rsidRPr="007C0EBC" w:rsidRDefault="007C0EBC" w:rsidP="007C0EBC">
      <w:pPr>
        <w:spacing w:beforeAutospacing="1" w:after="100" w:afterAutospacing="1" w:line="240" w:lineRule="auto"/>
        <w:rPr>
          <w:rFonts w:ascii="Times New Roman" w:eastAsia="Times New Roman" w:hAnsi="Times New Roman" w:cs="Times New Roman"/>
          <w:sz w:val="24"/>
          <w:szCs w:val="24"/>
        </w:rPr>
      </w:pPr>
      <w:r w:rsidRPr="007C0EBC">
        <w:rPr>
          <w:rFonts w:ascii="Times New Roman" w:eastAsia="Times New Roman" w:hAnsi="Times New Roman" w:cs="Times New Roman"/>
          <w:sz w:val="24"/>
          <w:szCs w:val="24"/>
        </w:rPr>
        <w:t>Run:</w:t>
      </w:r>
    </w:p>
    <w:p w14:paraId="099842E3" w14:textId="77777777" w:rsidR="007C0EBC" w:rsidRPr="007C0EBC" w:rsidRDefault="007C0EBC" w:rsidP="007C0EBC">
      <w:pPr>
        <w:spacing w:beforeAutospacing="1" w:after="100" w:afterAutospacing="1" w:line="240" w:lineRule="auto"/>
        <w:rPr>
          <w:rFonts w:ascii="Times New Roman" w:eastAsia="Times New Roman" w:hAnsi="Times New Roman" w:cs="Times New Roman"/>
          <w:sz w:val="24"/>
          <w:szCs w:val="24"/>
        </w:rPr>
      </w:pPr>
      <w:r w:rsidRPr="007C0EBC">
        <w:rPr>
          <w:rFonts w:ascii="Times New Roman" w:eastAsia="Times New Roman" w:hAnsi="Times New Roman" w:cs="Times New Roman"/>
          <w:sz w:val="24"/>
          <w:szCs w:val="24"/>
        </w:rPr>
        <w:t>ipconfig</w:t>
      </w:r>
    </w:p>
    <w:p w14:paraId="314AC08E" w14:textId="76D8B60F" w:rsidR="007C0EBC" w:rsidRPr="007C0EBC" w:rsidRDefault="00EB4D4B" w:rsidP="007C0EBC">
      <w:pPr>
        <w:spacing w:beforeAutospacing="1" w:after="100" w:afterAutospacing="1" w:line="240" w:lineRule="auto"/>
        <w:rPr>
          <w:rFonts w:ascii="Times New Roman" w:eastAsia="Times New Roman" w:hAnsi="Times New Roman" w:cs="Times New Roman"/>
          <w:sz w:val="24"/>
          <w:szCs w:val="24"/>
        </w:rPr>
      </w:pPr>
      <w:r w:rsidRPr="003C368A">
        <w:rPr>
          <w:rFonts w:ascii="Times New Roman" w:eastAsia="Times New Roman" w:hAnsi="Times New Roman" w:cs="Times New Roman"/>
          <w:noProof/>
          <w:sz w:val="24"/>
          <w:szCs w:val="24"/>
        </w:rPr>
        <w:drawing>
          <wp:anchor distT="0" distB="0" distL="114300" distR="114300" simplePos="0" relativeHeight="251701248" behindDoc="0" locked="0" layoutInCell="1" allowOverlap="1" wp14:anchorId="303CDE3A" wp14:editId="3CB54A8C">
            <wp:simplePos x="0" y="0"/>
            <wp:positionH relativeFrom="margin">
              <wp:align>right</wp:align>
            </wp:positionH>
            <wp:positionV relativeFrom="paragraph">
              <wp:posOffset>359410</wp:posOffset>
            </wp:positionV>
            <wp:extent cx="5942330" cy="2096770"/>
            <wp:effectExtent l="0" t="0" r="1270" b="0"/>
            <wp:wrapTopAndBottom/>
            <wp:docPr id="64087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73320" name=""/>
                    <pic:cNvPicPr/>
                  </pic:nvPicPr>
                  <pic:blipFill>
                    <a:blip r:embed="rId16"/>
                    <a:stretch>
                      <a:fillRect/>
                    </a:stretch>
                  </pic:blipFill>
                  <pic:spPr>
                    <a:xfrm>
                      <a:off x="0" y="0"/>
                      <a:ext cx="5942330" cy="2096770"/>
                    </a:xfrm>
                    <a:prstGeom prst="rect">
                      <a:avLst/>
                    </a:prstGeom>
                  </pic:spPr>
                </pic:pic>
              </a:graphicData>
            </a:graphic>
            <wp14:sizeRelV relativeFrom="margin">
              <wp14:pctHeight>0</wp14:pctHeight>
            </wp14:sizeRelV>
          </wp:anchor>
        </w:drawing>
      </w:r>
      <w:r w:rsidR="007C0EBC" w:rsidRPr="007C0EBC">
        <w:rPr>
          <w:rFonts w:ascii="Times New Roman" w:eastAsia="Times New Roman" w:hAnsi="Times New Roman" w:cs="Times New Roman"/>
          <w:sz w:val="24"/>
          <w:szCs w:val="24"/>
        </w:rPr>
        <w:t>This command displays the IP address and subnet mask configuration.</w:t>
      </w:r>
    </w:p>
    <w:p w14:paraId="264AD8C7" w14:textId="7C9B8F63" w:rsidR="007C0EBC" w:rsidRPr="007C0EBC" w:rsidRDefault="007C0EBC" w:rsidP="007C0EBC">
      <w:pPr>
        <w:spacing w:beforeAutospacing="1" w:after="100" w:afterAutospacing="1" w:line="240" w:lineRule="auto"/>
        <w:rPr>
          <w:rFonts w:ascii="Times New Roman" w:eastAsia="Times New Roman" w:hAnsi="Times New Roman" w:cs="Times New Roman"/>
          <w:sz w:val="24"/>
          <w:szCs w:val="24"/>
        </w:rPr>
      </w:pPr>
    </w:p>
    <w:p w14:paraId="206B14D9" w14:textId="77777777" w:rsidR="007C0EBC" w:rsidRPr="007C0EBC" w:rsidRDefault="007C0EBC" w:rsidP="007C0EBC">
      <w:pPr>
        <w:pStyle w:val="Heading2"/>
      </w:pPr>
      <w:r w:rsidRPr="007C0EBC">
        <w:t>Step 9: Testing Connectivity using ping</w:t>
      </w:r>
    </w:p>
    <w:p w14:paraId="470B9868" w14:textId="77777777" w:rsidR="007C0EBC" w:rsidRPr="007C0EBC" w:rsidRDefault="007C0EBC" w:rsidP="007C0EBC">
      <w:pPr>
        <w:spacing w:beforeAutospacing="1" w:after="100" w:afterAutospacing="1" w:line="240" w:lineRule="auto"/>
        <w:rPr>
          <w:rFonts w:ascii="Times New Roman" w:eastAsia="Times New Roman" w:hAnsi="Times New Roman" w:cs="Times New Roman"/>
          <w:sz w:val="24"/>
          <w:szCs w:val="24"/>
        </w:rPr>
      </w:pPr>
      <w:r w:rsidRPr="007C0EBC">
        <w:rPr>
          <w:rFonts w:ascii="Times New Roman" w:eastAsia="Times New Roman" w:hAnsi="Times New Roman" w:cs="Times New Roman"/>
          <w:sz w:val="24"/>
          <w:szCs w:val="24"/>
        </w:rPr>
        <w:t>Run:</w:t>
      </w:r>
    </w:p>
    <w:p w14:paraId="22E2A3E0" w14:textId="77777777" w:rsidR="007C0EBC" w:rsidRPr="007C0EBC" w:rsidRDefault="007C0EBC" w:rsidP="007C0EBC">
      <w:pPr>
        <w:spacing w:beforeAutospacing="1" w:after="100" w:afterAutospacing="1" w:line="240" w:lineRule="auto"/>
        <w:rPr>
          <w:rFonts w:ascii="Times New Roman" w:eastAsia="Times New Roman" w:hAnsi="Times New Roman" w:cs="Times New Roman"/>
          <w:sz w:val="24"/>
          <w:szCs w:val="24"/>
        </w:rPr>
      </w:pPr>
      <w:r w:rsidRPr="007C0EBC">
        <w:rPr>
          <w:rFonts w:ascii="Times New Roman" w:eastAsia="Times New Roman" w:hAnsi="Times New Roman" w:cs="Times New Roman"/>
          <w:sz w:val="24"/>
          <w:szCs w:val="24"/>
        </w:rPr>
        <w:t>ping 192.168.1.2</w:t>
      </w:r>
    </w:p>
    <w:p w14:paraId="6BB596E6" w14:textId="77777777" w:rsidR="007C0EBC" w:rsidRPr="007C0EBC" w:rsidRDefault="007C0EBC" w:rsidP="007C0EBC">
      <w:pPr>
        <w:spacing w:beforeAutospacing="1" w:after="100" w:afterAutospacing="1" w:line="240" w:lineRule="auto"/>
        <w:rPr>
          <w:rFonts w:ascii="Times New Roman" w:eastAsia="Times New Roman" w:hAnsi="Times New Roman" w:cs="Times New Roman"/>
          <w:sz w:val="24"/>
          <w:szCs w:val="24"/>
        </w:rPr>
      </w:pPr>
      <w:r w:rsidRPr="007C0EBC">
        <w:rPr>
          <w:rFonts w:ascii="Times New Roman" w:eastAsia="Times New Roman" w:hAnsi="Times New Roman" w:cs="Times New Roman"/>
          <w:sz w:val="24"/>
          <w:szCs w:val="24"/>
        </w:rPr>
        <w:t>Successful replies confirm communication between the PCs.</w:t>
      </w:r>
    </w:p>
    <w:p w14:paraId="0EB40FA5" w14:textId="6BC23282" w:rsidR="007C0EBC" w:rsidRPr="007C0EBC" w:rsidRDefault="003C368A" w:rsidP="007C0EBC">
      <w:pPr>
        <w:spacing w:beforeAutospacing="1" w:after="100" w:afterAutospacing="1" w:line="240" w:lineRule="auto"/>
        <w:rPr>
          <w:rFonts w:ascii="Times New Roman" w:eastAsia="Times New Roman" w:hAnsi="Times New Roman" w:cs="Times New Roman"/>
          <w:sz w:val="24"/>
          <w:szCs w:val="24"/>
        </w:rPr>
      </w:pPr>
      <w:r w:rsidRPr="003C368A">
        <w:rPr>
          <w:rFonts w:ascii="Times New Roman" w:eastAsia="Times New Roman" w:hAnsi="Times New Roman" w:cs="Times New Roman"/>
          <w:noProof/>
          <w:sz w:val="24"/>
          <w:szCs w:val="24"/>
        </w:rPr>
        <w:drawing>
          <wp:inline distT="0" distB="0" distL="0" distR="0" wp14:anchorId="14188F67" wp14:editId="7B5586BA">
            <wp:extent cx="5941841" cy="1976511"/>
            <wp:effectExtent l="0" t="0" r="1905" b="5080"/>
            <wp:docPr id="200599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93280" name=""/>
                    <pic:cNvPicPr/>
                  </pic:nvPicPr>
                  <pic:blipFill>
                    <a:blip r:embed="rId17"/>
                    <a:stretch>
                      <a:fillRect/>
                    </a:stretch>
                  </pic:blipFill>
                  <pic:spPr>
                    <a:xfrm>
                      <a:off x="0" y="0"/>
                      <a:ext cx="5961094" cy="1982915"/>
                    </a:xfrm>
                    <a:prstGeom prst="rect">
                      <a:avLst/>
                    </a:prstGeom>
                  </pic:spPr>
                </pic:pic>
              </a:graphicData>
            </a:graphic>
          </wp:inline>
        </w:drawing>
      </w:r>
    </w:p>
    <w:p w14:paraId="2CC8EFEE" w14:textId="77777777" w:rsidR="007C0EBC" w:rsidRPr="007C0EBC" w:rsidRDefault="007C0EBC" w:rsidP="007C0EBC">
      <w:pPr>
        <w:pStyle w:val="Heading2"/>
      </w:pPr>
      <w:r w:rsidRPr="007C0EBC">
        <w:t xml:space="preserve">Step 10: Running </w:t>
      </w:r>
      <w:proofErr w:type="spellStart"/>
      <w:r w:rsidRPr="007C0EBC">
        <w:t>tracert</w:t>
      </w:r>
      <w:proofErr w:type="spellEnd"/>
    </w:p>
    <w:p w14:paraId="33A93FC6" w14:textId="77777777" w:rsidR="007C0EBC" w:rsidRPr="007C0EBC" w:rsidRDefault="007C0EBC" w:rsidP="007C0EBC">
      <w:pPr>
        <w:spacing w:beforeAutospacing="1" w:after="100" w:afterAutospacing="1" w:line="240" w:lineRule="auto"/>
        <w:rPr>
          <w:rFonts w:ascii="Times New Roman" w:eastAsia="Times New Roman" w:hAnsi="Times New Roman" w:cs="Times New Roman"/>
          <w:sz w:val="24"/>
          <w:szCs w:val="24"/>
        </w:rPr>
      </w:pPr>
      <w:r w:rsidRPr="007C0EBC">
        <w:rPr>
          <w:rFonts w:ascii="Times New Roman" w:eastAsia="Times New Roman" w:hAnsi="Times New Roman" w:cs="Times New Roman"/>
          <w:sz w:val="24"/>
          <w:szCs w:val="24"/>
        </w:rPr>
        <w:t>Run:</w:t>
      </w:r>
    </w:p>
    <w:p w14:paraId="7F005F40" w14:textId="77777777" w:rsidR="007C0EBC" w:rsidRPr="007C0EBC" w:rsidRDefault="007C0EBC" w:rsidP="007C0EBC">
      <w:pPr>
        <w:spacing w:beforeAutospacing="1" w:after="100" w:afterAutospacing="1" w:line="240" w:lineRule="auto"/>
        <w:rPr>
          <w:rFonts w:ascii="Times New Roman" w:eastAsia="Times New Roman" w:hAnsi="Times New Roman" w:cs="Times New Roman"/>
          <w:sz w:val="24"/>
          <w:szCs w:val="24"/>
        </w:rPr>
      </w:pPr>
      <w:proofErr w:type="spellStart"/>
      <w:r w:rsidRPr="007C0EBC">
        <w:rPr>
          <w:rFonts w:ascii="Times New Roman" w:eastAsia="Times New Roman" w:hAnsi="Times New Roman" w:cs="Times New Roman"/>
          <w:sz w:val="24"/>
          <w:szCs w:val="24"/>
        </w:rPr>
        <w:t>tracert</w:t>
      </w:r>
      <w:proofErr w:type="spellEnd"/>
      <w:r w:rsidRPr="007C0EBC">
        <w:rPr>
          <w:rFonts w:ascii="Times New Roman" w:eastAsia="Times New Roman" w:hAnsi="Times New Roman" w:cs="Times New Roman"/>
          <w:sz w:val="24"/>
          <w:szCs w:val="24"/>
        </w:rPr>
        <w:t xml:space="preserve"> 192.168.1.2</w:t>
      </w:r>
    </w:p>
    <w:p w14:paraId="4C530FAA" w14:textId="77777777" w:rsidR="007C0EBC" w:rsidRDefault="007C0EBC" w:rsidP="007C0EBC">
      <w:pPr>
        <w:spacing w:beforeAutospacing="1" w:after="100" w:afterAutospacing="1" w:line="240" w:lineRule="auto"/>
        <w:rPr>
          <w:rFonts w:ascii="Times New Roman" w:eastAsia="Times New Roman" w:hAnsi="Times New Roman" w:cs="Times New Roman"/>
          <w:sz w:val="24"/>
          <w:szCs w:val="24"/>
        </w:rPr>
      </w:pPr>
      <w:r w:rsidRPr="007C0EBC">
        <w:rPr>
          <w:rFonts w:ascii="Times New Roman" w:eastAsia="Times New Roman" w:hAnsi="Times New Roman" w:cs="Times New Roman"/>
          <w:sz w:val="24"/>
          <w:szCs w:val="24"/>
        </w:rPr>
        <w:t>This shows the path packets take to reach the destination.</w:t>
      </w:r>
    </w:p>
    <w:p w14:paraId="168F4592" w14:textId="499E75AD" w:rsidR="007C0EBC" w:rsidRPr="007C0EBC" w:rsidRDefault="003C368A" w:rsidP="007C0EBC">
      <w:pPr>
        <w:spacing w:beforeAutospacing="1" w:after="100" w:afterAutospacing="1" w:line="240" w:lineRule="auto"/>
        <w:rPr>
          <w:rFonts w:ascii="Times New Roman" w:eastAsia="Times New Roman" w:hAnsi="Times New Roman" w:cs="Times New Roman"/>
          <w:sz w:val="24"/>
          <w:szCs w:val="24"/>
        </w:rPr>
      </w:pPr>
      <w:r w:rsidRPr="003C368A">
        <w:rPr>
          <w:rFonts w:ascii="Times New Roman" w:eastAsia="Times New Roman" w:hAnsi="Times New Roman" w:cs="Times New Roman"/>
          <w:noProof/>
          <w:sz w:val="24"/>
          <w:szCs w:val="24"/>
        </w:rPr>
        <w:drawing>
          <wp:inline distT="0" distB="0" distL="0" distR="0" wp14:anchorId="5F155180" wp14:editId="73E4B735">
            <wp:extent cx="5942965" cy="2325600"/>
            <wp:effectExtent l="0" t="0" r="635" b="0"/>
            <wp:docPr id="49400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07753" name=""/>
                    <pic:cNvPicPr/>
                  </pic:nvPicPr>
                  <pic:blipFill>
                    <a:blip r:embed="rId18"/>
                    <a:stretch>
                      <a:fillRect/>
                    </a:stretch>
                  </pic:blipFill>
                  <pic:spPr>
                    <a:xfrm>
                      <a:off x="0" y="0"/>
                      <a:ext cx="5950159" cy="2328415"/>
                    </a:xfrm>
                    <a:prstGeom prst="rect">
                      <a:avLst/>
                    </a:prstGeom>
                  </pic:spPr>
                </pic:pic>
              </a:graphicData>
            </a:graphic>
          </wp:inline>
        </w:drawing>
      </w:r>
    </w:p>
    <w:p w14:paraId="116CAC90" w14:textId="77777777" w:rsidR="007C0EBC" w:rsidRPr="007C0EBC" w:rsidRDefault="007C0EBC" w:rsidP="007C0EBC">
      <w:pPr>
        <w:pStyle w:val="Heading2"/>
      </w:pPr>
      <w:r w:rsidRPr="007C0EBC">
        <w:lastRenderedPageBreak/>
        <w:t>Step 11: Viewing ARP Table</w:t>
      </w:r>
    </w:p>
    <w:p w14:paraId="1124BE79" w14:textId="77777777" w:rsidR="007C0EBC" w:rsidRPr="007C0EBC" w:rsidRDefault="007C0EBC" w:rsidP="007C0EBC">
      <w:pPr>
        <w:spacing w:beforeAutospacing="1" w:after="100" w:afterAutospacing="1" w:line="240" w:lineRule="auto"/>
        <w:rPr>
          <w:rFonts w:ascii="Times New Roman" w:eastAsia="Times New Roman" w:hAnsi="Times New Roman" w:cs="Times New Roman"/>
          <w:sz w:val="24"/>
          <w:szCs w:val="24"/>
        </w:rPr>
      </w:pPr>
      <w:r w:rsidRPr="007C0EBC">
        <w:rPr>
          <w:rFonts w:ascii="Times New Roman" w:eastAsia="Times New Roman" w:hAnsi="Times New Roman" w:cs="Times New Roman"/>
          <w:sz w:val="24"/>
          <w:szCs w:val="24"/>
        </w:rPr>
        <w:t>Run:</w:t>
      </w:r>
    </w:p>
    <w:p w14:paraId="49ABD73D" w14:textId="77777777" w:rsidR="007C0EBC" w:rsidRPr="007C0EBC" w:rsidRDefault="007C0EBC" w:rsidP="007C0EBC">
      <w:pPr>
        <w:spacing w:beforeAutospacing="1" w:after="100" w:afterAutospacing="1" w:line="240" w:lineRule="auto"/>
        <w:rPr>
          <w:rFonts w:ascii="Times New Roman" w:eastAsia="Times New Roman" w:hAnsi="Times New Roman" w:cs="Times New Roman"/>
          <w:sz w:val="24"/>
          <w:szCs w:val="24"/>
        </w:rPr>
      </w:pPr>
      <w:proofErr w:type="spellStart"/>
      <w:r w:rsidRPr="007C0EBC">
        <w:rPr>
          <w:rFonts w:ascii="Times New Roman" w:eastAsia="Times New Roman" w:hAnsi="Times New Roman" w:cs="Times New Roman"/>
          <w:sz w:val="24"/>
          <w:szCs w:val="24"/>
        </w:rPr>
        <w:t>arp</w:t>
      </w:r>
      <w:proofErr w:type="spellEnd"/>
      <w:r w:rsidRPr="007C0EBC">
        <w:rPr>
          <w:rFonts w:ascii="Times New Roman" w:eastAsia="Times New Roman" w:hAnsi="Times New Roman" w:cs="Times New Roman"/>
          <w:sz w:val="24"/>
          <w:szCs w:val="24"/>
        </w:rPr>
        <w:t xml:space="preserve"> -a</w:t>
      </w:r>
    </w:p>
    <w:p w14:paraId="606D0A3D" w14:textId="77777777" w:rsidR="007C0EBC" w:rsidRPr="007C0EBC" w:rsidRDefault="007C0EBC" w:rsidP="007C0EBC">
      <w:pPr>
        <w:spacing w:beforeAutospacing="1" w:after="100" w:afterAutospacing="1" w:line="240" w:lineRule="auto"/>
        <w:rPr>
          <w:rFonts w:ascii="Times New Roman" w:eastAsia="Times New Roman" w:hAnsi="Times New Roman" w:cs="Times New Roman"/>
          <w:sz w:val="24"/>
          <w:szCs w:val="24"/>
        </w:rPr>
      </w:pPr>
      <w:r w:rsidRPr="007C0EBC">
        <w:rPr>
          <w:rFonts w:ascii="Times New Roman" w:eastAsia="Times New Roman" w:hAnsi="Times New Roman" w:cs="Times New Roman"/>
          <w:sz w:val="24"/>
          <w:szCs w:val="24"/>
        </w:rPr>
        <w:t>This command shows the mapping between IP addresses and MAC addresses.</w:t>
      </w:r>
    </w:p>
    <w:p w14:paraId="61C2B169" w14:textId="581026F3" w:rsidR="007C0EBC" w:rsidRPr="007C0EBC" w:rsidRDefault="003C368A" w:rsidP="007C0EBC">
      <w:pPr>
        <w:spacing w:beforeAutospacing="1" w:after="100" w:afterAutospacing="1" w:line="240" w:lineRule="auto"/>
        <w:rPr>
          <w:rFonts w:ascii="Times New Roman" w:eastAsia="Times New Roman" w:hAnsi="Times New Roman" w:cs="Times New Roman"/>
          <w:sz w:val="24"/>
          <w:szCs w:val="24"/>
        </w:rPr>
      </w:pPr>
      <w:r w:rsidRPr="003C368A">
        <w:rPr>
          <w:rFonts w:ascii="Times New Roman" w:eastAsia="Times New Roman" w:hAnsi="Times New Roman" w:cs="Times New Roman"/>
          <w:noProof/>
          <w:sz w:val="24"/>
          <w:szCs w:val="24"/>
        </w:rPr>
        <w:drawing>
          <wp:inline distT="0" distB="0" distL="0" distR="0" wp14:anchorId="7EB32418" wp14:editId="4ACB9AE7">
            <wp:extent cx="5941674" cy="1259059"/>
            <wp:effectExtent l="0" t="0" r="2540" b="0"/>
            <wp:docPr id="1124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690" name=""/>
                    <pic:cNvPicPr/>
                  </pic:nvPicPr>
                  <pic:blipFill>
                    <a:blip r:embed="rId19"/>
                    <a:stretch>
                      <a:fillRect/>
                    </a:stretch>
                  </pic:blipFill>
                  <pic:spPr>
                    <a:xfrm>
                      <a:off x="0" y="0"/>
                      <a:ext cx="5974131" cy="1265937"/>
                    </a:xfrm>
                    <a:prstGeom prst="rect">
                      <a:avLst/>
                    </a:prstGeom>
                  </pic:spPr>
                </pic:pic>
              </a:graphicData>
            </a:graphic>
          </wp:inline>
        </w:drawing>
      </w:r>
    </w:p>
    <w:p w14:paraId="051D00A9" w14:textId="77777777" w:rsidR="007C0EBC" w:rsidRPr="007C0EBC" w:rsidRDefault="007C0EBC" w:rsidP="007C0EBC">
      <w:pPr>
        <w:pStyle w:val="Heading2"/>
      </w:pPr>
      <w:r w:rsidRPr="007C0EBC">
        <w:t>Step 12: Running netstat</w:t>
      </w:r>
    </w:p>
    <w:p w14:paraId="44AEFC01" w14:textId="77777777" w:rsidR="007C0EBC" w:rsidRPr="007C0EBC" w:rsidRDefault="007C0EBC" w:rsidP="007C0EBC">
      <w:pPr>
        <w:spacing w:beforeAutospacing="1" w:after="100" w:afterAutospacing="1" w:line="240" w:lineRule="auto"/>
        <w:rPr>
          <w:rFonts w:ascii="Times New Roman" w:eastAsia="Times New Roman" w:hAnsi="Times New Roman" w:cs="Times New Roman"/>
          <w:sz w:val="24"/>
          <w:szCs w:val="24"/>
        </w:rPr>
      </w:pPr>
      <w:r w:rsidRPr="007C0EBC">
        <w:rPr>
          <w:rFonts w:ascii="Times New Roman" w:eastAsia="Times New Roman" w:hAnsi="Times New Roman" w:cs="Times New Roman"/>
          <w:sz w:val="24"/>
          <w:szCs w:val="24"/>
        </w:rPr>
        <w:t>Run:</w:t>
      </w:r>
    </w:p>
    <w:p w14:paraId="08069D71" w14:textId="77777777" w:rsidR="007C0EBC" w:rsidRPr="007C0EBC" w:rsidRDefault="007C0EBC" w:rsidP="007C0EBC">
      <w:pPr>
        <w:spacing w:beforeAutospacing="1" w:after="100" w:afterAutospacing="1" w:line="240" w:lineRule="auto"/>
        <w:rPr>
          <w:rFonts w:ascii="Times New Roman" w:eastAsia="Times New Roman" w:hAnsi="Times New Roman" w:cs="Times New Roman"/>
          <w:sz w:val="24"/>
          <w:szCs w:val="24"/>
        </w:rPr>
      </w:pPr>
      <w:r w:rsidRPr="007C0EBC">
        <w:rPr>
          <w:rFonts w:ascii="Times New Roman" w:eastAsia="Times New Roman" w:hAnsi="Times New Roman" w:cs="Times New Roman"/>
          <w:sz w:val="24"/>
          <w:szCs w:val="24"/>
        </w:rPr>
        <w:t>netstat</w:t>
      </w:r>
    </w:p>
    <w:p w14:paraId="00D29AD2" w14:textId="77777777" w:rsidR="007C0EBC" w:rsidRPr="007C0EBC" w:rsidRDefault="007C0EBC" w:rsidP="007C0EBC">
      <w:pPr>
        <w:spacing w:beforeAutospacing="1" w:after="100" w:afterAutospacing="1" w:line="240" w:lineRule="auto"/>
        <w:rPr>
          <w:rFonts w:ascii="Times New Roman" w:eastAsia="Times New Roman" w:hAnsi="Times New Roman" w:cs="Times New Roman"/>
          <w:sz w:val="24"/>
          <w:szCs w:val="24"/>
        </w:rPr>
      </w:pPr>
      <w:r w:rsidRPr="007C0EBC">
        <w:rPr>
          <w:rFonts w:ascii="Times New Roman" w:eastAsia="Times New Roman" w:hAnsi="Times New Roman" w:cs="Times New Roman"/>
          <w:sz w:val="24"/>
          <w:szCs w:val="24"/>
        </w:rPr>
        <w:t>This command displays network statistics and active connections.</w:t>
      </w:r>
    </w:p>
    <w:p w14:paraId="1142A742" w14:textId="3022712D" w:rsidR="007C0EBC" w:rsidRPr="007C0EBC" w:rsidRDefault="003C368A" w:rsidP="007C0EBC">
      <w:pPr>
        <w:spacing w:beforeAutospacing="1" w:after="100" w:afterAutospacing="1" w:line="240" w:lineRule="auto"/>
        <w:rPr>
          <w:rFonts w:ascii="Times New Roman" w:eastAsia="Times New Roman" w:hAnsi="Times New Roman" w:cs="Times New Roman"/>
          <w:sz w:val="24"/>
          <w:szCs w:val="24"/>
        </w:rPr>
      </w:pPr>
      <w:r w:rsidRPr="003C368A">
        <w:rPr>
          <w:rFonts w:ascii="Times New Roman" w:eastAsia="Times New Roman" w:hAnsi="Times New Roman" w:cs="Times New Roman"/>
          <w:noProof/>
          <w:sz w:val="24"/>
          <w:szCs w:val="24"/>
        </w:rPr>
        <w:drawing>
          <wp:inline distT="0" distB="0" distL="0" distR="0" wp14:anchorId="345C9C7F" wp14:editId="7823E9C7">
            <wp:extent cx="5943600" cy="1420837"/>
            <wp:effectExtent l="0" t="0" r="0" b="8255"/>
            <wp:docPr id="172856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69292" name=""/>
                    <pic:cNvPicPr/>
                  </pic:nvPicPr>
                  <pic:blipFill>
                    <a:blip r:embed="rId20"/>
                    <a:stretch>
                      <a:fillRect/>
                    </a:stretch>
                  </pic:blipFill>
                  <pic:spPr>
                    <a:xfrm>
                      <a:off x="0" y="0"/>
                      <a:ext cx="5946562" cy="1421545"/>
                    </a:xfrm>
                    <a:prstGeom prst="rect">
                      <a:avLst/>
                    </a:prstGeom>
                  </pic:spPr>
                </pic:pic>
              </a:graphicData>
            </a:graphic>
          </wp:inline>
        </w:drawing>
      </w:r>
    </w:p>
    <w:p w14:paraId="45173B85" w14:textId="77777777" w:rsidR="007C0EBC" w:rsidRPr="007C0EBC" w:rsidRDefault="007C0EBC" w:rsidP="007C0EBC">
      <w:pPr>
        <w:pStyle w:val="Heading2"/>
      </w:pPr>
      <w:r w:rsidRPr="007C0EBC">
        <w:t>Conclusion</w:t>
      </w:r>
    </w:p>
    <w:p w14:paraId="275349C7" w14:textId="77777777" w:rsidR="007C0EBC" w:rsidRPr="007C0EBC" w:rsidRDefault="007C0EBC" w:rsidP="007C0EBC">
      <w:pPr>
        <w:spacing w:beforeAutospacing="1" w:after="100" w:afterAutospacing="1" w:line="240" w:lineRule="auto"/>
        <w:rPr>
          <w:rFonts w:ascii="Times New Roman" w:eastAsia="Times New Roman" w:hAnsi="Times New Roman" w:cs="Times New Roman"/>
          <w:sz w:val="24"/>
          <w:szCs w:val="24"/>
        </w:rPr>
      </w:pPr>
      <w:r w:rsidRPr="007C0EBC">
        <w:rPr>
          <w:rFonts w:ascii="Times New Roman" w:eastAsia="Times New Roman" w:hAnsi="Times New Roman" w:cs="Times New Roman"/>
          <w:sz w:val="24"/>
          <w:szCs w:val="24"/>
        </w:rPr>
        <w:t xml:space="preserve">A simple LAN was created using Cisco Packet Tracer by connecting two PCs through a switch. IP addresses were configured, and commands such as ipconfig, ping, </w:t>
      </w:r>
      <w:proofErr w:type="spellStart"/>
      <w:r w:rsidRPr="007C0EBC">
        <w:rPr>
          <w:rFonts w:ascii="Times New Roman" w:eastAsia="Times New Roman" w:hAnsi="Times New Roman" w:cs="Times New Roman"/>
          <w:sz w:val="24"/>
          <w:szCs w:val="24"/>
        </w:rPr>
        <w:t>tracert</w:t>
      </w:r>
      <w:proofErr w:type="spellEnd"/>
      <w:r w:rsidRPr="007C0EBC">
        <w:rPr>
          <w:rFonts w:ascii="Times New Roman" w:eastAsia="Times New Roman" w:hAnsi="Times New Roman" w:cs="Times New Roman"/>
          <w:sz w:val="24"/>
          <w:szCs w:val="24"/>
        </w:rPr>
        <w:t xml:space="preserve">, </w:t>
      </w:r>
      <w:proofErr w:type="spellStart"/>
      <w:r w:rsidRPr="007C0EBC">
        <w:rPr>
          <w:rFonts w:ascii="Times New Roman" w:eastAsia="Times New Roman" w:hAnsi="Times New Roman" w:cs="Times New Roman"/>
          <w:sz w:val="24"/>
          <w:szCs w:val="24"/>
        </w:rPr>
        <w:t>arp</w:t>
      </w:r>
      <w:proofErr w:type="spellEnd"/>
      <w:r w:rsidRPr="007C0EBC">
        <w:rPr>
          <w:rFonts w:ascii="Times New Roman" w:eastAsia="Times New Roman" w:hAnsi="Times New Roman" w:cs="Times New Roman"/>
          <w:sz w:val="24"/>
          <w:szCs w:val="24"/>
        </w:rPr>
        <w:t>, and netstat were used to verify connectivity and analyze the network.</w:t>
      </w:r>
    </w:p>
    <w:p w14:paraId="7540257A" w14:textId="15BD5A5C" w:rsidR="00F040AC" w:rsidRPr="005C1B31" w:rsidRDefault="00F040AC" w:rsidP="005C1B31">
      <w:pPr>
        <w:spacing w:beforeAutospacing="1" w:after="100" w:afterAutospacing="1" w:line="240" w:lineRule="auto"/>
        <w:rPr>
          <w:rFonts w:ascii="Times New Roman" w:eastAsia="Times New Roman" w:hAnsi="Times New Roman" w:cs="Times New Roman"/>
          <w:sz w:val="24"/>
          <w:szCs w:val="24"/>
        </w:rPr>
      </w:pPr>
    </w:p>
    <w:sectPr w:rsidR="00F040AC" w:rsidRPr="005C1B31" w:rsidSect="00C136FF">
      <w:footerReference w:type="default" r:id="rId21"/>
      <w:pgSz w:w="12240" w:h="15840"/>
      <w:pgMar w:top="1440" w:right="1440" w:bottom="1440" w:left="1440" w:header="720" w:footer="720" w:gutter="0"/>
      <w:pgBorders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65D6D" w14:textId="77777777" w:rsidR="007E106C" w:rsidRDefault="007E106C" w:rsidP="00CD6CFF">
      <w:pPr>
        <w:spacing w:after="0" w:line="240" w:lineRule="auto"/>
      </w:pPr>
      <w:r>
        <w:separator/>
      </w:r>
    </w:p>
  </w:endnote>
  <w:endnote w:type="continuationSeparator" w:id="0">
    <w:p w14:paraId="19522677" w14:textId="77777777" w:rsidR="007E106C" w:rsidRDefault="007E106C" w:rsidP="00CD6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3280782"/>
      <w:docPartObj>
        <w:docPartGallery w:val="Page Numbers (Bottom of Page)"/>
        <w:docPartUnique/>
      </w:docPartObj>
    </w:sdtPr>
    <w:sdtEndPr>
      <w:rPr>
        <w:noProof/>
      </w:rPr>
    </w:sdtEndPr>
    <w:sdtContent>
      <w:p w14:paraId="3386D85A" w14:textId="409AD790" w:rsidR="00FE2978" w:rsidRDefault="00FE2978">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34A0E609" w14:textId="77777777" w:rsidR="00FE2978" w:rsidRDefault="00FE29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FE345" w14:textId="77777777" w:rsidR="007E106C" w:rsidRDefault="007E106C" w:rsidP="00CD6CFF">
      <w:pPr>
        <w:spacing w:after="0" w:line="240" w:lineRule="auto"/>
      </w:pPr>
      <w:r>
        <w:separator/>
      </w:r>
    </w:p>
  </w:footnote>
  <w:footnote w:type="continuationSeparator" w:id="0">
    <w:p w14:paraId="4DC0F855" w14:textId="77777777" w:rsidR="007E106C" w:rsidRDefault="007E106C" w:rsidP="00CD6C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A1664"/>
    <w:multiLevelType w:val="multilevel"/>
    <w:tmpl w:val="52D0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5957C2"/>
    <w:multiLevelType w:val="multilevel"/>
    <w:tmpl w:val="C3E0EB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812903"/>
    <w:multiLevelType w:val="multilevel"/>
    <w:tmpl w:val="19F2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B5276"/>
    <w:multiLevelType w:val="multilevel"/>
    <w:tmpl w:val="88300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0D5566"/>
    <w:multiLevelType w:val="multilevel"/>
    <w:tmpl w:val="CA163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6E4A7E"/>
    <w:multiLevelType w:val="multilevel"/>
    <w:tmpl w:val="6F7EC9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AF14F1"/>
    <w:multiLevelType w:val="multilevel"/>
    <w:tmpl w:val="B91029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1B286F"/>
    <w:multiLevelType w:val="multilevel"/>
    <w:tmpl w:val="C44C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1404C"/>
    <w:multiLevelType w:val="multilevel"/>
    <w:tmpl w:val="B982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323AC"/>
    <w:multiLevelType w:val="multilevel"/>
    <w:tmpl w:val="6944E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98283B"/>
    <w:multiLevelType w:val="multilevel"/>
    <w:tmpl w:val="D96A53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45488D"/>
    <w:multiLevelType w:val="multilevel"/>
    <w:tmpl w:val="0168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575086"/>
    <w:multiLevelType w:val="multilevel"/>
    <w:tmpl w:val="C384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01267C"/>
    <w:multiLevelType w:val="multilevel"/>
    <w:tmpl w:val="14FEC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3A24B8"/>
    <w:multiLevelType w:val="multilevel"/>
    <w:tmpl w:val="1E0886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031ADF"/>
    <w:multiLevelType w:val="multilevel"/>
    <w:tmpl w:val="24BE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895566"/>
    <w:multiLevelType w:val="multilevel"/>
    <w:tmpl w:val="6E320A6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781A28"/>
    <w:multiLevelType w:val="multilevel"/>
    <w:tmpl w:val="38D848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6F68BD"/>
    <w:multiLevelType w:val="multilevel"/>
    <w:tmpl w:val="C31A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5B149C"/>
    <w:multiLevelType w:val="multilevel"/>
    <w:tmpl w:val="8EB2A74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696186"/>
    <w:multiLevelType w:val="multilevel"/>
    <w:tmpl w:val="0F78D5B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E218C1"/>
    <w:multiLevelType w:val="multilevel"/>
    <w:tmpl w:val="9D66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5C6292"/>
    <w:multiLevelType w:val="multilevel"/>
    <w:tmpl w:val="92A2D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E96D4A"/>
    <w:multiLevelType w:val="multilevel"/>
    <w:tmpl w:val="77EACA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E216DE"/>
    <w:multiLevelType w:val="multilevel"/>
    <w:tmpl w:val="F5381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D25C68"/>
    <w:multiLevelType w:val="multilevel"/>
    <w:tmpl w:val="7288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3D3F5F"/>
    <w:multiLevelType w:val="multilevel"/>
    <w:tmpl w:val="24BC9A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6C0439"/>
    <w:multiLevelType w:val="multilevel"/>
    <w:tmpl w:val="7310B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D838EC"/>
    <w:multiLevelType w:val="multilevel"/>
    <w:tmpl w:val="0BF8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407139"/>
    <w:multiLevelType w:val="multilevel"/>
    <w:tmpl w:val="AE30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F83BB7"/>
    <w:multiLevelType w:val="multilevel"/>
    <w:tmpl w:val="29E4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207CB6"/>
    <w:multiLevelType w:val="multilevel"/>
    <w:tmpl w:val="4D1A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474723">
    <w:abstractNumId w:val="8"/>
  </w:num>
  <w:num w:numId="2" w16cid:durableId="342780970">
    <w:abstractNumId w:val="6"/>
  </w:num>
  <w:num w:numId="3" w16cid:durableId="2056612857">
    <w:abstractNumId w:val="5"/>
  </w:num>
  <w:num w:numId="4" w16cid:durableId="383255515">
    <w:abstractNumId w:val="4"/>
  </w:num>
  <w:num w:numId="5" w16cid:durableId="1759446506">
    <w:abstractNumId w:val="7"/>
  </w:num>
  <w:num w:numId="6" w16cid:durableId="473838168">
    <w:abstractNumId w:val="3"/>
  </w:num>
  <w:num w:numId="7" w16cid:durableId="859859282">
    <w:abstractNumId w:val="2"/>
  </w:num>
  <w:num w:numId="8" w16cid:durableId="626425601">
    <w:abstractNumId w:val="1"/>
  </w:num>
  <w:num w:numId="9" w16cid:durableId="2006086985">
    <w:abstractNumId w:val="0"/>
  </w:num>
  <w:num w:numId="10" w16cid:durableId="356659634">
    <w:abstractNumId w:val="31"/>
  </w:num>
  <w:num w:numId="11" w16cid:durableId="1682007539">
    <w:abstractNumId w:val="33"/>
  </w:num>
  <w:num w:numId="12" w16cid:durableId="2003850128">
    <w:abstractNumId w:val="18"/>
  </w:num>
  <w:num w:numId="13" w16cid:durableId="152264058">
    <w:abstractNumId w:val="36"/>
  </w:num>
  <w:num w:numId="14" w16cid:durableId="222713826">
    <w:abstractNumId w:val="30"/>
  </w:num>
  <w:num w:numId="15" w16cid:durableId="202669853">
    <w:abstractNumId w:val="15"/>
  </w:num>
  <w:num w:numId="16" w16cid:durableId="2125345042">
    <w:abstractNumId w:val="14"/>
  </w:num>
  <w:num w:numId="17" w16cid:durableId="795877504">
    <w:abstractNumId w:val="29"/>
  </w:num>
  <w:num w:numId="18" w16cid:durableId="606541637">
    <w:abstractNumId w:val="19"/>
  </w:num>
  <w:num w:numId="19" w16cid:durableId="1972637622">
    <w:abstractNumId w:val="10"/>
  </w:num>
  <w:num w:numId="20" w16cid:durableId="1304626192">
    <w:abstractNumId w:val="23"/>
  </w:num>
  <w:num w:numId="21" w16cid:durableId="1655720998">
    <w:abstractNumId w:val="35"/>
  </w:num>
  <w:num w:numId="22" w16cid:durableId="1600479576">
    <w:abstractNumId w:val="28"/>
  </w:num>
  <w:num w:numId="23" w16cid:durableId="26375707">
    <w:abstractNumId w:val="32"/>
  </w:num>
  <w:num w:numId="24" w16cid:durableId="525750064">
    <w:abstractNumId w:val="26"/>
  </w:num>
  <w:num w:numId="25" w16cid:durableId="1637103073">
    <w:abstractNumId w:val="25"/>
  </w:num>
  <w:num w:numId="26" w16cid:durableId="6373355">
    <w:abstractNumId w:val="22"/>
  </w:num>
  <w:num w:numId="27" w16cid:durableId="927694833">
    <w:abstractNumId w:val="37"/>
  </w:num>
  <w:num w:numId="28" w16cid:durableId="845753063">
    <w:abstractNumId w:val="11"/>
  </w:num>
  <w:num w:numId="29" w16cid:durableId="235215222">
    <w:abstractNumId w:val="20"/>
  </w:num>
  <w:num w:numId="30" w16cid:durableId="521364513">
    <w:abstractNumId w:val="39"/>
  </w:num>
  <w:num w:numId="31" w16cid:durableId="525679552">
    <w:abstractNumId w:val="17"/>
  </w:num>
  <w:num w:numId="32" w16cid:durableId="66417498">
    <w:abstractNumId w:val="9"/>
  </w:num>
  <w:num w:numId="33" w16cid:durableId="138620853">
    <w:abstractNumId w:val="16"/>
  </w:num>
  <w:num w:numId="34" w16cid:durableId="1320962172">
    <w:abstractNumId w:val="24"/>
  </w:num>
  <w:num w:numId="35" w16cid:durableId="755978726">
    <w:abstractNumId w:val="38"/>
  </w:num>
  <w:num w:numId="36" w16cid:durableId="2118980306">
    <w:abstractNumId w:val="13"/>
  </w:num>
  <w:num w:numId="37" w16cid:durableId="2058776826">
    <w:abstractNumId w:val="21"/>
  </w:num>
  <w:num w:numId="38" w16cid:durableId="74476367">
    <w:abstractNumId w:val="34"/>
  </w:num>
  <w:num w:numId="39" w16cid:durableId="971443523">
    <w:abstractNumId w:val="27"/>
  </w:num>
  <w:num w:numId="40" w16cid:durableId="1359619411">
    <w:abstractNumId w:val="40"/>
  </w:num>
  <w:num w:numId="41" w16cid:durableId="15084733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635"/>
    <w:rsid w:val="0006063C"/>
    <w:rsid w:val="0009551B"/>
    <w:rsid w:val="000E19E1"/>
    <w:rsid w:val="0012507E"/>
    <w:rsid w:val="0015074B"/>
    <w:rsid w:val="001B7C41"/>
    <w:rsid w:val="001C5BD8"/>
    <w:rsid w:val="00273B6C"/>
    <w:rsid w:val="00294580"/>
    <w:rsid w:val="0029639D"/>
    <w:rsid w:val="002B1B0D"/>
    <w:rsid w:val="002E6B9E"/>
    <w:rsid w:val="003055DF"/>
    <w:rsid w:val="00326F90"/>
    <w:rsid w:val="00386DCE"/>
    <w:rsid w:val="003A731A"/>
    <w:rsid w:val="003C368A"/>
    <w:rsid w:val="00417AC6"/>
    <w:rsid w:val="00427D60"/>
    <w:rsid w:val="00457DCB"/>
    <w:rsid w:val="004A6AC2"/>
    <w:rsid w:val="005345C7"/>
    <w:rsid w:val="005468C4"/>
    <w:rsid w:val="00571697"/>
    <w:rsid w:val="005C1B31"/>
    <w:rsid w:val="005E2E38"/>
    <w:rsid w:val="005E5E00"/>
    <w:rsid w:val="00626370"/>
    <w:rsid w:val="006E7B73"/>
    <w:rsid w:val="0073402A"/>
    <w:rsid w:val="00737BF0"/>
    <w:rsid w:val="007C0EBC"/>
    <w:rsid w:val="007E106C"/>
    <w:rsid w:val="00835ACF"/>
    <w:rsid w:val="00856BD6"/>
    <w:rsid w:val="0092229B"/>
    <w:rsid w:val="0094666D"/>
    <w:rsid w:val="009700A2"/>
    <w:rsid w:val="009C126D"/>
    <w:rsid w:val="00A555AA"/>
    <w:rsid w:val="00AA1D8D"/>
    <w:rsid w:val="00AD65EC"/>
    <w:rsid w:val="00B03D42"/>
    <w:rsid w:val="00B22F94"/>
    <w:rsid w:val="00B47730"/>
    <w:rsid w:val="00B64818"/>
    <w:rsid w:val="00B910E5"/>
    <w:rsid w:val="00BC0E88"/>
    <w:rsid w:val="00BF47B6"/>
    <w:rsid w:val="00BF7949"/>
    <w:rsid w:val="00C136FF"/>
    <w:rsid w:val="00C204C6"/>
    <w:rsid w:val="00C73C69"/>
    <w:rsid w:val="00C80D58"/>
    <w:rsid w:val="00CB0664"/>
    <w:rsid w:val="00CD6CFF"/>
    <w:rsid w:val="00CE02E7"/>
    <w:rsid w:val="00D377F3"/>
    <w:rsid w:val="00D64406"/>
    <w:rsid w:val="00D840FD"/>
    <w:rsid w:val="00DB731C"/>
    <w:rsid w:val="00E46BDA"/>
    <w:rsid w:val="00E82572"/>
    <w:rsid w:val="00EA11D1"/>
    <w:rsid w:val="00EB4D4B"/>
    <w:rsid w:val="00ED017F"/>
    <w:rsid w:val="00EE0A24"/>
    <w:rsid w:val="00F040AC"/>
    <w:rsid w:val="00FC693F"/>
    <w:rsid w:val="00FE2978"/>
    <w:rsid w:val="00FE519D"/>
    <w:rsid w:val="00FE52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EEF10"/>
  <w14:defaultImageDpi w14:val="300"/>
  <w15:docId w15:val="{61165A6F-517B-4FAA-8BFC-FA7597DF7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D4B"/>
  </w:style>
  <w:style w:type="paragraph" w:styleId="Heading1">
    <w:name w:val="heading 1"/>
    <w:basedOn w:val="Normal"/>
    <w:next w:val="Normal"/>
    <w:link w:val="Heading1Char"/>
    <w:uiPriority w:val="9"/>
    <w:qFormat/>
    <w:rsid w:val="00EB4D4B"/>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b/>
      <w:caps/>
      <w:color w:val="FFFFFF" w:themeColor="background1"/>
      <w:spacing w:val="15"/>
      <w:sz w:val="28"/>
      <w:szCs w:val="22"/>
    </w:rPr>
  </w:style>
  <w:style w:type="paragraph" w:styleId="Heading2">
    <w:name w:val="heading 2"/>
    <w:basedOn w:val="Normal"/>
    <w:next w:val="Normal"/>
    <w:link w:val="Heading2Char"/>
    <w:uiPriority w:val="9"/>
    <w:unhideWhenUsed/>
    <w:qFormat/>
    <w:rsid w:val="00EB4D4B"/>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b/>
      <w:caps/>
      <w:spacing w:val="15"/>
      <w:sz w:val="24"/>
    </w:rPr>
  </w:style>
  <w:style w:type="paragraph" w:styleId="Heading3">
    <w:name w:val="heading 3"/>
    <w:basedOn w:val="Normal"/>
    <w:next w:val="Normal"/>
    <w:link w:val="Heading3Char"/>
    <w:uiPriority w:val="9"/>
    <w:unhideWhenUsed/>
    <w:qFormat/>
    <w:rsid w:val="00EB4D4B"/>
    <w:pPr>
      <w:pBdr>
        <w:top w:val="single" w:sz="6" w:space="2" w:color="3494BA" w:themeColor="accent1"/>
      </w:pBdr>
      <w:spacing w:before="300" w:after="0"/>
      <w:outlineLvl w:val="2"/>
    </w:pPr>
    <w:rPr>
      <w:b/>
      <w:caps/>
      <w:color w:val="1A495C" w:themeColor="accent1" w:themeShade="7F"/>
      <w:spacing w:val="15"/>
      <w:sz w:val="24"/>
    </w:rPr>
  </w:style>
  <w:style w:type="paragraph" w:styleId="Heading4">
    <w:name w:val="heading 4"/>
    <w:basedOn w:val="Normal"/>
    <w:next w:val="Normal"/>
    <w:link w:val="Heading4Char"/>
    <w:uiPriority w:val="9"/>
    <w:semiHidden/>
    <w:unhideWhenUsed/>
    <w:qFormat/>
    <w:rsid w:val="00EB4D4B"/>
    <w:pPr>
      <w:pBdr>
        <w:top w:val="dotted" w:sz="6" w:space="2" w:color="3494BA" w:themeColor="accent1"/>
      </w:pBdr>
      <w:spacing w:before="200" w:after="0"/>
      <w:outlineLvl w:val="3"/>
    </w:pPr>
    <w:rPr>
      <w:caps/>
      <w:color w:val="276E8B" w:themeColor="accent1" w:themeShade="BF"/>
      <w:spacing w:val="10"/>
    </w:rPr>
  </w:style>
  <w:style w:type="paragraph" w:styleId="Heading5">
    <w:name w:val="heading 5"/>
    <w:basedOn w:val="Normal"/>
    <w:next w:val="Normal"/>
    <w:link w:val="Heading5Char"/>
    <w:uiPriority w:val="9"/>
    <w:semiHidden/>
    <w:unhideWhenUsed/>
    <w:qFormat/>
    <w:rsid w:val="00EB4D4B"/>
    <w:pPr>
      <w:pBdr>
        <w:bottom w:val="single" w:sz="6" w:space="1" w:color="3494BA" w:themeColor="accent1"/>
      </w:pBdr>
      <w:spacing w:before="200" w:after="0"/>
      <w:outlineLvl w:val="4"/>
    </w:pPr>
    <w:rPr>
      <w:caps/>
      <w:color w:val="276E8B" w:themeColor="accent1" w:themeShade="BF"/>
      <w:spacing w:val="10"/>
    </w:rPr>
  </w:style>
  <w:style w:type="paragraph" w:styleId="Heading6">
    <w:name w:val="heading 6"/>
    <w:basedOn w:val="Normal"/>
    <w:next w:val="Normal"/>
    <w:link w:val="Heading6Char"/>
    <w:uiPriority w:val="9"/>
    <w:semiHidden/>
    <w:unhideWhenUsed/>
    <w:qFormat/>
    <w:rsid w:val="00EB4D4B"/>
    <w:pPr>
      <w:pBdr>
        <w:bottom w:val="dotted" w:sz="6" w:space="1" w:color="3494BA" w:themeColor="accent1"/>
      </w:pBdr>
      <w:spacing w:before="200" w:after="0"/>
      <w:outlineLvl w:val="5"/>
    </w:pPr>
    <w:rPr>
      <w:caps/>
      <w:color w:val="276E8B" w:themeColor="accent1" w:themeShade="BF"/>
      <w:spacing w:val="10"/>
    </w:rPr>
  </w:style>
  <w:style w:type="paragraph" w:styleId="Heading7">
    <w:name w:val="heading 7"/>
    <w:basedOn w:val="Normal"/>
    <w:next w:val="Normal"/>
    <w:link w:val="Heading7Char"/>
    <w:uiPriority w:val="9"/>
    <w:semiHidden/>
    <w:unhideWhenUsed/>
    <w:qFormat/>
    <w:rsid w:val="00EB4D4B"/>
    <w:pPr>
      <w:spacing w:before="200" w:after="0"/>
      <w:outlineLvl w:val="6"/>
    </w:pPr>
    <w:rPr>
      <w:caps/>
      <w:color w:val="276E8B" w:themeColor="accent1" w:themeShade="BF"/>
      <w:spacing w:val="10"/>
    </w:rPr>
  </w:style>
  <w:style w:type="paragraph" w:styleId="Heading8">
    <w:name w:val="heading 8"/>
    <w:basedOn w:val="Normal"/>
    <w:next w:val="Normal"/>
    <w:link w:val="Heading8Char"/>
    <w:uiPriority w:val="9"/>
    <w:semiHidden/>
    <w:unhideWhenUsed/>
    <w:qFormat/>
    <w:rsid w:val="00EB4D4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B4D4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EB4D4B"/>
    <w:pPr>
      <w:spacing w:after="0" w:line="240" w:lineRule="auto"/>
    </w:pPr>
  </w:style>
  <w:style w:type="character" w:customStyle="1" w:styleId="Heading1Char">
    <w:name w:val="Heading 1 Char"/>
    <w:basedOn w:val="DefaultParagraphFont"/>
    <w:link w:val="Heading1"/>
    <w:uiPriority w:val="9"/>
    <w:rsid w:val="00EB4D4B"/>
    <w:rPr>
      <w:b/>
      <w:caps/>
      <w:color w:val="FFFFFF" w:themeColor="background1"/>
      <w:spacing w:val="15"/>
      <w:sz w:val="28"/>
      <w:szCs w:val="22"/>
      <w:shd w:val="clear" w:color="auto" w:fill="3494BA" w:themeFill="accent1"/>
    </w:rPr>
  </w:style>
  <w:style w:type="character" w:customStyle="1" w:styleId="Heading2Char">
    <w:name w:val="Heading 2 Char"/>
    <w:basedOn w:val="DefaultParagraphFont"/>
    <w:link w:val="Heading2"/>
    <w:uiPriority w:val="9"/>
    <w:rsid w:val="00EB4D4B"/>
    <w:rPr>
      <w:b/>
      <w:caps/>
      <w:spacing w:val="15"/>
      <w:sz w:val="24"/>
      <w:shd w:val="clear" w:color="auto" w:fill="D4EAF3" w:themeFill="accent1" w:themeFillTint="33"/>
    </w:rPr>
  </w:style>
  <w:style w:type="character" w:customStyle="1" w:styleId="Heading3Char">
    <w:name w:val="Heading 3 Char"/>
    <w:basedOn w:val="DefaultParagraphFont"/>
    <w:link w:val="Heading3"/>
    <w:uiPriority w:val="9"/>
    <w:rsid w:val="00EB4D4B"/>
    <w:rPr>
      <w:b/>
      <w:caps/>
      <w:color w:val="1A495C" w:themeColor="accent1" w:themeShade="7F"/>
      <w:spacing w:val="15"/>
      <w:sz w:val="24"/>
    </w:rPr>
  </w:style>
  <w:style w:type="paragraph" w:styleId="Title">
    <w:name w:val="Title"/>
    <w:basedOn w:val="Normal"/>
    <w:next w:val="Normal"/>
    <w:link w:val="TitleChar"/>
    <w:uiPriority w:val="10"/>
    <w:qFormat/>
    <w:rsid w:val="00EB4D4B"/>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leChar">
    <w:name w:val="Title Char"/>
    <w:basedOn w:val="DefaultParagraphFont"/>
    <w:link w:val="Title"/>
    <w:uiPriority w:val="10"/>
    <w:rsid w:val="00EB4D4B"/>
    <w:rPr>
      <w:rFonts w:asciiTheme="majorHAnsi" w:eastAsiaTheme="majorEastAsia" w:hAnsiTheme="majorHAnsi" w:cstheme="majorBidi"/>
      <w:caps/>
      <w:color w:val="3494BA" w:themeColor="accent1"/>
      <w:spacing w:val="10"/>
      <w:sz w:val="52"/>
      <w:szCs w:val="52"/>
    </w:rPr>
  </w:style>
  <w:style w:type="paragraph" w:styleId="Subtitle">
    <w:name w:val="Subtitle"/>
    <w:basedOn w:val="Normal"/>
    <w:next w:val="Normal"/>
    <w:link w:val="SubtitleChar"/>
    <w:uiPriority w:val="11"/>
    <w:qFormat/>
    <w:rsid w:val="00EB4D4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B4D4B"/>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B4D4B"/>
    <w:rPr>
      <w:i/>
      <w:iCs/>
      <w:sz w:val="24"/>
      <w:szCs w:val="24"/>
    </w:rPr>
  </w:style>
  <w:style w:type="character" w:customStyle="1" w:styleId="QuoteChar">
    <w:name w:val="Quote Char"/>
    <w:basedOn w:val="DefaultParagraphFont"/>
    <w:link w:val="Quote"/>
    <w:uiPriority w:val="29"/>
    <w:rsid w:val="00EB4D4B"/>
    <w:rPr>
      <w:i/>
      <w:iCs/>
      <w:sz w:val="24"/>
      <w:szCs w:val="24"/>
    </w:rPr>
  </w:style>
  <w:style w:type="character" w:customStyle="1" w:styleId="Heading4Char">
    <w:name w:val="Heading 4 Char"/>
    <w:basedOn w:val="DefaultParagraphFont"/>
    <w:link w:val="Heading4"/>
    <w:uiPriority w:val="9"/>
    <w:semiHidden/>
    <w:rsid w:val="00EB4D4B"/>
    <w:rPr>
      <w:caps/>
      <w:color w:val="276E8B" w:themeColor="accent1" w:themeShade="BF"/>
      <w:spacing w:val="10"/>
    </w:rPr>
  </w:style>
  <w:style w:type="character" w:customStyle="1" w:styleId="Heading5Char">
    <w:name w:val="Heading 5 Char"/>
    <w:basedOn w:val="DefaultParagraphFont"/>
    <w:link w:val="Heading5"/>
    <w:uiPriority w:val="9"/>
    <w:semiHidden/>
    <w:rsid w:val="00EB4D4B"/>
    <w:rPr>
      <w:caps/>
      <w:color w:val="276E8B" w:themeColor="accent1" w:themeShade="BF"/>
      <w:spacing w:val="10"/>
    </w:rPr>
  </w:style>
  <w:style w:type="character" w:customStyle="1" w:styleId="Heading6Char">
    <w:name w:val="Heading 6 Char"/>
    <w:basedOn w:val="DefaultParagraphFont"/>
    <w:link w:val="Heading6"/>
    <w:uiPriority w:val="9"/>
    <w:semiHidden/>
    <w:rsid w:val="00EB4D4B"/>
    <w:rPr>
      <w:caps/>
      <w:color w:val="276E8B" w:themeColor="accent1" w:themeShade="BF"/>
      <w:spacing w:val="10"/>
    </w:rPr>
  </w:style>
  <w:style w:type="character" w:customStyle="1" w:styleId="Heading7Char">
    <w:name w:val="Heading 7 Char"/>
    <w:basedOn w:val="DefaultParagraphFont"/>
    <w:link w:val="Heading7"/>
    <w:uiPriority w:val="9"/>
    <w:semiHidden/>
    <w:rsid w:val="00EB4D4B"/>
    <w:rPr>
      <w:caps/>
      <w:color w:val="276E8B" w:themeColor="accent1" w:themeShade="BF"/>
      <w:spacing w:val="10"/>
    </w:rPr>
  </w:style>
  <w:style w:type="character" w:customStyle="1" w:styleId="Heading8Char">
    <w:name w:val="Heading 8 Char"/>
    <w:basedOn w:val="DefaultParagraphFont"/>
    <w:link w:val="Heading8"/>
    <w:uiPriority w:val="9"/>
    <w:semiHidden/>
    <w:rsid w:val="00EB4D4B"/>
    <w:rPr>
      <w:caps/>
      <w:spacing w:val="10"/>
      <w:sz w:val="18"/>
      <w:szCs w:val="18"/>
    </w:rPr>
  </w:style>
  <w:style w:type="character" w:customStyle="1" w:styleId="Heading9Char">
    <w:name w:val="Heading 9 Char"/>
    <w:basedOn w:val="DefaultParagraphFont"/>
    <w:link w:val="Heading9"/>
    <w:uiPriority w:val="9"/>
    <w:semiHidden/>
    <w:rsid w:val="00EB4D4B"/>
    <w:rPr>
      <w:i/>
      <w:iCs/>
      <w:caps/>
      <w:spacing w:val="10"/>
      <w:sz w:val="18"/>
      <w:szCs w:val="18"/>
    </w:rPr>
  </w:style>
  <w:style w:type="paragraph" w:styleId="Caption">
    <w:name w:val="caption"/>
    <w:basedOn w:val="Normal"/>
    <w:next w:val="Normal"/>
    <w:uiPriority w:val="35"/>
    <w:unhideWhenUsed/>
    <w:qFormat/>
    <w:rsid w:val="00EB4D4B"/>
    <w:rPr>
      <w:b/>
      <w:bCs/>
      <w:color w:val="276E8B" w:themeColor="accent1" w:themeShade="BF"/>
      <w:sz w:val="16"/>
      <w:szCs w:val="16"/>
    </w:rPr>
  </w:style>
  <w:style w:type="character" w:styleId="Strong">
    <w:name w:val="Strong"/>
    <w:uiPriority w:val="22"/>
    <w:qFormat/>
    <w:rsid w:val="00EB4D4B"/>
    <w:rPr>
      <w:b/>
      <w:bCs/>
    </w:rPr>
  </w:style>
  <w:style w:type="character" w:styleId="Emphasis">
    <w:name w:val="Emphasis"/>
    <w:uiPriority w:val="20"/>
    <w:qFormat/>
    <w:rsid w:val="00EB4D4B"/>
    <w:rPr>
      <w:caps/>
      <w:color w:val="1A495C" w:themeColor="accent1" w:themeShade="7F"/>
      <w:spacing w:val="5"/>
    </w:rPr>
  </w:style>
  <w:style w:type="paragraph" w:styleId="IntenseQuote">
    <w:name w:val="Intense Quote"/>
    <w:basedOn w:val="Normal"/>
    <w:next w:val="Normal"/>
    <w:link w:val="IntenseQuoteChar"/>
    <w:uiPriority w:val="30"/>
    <w:qFormat/>
    <w:rsid w:val="00EB4D4B"/>
    <w:pPr>
      <w:spacing w:before="240" w:after="240" w:line="240" w:lineRule="auto"/>
      <w:ind w:left="1080" w:right="1080"/>
      <w:jc w:val="center"/>
    </w:pPr>
    <w:rPr>
      <w:color w:val="3494BA" w:themeColor="accent1"/>
      <w:sz w:val="24"/>
      <w:szCs w:val="24"/>
    </w:rPr>
  </w:style>
  <w:style w:type="character" w:customStyle="1" w:styleId="IntenseQuoteChar">
    <w:name w:val="Intense Quote Char"/>
    <w:basedOn w:val="DefaultParagraphFont"/>
    <w:link w:val="IntenseQuote"/>
    <w:uiPriority w:val="30"/>
    <w:rsid w:val="00EB4D4B"/>
    <w:rPr>
      <w:color w:val="3494BA" w:themeColor="accent1"/>
      <w:sz w:val="24"/>
      <w:szCs w:val="24"/>
    </w:rPr>
  </w:style>
  <w:style w:type="character" w:styleId="SubtleEmphasis">
    <w:name w:val="Subtle Emphasis"/>
    <w:uiPriority w:val="19"/>
    <w:qFormat/>
    <w:rsid w:val="00EB4D4B"/>
    <w:rPr>
      <w:i/>
      <w:iCs/>
      <w:color w:val="1A495C" w:themeColor="accent1" w:themeShade="7F"/>
    </w:rPr>
  </w:style>
  <w:style w:type="character" w:styleId="IntenseEmphasis">
    <w:name w:val="Intense Emphasis"/>
    <w:uiPriority w:val="21"/>
    <w:qFormat/>
    <w:rsid w:val="00EB4D4B"/>
    <w:rPr>
      <w:b/>
      <w:bCs/>
      <w:caps/>
      <w:color w:val="1A495C" w:themeColor="accent1" w:themeShade="7F"/>
      <w:spacing w:val="10"/>
    </w:rPr>
  </w:style>
  <w:style w:type="character" w:styleId="SubtleReference">
    <w:name w:val="Subtle Reference"/>
    <w:uiPriority w:val="31"/>
    <w:qFormat/>
    <w:rsid w:val="00EB4D4B"/>
    <w:rPr>
      <w:b/>
      <w:bCs/>
      <w:color w:val="3494BA" w:themeColor="accent1"/>
    </w:rPr>
  </w:style>
  <w:style w:type="character" w:styleId="IntenseReference">
    <w:name w:val="Intense Reference"/>
    <w:uiPriority w:val="32"/>
    <w:qFormat/>
    <w:rsid w:val="00EB4D4B"/>
    <w:rPr>
      <w:b/>
      <w:bCs/>
      <w:i/>
      <w:iCs/>
      <w:caps/>
      <w:color w:val="3494BA" w:themeColor="accent1"/>
    </w:rPr>
  </w:style>
  <w:style w:type="character" w:styleId="BookTitle">
    <w:name w:val="Book Title"/>
    <w:uiPriority w:val="33"/>
    <w:qFormat/>
    <w:rsid w:val="00EB4D4B"/>
    <w:rPr>
      <w:b/>
      <w:bCs/>
      <w:i/>
      <w:iCs/>
      <w:spacing w:val="0"/>
    </w:rPr>
  </w:style>
  <w:style w:type="paragraph" w:styleId="TOCHeading">
    <w:name w:val="TOC Heading"/>
    <w:basedOn w:val="Heading1"/>
    <w:next w:val="Normal"/>
    <w:uiPriority w:val="39"/>
    <w:unhideWhenUsed/>
    <w:qFormat/>
    <w:rsid w:val="00EB4D4B"/>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76E8B" w:themeColor="accent1" w:themeShade="BF"/>
    </w:rPr>
    <w:tblPr>
      <w:tblStyleRowBandSize w:val="1"/>
      <w:tblStyleColBandSize w:val="1"/>
      <w:tblBorders>
        <w:top w:val="single" w:sz="8" w:space="0" w:color="3494BA" w:themeColor="accent1"/>
        <w:bottom w:val="single" w:sz="8" w:space="0" w:color="3494BA" w:themeColor="accent1"/>
      </w:tblBorders>
    </w:tblPr>
    <w:tblStylePr w:type="firstRow">
      <w:pPr>
        <w:spacing w:before="0" w:after="0" w:line="240" w:lineRule="auto"/>
      </w:pPr>
      <w:rPr>
        <w:b/>
        <w:bCs/>
      </w:rPr>
      <w:tblPr/>
      <w:tcPr>
        <w:tcBorders>
          <w:top w:val="single" w:sz="8" w:space="0" w:color="3494BA" w:themeColor="accent1"/>
          <w:left w:val="nil"/>
          <w:bottom w:val="single" w:sz="8" w:space="0" w:color="3494BA" w:themeColor="accent1"/>
          <w:right w:val="nil"/>
          <w:insideH w:val="nil"/>
          <w:insideV w:val="nil"/>
        </w:tcBorders>
      </w:tcPr>
    </w:tblStylePr>
    <w:tblStylePr w:type="lastRow">
      <w:pPr>
        <w:spacing w:before="0" w:after="0" w:line="240" w:lineRule="auto"/>
      </w:pPr>
      <w:rPr>
        <w:b/>
        <w:bCs/>
      </w:rPr>
      <w:tblPr/>
      <w:tcPr>
        <w:tcBorders>
          <w:top w:val="single" w:sz="8" w:space="0" w:color="3494BA" w:themeColor="accent1"/>
          <w:left w:val="nil"/>
          <w:bottom w:val="single" w:sz="8" w:space="0" w:color="3494B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5F0" w:themeFill="accent1" w:themeFillTint="3F"/>
      </w:tcPr>
    </w:tblStylePr>
    <w:tblStylePr w:type="band1Horz">
      <w:tblPr/>
      <w:tcPr>
        <w:tcBorders>
          <w:left w:val="nil"/>
          <w:right w:val="nil"/>
          <w:insideH w:val="nil"/>
          <w:insideV w:val="nil"/>
        </w:tcBorders>
        <w:shd w:val="clear" w:color="auto" w:fill="CAE5F0" w:themeFill="accent1" w:themeFillTint="3F"/>
      </w:tcPr>
    </w:tblStylePr>
  </w:style>
  <w:style w:type="table" w:styleId="LightShading-Accent2">
    <w:name w:val="Light Shading Accent 2"/>
    <w:basedOn w:val="TableNormal"/>
    <w:uiPriority w:val="60"/>
    <w:rsid w:val="00FC693F"/>
    <w:pPr>
      <w:spacing w:after="0" w:line="240" w:lineRule="auto"/>
    </w:pPr>
    <w:rPr>
      <w:color w:val="398E98" w:themeColor="accent2" w:themeShade="BF"/>
    </w:rPr>
    <w:tblPr>
      <w:tblStyleRowBandSize w:val="1"/>
      <w:tblStyleColBandSize w:val="1"/>
      <w:tblBorders>
        <w:top w:val="single" w:sz="8" w:space="0" w:color="58B6C0" w:themeColor="accent2"/>
        <w:bottom w:val="single" w:sz="8" w:space="0" w:color="58B6C0" w:themeColor="accent2"/>
      </w:tblBorders>
    </w:tblPr>
    <w:tblStylePr w:type="firstRow">
      <w:pPr>
        <w:spacing w:before="0" w:after="0" w:line="240" w:lineRule="auto"/>
      </w:pPr>
      <w:rPr>
        <w:b/>
        <w:bCs/>
      </w:rPr>
      <w:tblPr/>
      <w:tcPr>
        <w:tcBorders>
          <w:top w:val="single" w:sz="8" w:space="0" w:color="58B6C0" w:themeColor="accent2"/>
          <w:left w:val="nil"/>
          <w:bottom w:val="single" w:sz="8" w:space="0" w:color="58B6C0" w:themeColor="accent2"/>
          <w:right w:val="nil"/>
          <w:insideH w:val="nil"/>
          <w:insideV w:val="nil"/>
        </w:tcBorders>
      </w:tcPr>
    </w:tblStylePr>
    <w:tblStylePr w:type="lastRow">
      <w:pPr>
        <w:spacing w:before="0" w:after="0" w:line="240" w:lineRule="auto"/>
      </w:pPr>
      <w:rPr>
        <w:b/>
        <w:bCs/>
      </w:rPr>
      <w:tblPr/>
      <w:tcPr>
        <w:tcBorders>
          <w:top w:val="single" w:sz="8" w:space="0" w:color="58B6C0" w:themeColor="accent2"/>
          <w:left w:val="nil"/>
          <w:bottom w:val="single" w:sz="8" w:space="0" w:color="58B6C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ECEF" w:themeFill="accent2" w:themeFillTint="3F"/>
      </w:tcPr>
    </w:tblStylePr>
    <w:tblStylePr w:type="band1Horz">
      <w:tblPr/>
      <w:tcPr>
        <w:tcBorders>
          <w:left w:val="nil"/>
          <w:right w:val="nil"/>
          <w:insideH w:val="nil"/>
          <w:insideV w:val="nil"/>
        </w:tcBorders>
        <w:shd w:val="clear" w:color="auto" w:fill="D5ECEF" w:themeFill="accent2" w:themeFillTint="3F"/>
      </w:tcPr>
    </w:tblStylePr>
  </w:style>
  <w:style w:type="table" w:styleId="LightShading-Accent3">
    <w:name w:val="Light Shading Accent 3"/>
    <w:basedOn w:val="TableNormal"/>
    <w:uiPriority w:val="60"/>
    <w:rsid w:val="00FC693F"/>
    <w:pPr>
      <w:spacing w:after="0" w:line="240" w:lineRule="auto"/>
    </w:pPr>
    <w:rPr>
      <w:color w:val="4A9A82" w:themeColor="accent3" w:themeShade="BF"/>
    </w:rPr>
    <w:tblPr>
      <w:tblStyleRowBandSize w:val="1"/>
      <w:tblStyleColBandSize w:val="1"/>
      <w:tblBorders>
        <w:top w:val="single" w:sz="8" w:space="0" w:color="75BDA7" w:themeColor="accent3"/>
        <w:bottom w:val="single" w:sz="8" w:space="0" w:color="75BDA7" w:themeColor="accent3"/>
      </w:tblBorders>
    </w:tblPr>
    <w:tblStylePr w:type="firstRow">
      <w:pPr>
        <w:spacing w:before="0" w:after="0" w:line="240" w:lineRule="auto"/>
      </w:pPr>
      <w:rPr>
        <w:b/>
        <w:bCs/>
      </w:rPr>
      <w:tblPr/>
      <w:tcPr>
        <w:tcBorders>
          <w:top w:val="single" w:sz="8" w:space="0" w:color="75BDA7" w:themeColor="accent3"/>
          <w:left w:val="nil"/>
          <w:bottom w:val="single" w:sz="8" w:space="0" w:color="75BDA7" w:themeColor="accent3"/>
          <w:right w:val="nil"/>
          <w:insideH w:val="nil"/>
          <w:insideV w:val="nil"/>
        </w:tcBorders>
      </w:tcPr>
    </w:tblStylePr>
    <w:tblStylePr w:type="lastRow">
      <w:pPr>
        <w:spacing w:before="0" w:after="0" w:line="240" w:lineRule="auto"/>
      </w:pPr>
      <w:rPr>
        <w:b/>
        <w:bCs/>
      </w:rPr>
      <w:tblPr/>
      <w:tcPr>
        <w:tcBorders>
          <w:top w:val="single" w:sz="8" w:space="0" w:color="75BDA7" w:themeColor="accent3"/>
          <w:left w:val="nil"/>
          <w:bottom w:val="single" w:sz="8" w:space="0" w:color="75BDA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E9" w:themeFill="accent3" w:themeFillTint="3F"/>
      </w:tcPr>
    </w:tblStylePr>
    <w:tblStylePr w:type="band1Horz">
      <w:tblPr/>
      <w:tcPr>
        <w:tcBorders>
          <w:left w:val="nil"/>
          <w:right w:val="nil"/>
          <w:insideH w:val="nil"/>
          <w:insideV w:val="nil"/>
        </w:tcBorders>
        <w:shd w:val="clear" w:color="auto" w:fill="DCEEE9" w:themeFill="accent3" w:themeFillTint="3F"/>
      </w:tcPr>
    </w:tblStylePr>
  </w:style>
  <w:style w:type="table" w:styleId="LightShading-Accent4">
    <w:name w:val="Light Shading Accent 4"/>
    <w:basedOn w:val="TableNormal"/>
    <w:uiPriority w:val="60"/>
    <w:rsid w:val="00FC693F"/>
    <w:pPr>
      <w:spacing w:after="0" w:line="240" w:lineRule="auto"/>
    </w:pPr>
    <w:rPr>
      <w:color w:val="5A696A" w:themeColor="accent4" w:themeShade="BF"/>
    </w:rPr>
    <w:tblPr>
      <w:tblStyleRowBandSize w:val="1"/>
      <w:tblStyleColBandSize w:val="1"/>
      <w:tblBorders>
        <w:top w:val="single" w:sz="8" w:space="0" w:color="7A8C8E" w:themeColor="accent4"/>
        <w:bottom w:val="single" w:sz="8" w:space="0" w:color="7A8C8E" w:themeColor="accent4"/>
      </w:tblBorders>
    </w:tblPr>
    <w:tblStylePr w:type="firstRow">
      <w:pPr>
        <w:spacing w:before="0" w:after="0" w:line="240" w:lineRule="auto"/>
      </w:pPr>
      <w:rPr>
        <w:b/>
        <w:bCs/>
      </w:rPr>
      <w:tblPr/>
      <w:tcPr>
        <w:tcBorders>
          <w:top w:val="single" w:sz="8" w:space="0" w:color="7A8C8E" w:themeColor="accent4"/>
          <w:left w:val="nil"/>
          <w:bottom w:val="single" w:sz="8" w:space="0" w:color="7A8C8E" w:themeColor="accent4"/>
          <w:right w:val="nil"/>
          <w:insideH w:val="nil"/>
          <w:insideV w:val="nil"/>
        </w:tcBorders>
      </w:tcPr>
    </w:tblStylePr>
    <w:tblStylePr w:type="lastRow">
      <w:pPr>
        <w:spacing w:before="0" w:after="0" w:line="240" w:lineRule="auto"/>
      </w:pPr>
      <w:rPr>
        <w:b/>
        <w:bCs/>
      </w:rPr>
      <w:tblPr/>
      <w:tcPr>
        <w:tcBorders>
          <w:top w:val="single" w:sz="8" w:space="0" w:color="7A8C8E" w:themeColor="accent4"/>
          <w:left w:val="nil"/>
          <w:bottom w:val="single" w:sz="8" w:space="0" w:color="7A8C8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2E3" w:themeFill="accent4" w:themeFillTint="3F"/>
      </w:tcPr>
    </w:tblStylePr>
    <w:tblStylePr w:type="band1Horz">
      <w:tblPr/>
      <w:tcPr>
        <w:tcBorders>
          <w:left w:val="nil"/>
          <w:right w:val="nil"/>
          <w:insideH w:val="nil"/>
          <w:insideV w:val="nil"/>
        </w:tcBorders>
        <w:shd w:val="clear" w:color="auto" w:fill="DEE2E3" w:themeFill="accent4" w:themeFillTint="3F"/>
      </w:tcPr>
    </w:tblStylePr>
  </w:style>
  <w:style w:type="table" w:styleId="LightShading-Accent5">
    <w:name w:val="Light Shading Accent 5"/>
    <w:basedOn w:val="TableNormal"/>
    <w:uiPriority w:val="60"/>
    <w:rsid w:val="00FC693F"/>
    <w:pPr>
      <w:spacing w:after="0" w:line="240" w:lineRule="auto"/>
    </w:pPr>
    <w:rPr>
      <w:color w:val="578793" w:themeColor="accent5" w:themeShade="BF"/>
    </w:rPr>
    <w:tblPr>
      <w:tblStyleRowBandSize w:val="1"/>
      <w:tblStyleColBandSize w:val="1"/>
      <w:tblBorders>
        <w:top w:val="single" w:sz="8" w:space="0" w:color="84ACB6" w:themeColor="accent5"/>
        <w:bottom w:val="single" w:sz="8" w:space="0" w:color="84ACB6" w:themeColor="accent5"/>
      </w:tblBorders>
    </w:tblPr>
    <w:tblStylePr w:type="fir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la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left w:val="nil"/>
          <w:right w:val="nil"/>
          <w:insideH w:val="nil"/>
          <w:insideV w:val="nil"/>
        </w:tcBorders>
        <w:shd w:val="clear" w:color="auto" w:fill="E0EAED" w:themeFill="accent5" w:themeFillTint="3F"/>
      </w:tcPr>
    </w:tblStylePr>
  </w:style>
  <w:style w:type="table" w:styleId="LightShading-Accent6">
    <w:name w:val="Light Shading Accent 6"/>
    <w:basedOn w:val="TableNormal"/>
    <w:uiPriority w:val="60"/>
    <w:rsid w:val="00FC693F"/>
    <w:pPr>
      <w:spacing w:after="0" w:line="240" w:lineRule="auto"/>
    </w:pPr>
    <w:rPr>
      <w:color w:val="1C6194" w:themeColor="accent6" w:themeShade="BF"/>
    </w:rPr>
    <w:tblPr>
      <w:tblStyleRowBandSize w:val="1"/>
      <w:tblStyleColBandSize w:val="1"/>
      <w:tblBorders>
        <w:top w:val="single" w:sz="8" w:space="0" w:color="2683C6" w:themeColor="accent6"/>
        <w:bottom w:val="single" w:sz="8" w:space="0" w:color="2683C6" w:themeColor="accent6"/>
      </w:tblBorders>
    </w:tblPr>
    <w:tblStylePr w:type="firstRow">
      <w:pPr>
        <w:spacing w:before="0" w:after="0" w:line="240" w:lineRule="auto"/>
      </w:pPr>
      <w:rPr>
        <w:b/>
        <w:bCs/>
      </w:rPr>
      <w:tblPr/>
      <w:tcPr>
        <w:tcBorders>
          <w:top w:val="single" w:sz="8" w:space="0" w:color="2683C6" w:themeColor="accent6"/>
          <w:left w:val="nil"/>
          <w:bottom w:val="single" w:sz="8" w:space="0" w:color="2683C6" w:themeColor="accent6"/>
          <w:right w:val="nil"/>
          <w:insideH w:val="nil"/>
          <w:insideV w:val="nil"/>
        </w:tcBorders>
      </w:tcPr>
    </w:tblStylePr>
    <w:tblStylePr w:type="lastRow">
      <w:pPr>
        <w:spacing w:before="0" w:after="0" w:line="240" w:lineRule="auto"/>
      </w:pPr>
      <w:rPr>
        <w:b/>
        <w:bCs/>
      </w:rPr>
      <w:tblPr/>
      <w:tcPr>
        <w:tcBorders>
          <w:top w:val="single" w:sz="8" w:space="0" w:color="2683C6" w:themeColor="accent6"/>
          <w:left w:val="nil"/>
          <w:bottom w:val="single" w:sz="8" w:space="0" w:color="2683C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0F4" w:themeFill="accent6" w:themeFillTint="3F"/>
      </w:tcPr>
    </w:tblStylePr>
    <w:tblStylePr w:type="band1Horz">
      <w:tblPr/>
      <w:tcPr>
        <w:tcBorders>
          <w:left w:val="nil"/>
          <w:right w:val="nil"/>
          <w:insideH w:val="nil"/>
          <w:insideV w:val="nil"/>
        </w:tcBorders>
        <w:shd w:val="clear" w:color="auto" w:fill="C5E0F4"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tblBorders>
    </w:tblPr>
    <w:tblStylePr w:type="firstRow">
      <w:pPr>
        <w:spacing w:before="0" w:after="0" w:line="240" w:lineRule="auto"/>
      </w:pPr>
      <w:rPr>
        <w:b/>
        <w:bCs/>
        <w:color w:val="FFFFFF" w:themeColor="background1"/>
      </w:rPr>
      <w:tblPr/>
      <w:tcPr>
        <w:shd w:val="clear" w:color="auto" w:fill="3494BA" w:themeFill="accent1"/>
      </w:tcPr>
    </w:tblStylePr>
    <w:tblStylePr w:type="lastRow">
      <w:pPr>
        <w:spacing w:before="0" w:after="0" w:line="240" w:lineRule="auto"/>
      </w:pPr>
      <w:rPr>
        <w:b/>
        <w:bCs/>
      </w:rPr>
      <w:tblPr/>
      <w:tcPr>
        <w:tcBorders>
          <w:top w:val="double" w:sz="6" w:space="0" w:color="3494BA" w:themeColor="accent1"/>
          <w:left w:val="single" w:sz="8" w:space="0" w:color="3494BA" w:themeColor="accent1"/>
          <w:bottom w:val="single" w:sz="8" w:space="0" w:color="3494BA" w:themeColor="accent1"/>
          <w:right w:val="single" w:sz="8" w:space="0" w:color="3494BA" w:themeColor="accent1"/>
        </w:tcBorders>
      </w:tcPr>
    </w:tblStylePr>
    <w:tblStylePr w:type="firstCol">
      <w:rPr>
        <w:b/>
        <w:bCs/>
      </w:rPr>
    </w:tblStylePr>
    <w:tblStylePr w:type="lastCol">
      <w:rPr>
        <w:b/>
        <w:bCs/>
      </w:rPr>
    </w:tblStylePr>
    <w:tblStylePr w:type="band1Vert">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tcPr>
    </w:tblStylePr>
    <w:tblStylePr w:type="band1Horz">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tblBorders>
    </w:tblPr>
    <w:tblStylePr w:type="firstRow">
      <w:pPr>
        <w:spacing w:before="0" w:after="0" w:line="240" w:lineRule="auto"/>
      </w:pPr>
      <w:rPr>
        <w:b/>
        <w:bCs/>
        <w:color w:val="FFFFFF" w:themeColor="background1"/>
      </w:rPr>
      <w:tblPr/>
      <w:tcPr>
        <w:shd w:val="clear" w:color="auto" w:fill="58B6C0" w:themeFill="accent2"/>
      </w:tcPr>
    </w:tblStylePr>
    <w:tblStylePr w:type="lastRow">
      <w:pPr>
        <w:spacing w:before="0" w:after="0" w:line="240" w:lineRule="auto"/>
      </w:pPr>
      <w:rPr>
        <w:b/>
        <w:bCs/>
      </w:rPr>
      <w:tblPr/>
      <w:tcPr>
        <w:tcBorders>
          <w:top w:val="double" w:sz="6" w:space="0" w:color="58B6C0" w:themeColor="accent2"/>
          <w:left w:val="single" w:sz="8" w:space="0" w:color="58B6C0" w:themeColor="accent2"/>
          <w:bottom w:val="single" w:sz="8" w:space="0" w:color="58B6C0" w:themeColor="accent2"/>
          <w:right w:val="single" w:sz="8" w:space="0" w:color="58B6C0" w:themeColor="accent2"/>
        </w:tcBorders>
      </w:tcPr>
    </w:tblStylePr>
    <w:tblStylePr w:type="firstCol">
      <w:rPr>
        <w:b/>
        <w:bCs/>
      </w:rPr>
    </w:tblStylePr>
    <w:tblStylePr w:type="lastCol">
      <w:rPr>
        <w:b/>
        <w:bCs/>
      </w:rPr>
    </w:tblStylePr>
    <w:tblStylePr w:type="band1Vert">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tcPr>
    </w:tblStylePr>
    <w:tblStylePr w:type="band1Horz">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tblBorders>
    </w:tblPr>
    <w:tblStylePr w:type="firstRow">
      <w:pPr>
        <w:spacing w:before="0" w:after="0" w:line="240" w:lineRule="auto"/>
      </w:pPr>
      <w:rPr>
        <w:b/>
        <w:bCs/>
        <w:color w:val="FFFFFF" w:themeColor="background1"/>
      </w:rPr>
      <w:tblPr/>
      <w:tcPr>
        <w:shd w:val="clear" w:color="auto" w:fill="75BDA7" w:themeFill="accent3"/>
      </w:tcPr>
    </w:tblStylePr>
    <w:tblStylePr w:type="lastRow">
      <w:pPr>
        <w:spacing w:before="0" w:after="0" w:line="240" w:lineRule="auto"/>
      </w:pPr>
      <w:rPr>
        <w:b/>
        <w:bCs/>
      </w:rPr>
      <w:tblPr/>
      <w:tcPr>
        <w:tcBorders>
          <w:top w:val="double" w:sz="6" w:space="0" w:color="75BDA7" w:themeColor="accent3"/>
          <w:left w:val="single" w:sz="8" w:space="0" w:color="75BDA7" w:themeColor="accent3"/>
          <w:bottom w:val="single" w:sz="8" w:space="0" w:color="75BDA7" w:themeColor="accent3"/>
          <w:right w:val="single" w:sz="8" w:space="0" w:color="75BDA7" w:themeColor="accent3"/>
        </w:tcBorders>
      </w:tcPr>
    </w:tblStylePr>
    <w:tblStylePr w:type="firstCol">
      <w:rPr>
        <w:b/>
        <w:bCs/>
      </w:rPr>
    </w:tblStylePr>
    <w:tblStylePr w:type="lastCol">
      <w:rPr>
        <w:b/>
        <w:bCs/>
      </w:rPr>
    </w:tblStylePr>
    <w:tblStylePr w:type="band1Vert">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tcPr>
    </w:tblStylePr>
    <w:tblStylePr w:type="band1Horz">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tblBorders>
    </w:tblPr>
    <w:tblStylePr w:type="firstRow">
      <w:pPr>
        <w:spacing w:before="0" w:after="0" w:line="240" w:lineRule="auto"/>
      </w:pPr>
      <w:rPr>
        <w:b/>
        <w:bCs/>
        <w:color w:val="FFFFFF" w:themeColor="background1"/>
      </w:rPr>
      <w:tblPr/>
      <w:tcPr>
        <w:shd w:val="clear" w:color="auto" w:fill="7A8C8E" w:themeFill="accent4"/>
      </w:tcPr>
    </w:tblStylePr>
    <w:tblStylePr w:type="lastRow">
      <w:pPr>
        <w:spacing w:before="0" w:after="0" w:line="240" w:lineRule="auto"/>
      </w:pPr>
      <w:rPr>
        <w:b/>
        <w:bCs/>
      </w:rPr>
      <w:tblPr/>
      <w:tcPr>
        <w:tcBorders>
          <w:top w:val="double" w:sz="6" w:space="0" w:color="7A8C8E" w:themeColor="accent4"/>
          <w:left w:val="single" w:sz="8" w:space="0" w:color="7A8C8E" w:themeColor="accent4"/>
          <w:bottom w:val="single" w:sz="8" w:space="0" w:color="7A8C8E" w:themeColor="accent4"/>
          <w:right w:val="single" w:sz="8" w:space="0" w:color="7A8C8E" w:themeColor="accent4"/>
        </w:tcBorders>
      </w:tcPr>
    </w:tblStylePr>
    <w:tblStylePr w:type="firstCol">
      <w:rPr>
        <w:b/>
        <w:bCs/>
      </w:rPr>
    </w:tblStylePr>
    <w:tblStylePr w:type="lastCol">
      <w:rPr>
        <w:b/>
        <w:bCs/>
      </w:rPr>
    </w:tblStylePr>
    <w:tblStylePr w:type="band1Vert">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tcPr>
    </w:tblStylePr>
    <w:tblStylePr w:type="band1Horz">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tblBorders>
    </w:tblPr>
    <w:tblStylePr w:type="firstRow">
      <w:pPr>
        <w:spacing w:before="0" w:after="0" w:line="240" w:lineRule="auto"/>
      </w:pPr>
      <w:rPr>
        <w:b/>
        <w:bCs/>
        <w:color w:val="FFFFFF" w:themeColor="background1"/>
      </w:rPr>
      <w:tblPr/>
      <w:tcPr>
        <w:shd w:val="clear" w:color="auto" w:fill="84ACB6" w:themeFill="accent5"/>
      </w:tcPr>
    </w:tblStylePr>
    <w:tblStylePr w:type="lastRow">
      <w:pPr>
        <w:spacing w:before="0" w:after="0" w:line="240" w:lineRule="auto"/>
      </w:pPr>
      <w:rPr>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tcBorders>
      </w:tcPr>
    </w:tblStylePr>
    <w:tblStylePr w:type="firstCol">
      <w:rPr>
        <w:b/>
        <w:bCs/>
      </w:rPr>
    </w:tblStylePr>
    <w:tblStylePr w:type="lastCol">
      <w:rPr>
        <w:b/>
        <w:bCs/>
      </w:r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tblBorders>
    </w:tblPr>
    <w:tblStylePr w:type="firstRow">
      <w:pPr>
        <w:spacing w:before="0" w:after="0" w:line="240" w:lineRule="auto"/>
      </w:pPr>
      <w:rPr>
        <w:b/>
        <w:bCs/>
        <w:color w:val="FFFFFF" w:themeColor="background1"/>
      </w:rPr>
      <w:tblPr/>
      <w:tcPr>
        <w:shd w:val="clear" w:color="auto" w:fill="2683C6" w:themeFill="accent6"/>
      </w:tcPr>
    </w:tblStylePr>
    <w:tblStylePr w:type="lastRow">
      <w:pPr>
        <w:spacing w:before="0" w:after="0" w:line="240" w:lineRule="auto"/>
      </w:pPr>
      <w:rPr>
        <w:b/>
        <w:bCs/>
      </w:rPr>
      <w:tblPr/>
      <w:tcPr>
        <w:tcBorders>
          <w:top w:val="double" w:sz="6" w:space="0" w:color="2683C6" w:themeColor="accent6"/>
          <w:left w:val="single" w:sz="8" w:space="0" w:color="2683C6" w:themeColor="accent6"/>
          <w:bottom w:val="single" w:sz="8" w:space="0" w:color="2683C6" w:themeColor="accent6"/>
          <w:right w:val="single" w:sz="8" w:space="0" w:color="2683C6" w:themeColor="accent6"/>
        </w:tcBorders>
      </w:tcPr>
    </w:tblStylePr>
    <w:tblStylePr w:type="firstCol">
      <w:rPr>
        <w:b/>
        <w:bCs/>
      </w:rPr>
    </w:tblStylePr>
    <w:tblStylePr w:type="lastCol">
      <w:rPr>
        <w:b/>
        <w:bCs/>
      </w:rPr>
    </w:tblStylePr>
    <w:tblStylePr w:type="band1Vert">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tcPr>
    </w:tblStylePr>
    <w:tblStylePr w:type="band1Horz">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insideH w:val="single" w:sz="8" w:space="0" w:color="3494BA" w:themeColor="accent1"/>
        <w:insideV w:val="single" w:sz="8" w:space="0" w:color="3494B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94BA" w:themeColor="accent1"/>
          <w:left w:val="single" w:sz="8" w:space="0" w:color="3494BA" w:themeColor="accent1"/>
          <w:bottom w:val="single" w:sz="18" w:space="0" w:color="3494BA" w:themeColor="accent1"/>
          <w:right w:val="single" w:sz="8" w:space="0" w:color="3494BA" w:themeColor="accent1"/>
          <w:insideH w:val="nil"/>
          <w:insideV w:val="single" w:sz="8" w:space="0" w:color="3494B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94BA" w:themeColor="accent1"/>
          <w:left w:val="single" w:sz="8" w:space="0" w:color="3494BA" w:themeColor="accent1"/>
          <w:bottom w:val="single" w:sz="8" w:space="0" w:color="3494BA" w:themeColor="accent1"/>
          <w:right w:val="single" w:sz="8" w:space="0" w:color="3494BA" w:themeColor="accent1"/>
          <w:insideH w:val="nil"/>
          <w:insideV w:val="single" w:sz="8" w:space="0" w:color="3494B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tcPr>
    </w:tblStylePr>
    <w:tblStylePr w:type="band1Vert">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shd w:val="clear" w:color="auto" w:fill="CAE5F0" w:themeFill="accent1" w:themeFillTint="3F"/>
      </w:tcPr>
    </w:tblStylePr>
    <w:tblStylePr w:type="band1Horz">
      <w:tblPr/>
      <w:tcPr>
        <w:tcBorders>
          <w:top w:val="single" w:sz="8" w:space="0" w:color="3494BA" w:themeColor="accent1"/>
          <w:left w:val="single" w:sz="8" w:space="0" w:color="3494BA" w:themeColor="accent1"/>
          <w:bottom w:val="single" w:sz="8" w:space="0" w:color="3494BA" w:themeColor="accent1"/>
          <w:right w:val="single" w:sz="8" w:space="0" w:color="3494BA" w:themeColor="accent1"/>
          <w:insideV w:val="single" w:sz="8" w:space="0" w:color="3494BA" w:themeColor="accent1"/>
        </w:tcBorders>
        <w:shd w:val="clear" w:color="auto" w:fill="CAE5F0" w:themeFill="accent1" w:themeFillTint="3F"/>
      </w:tcPr>
    </w:tblStylePr>
    <w:tblStylePr w:type="band2Horz">
      <w:tblPr/>
      <w:tcPr>
        <w:tcBorders>
          <w:top w:val="single" w:sz="8" w:space="0" w:color="3494BA" w:themeColor="accent1"/>
          <w:left w:val="single" w:sz="8" w:space="0" w:color="3494BA" w:themeColor="accent1"/>
          <w:bottom w:val="single" w:sz="8" w:space="0" w:color="3494BA" w:themeColor="accent1"/>
          <w:right w:val="single" w:sz="8" w:space="0" w:color="3494BA" w:themeColor="accent1"/>
          <w:insideV w:val="single" w:sz="8" w:space="0" w:color="3494BA"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insideH w:val="single" w:sz="8" w:space="0" w:color="58B6C0" w:themeColor="accent2"/>
        <w:insideV w:val="single" w:sz="8" w:space="0" w:color="58B6C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8B6C0" w:themeColor="accent2"/>
          <w:left w:val="single" w:sz="8" w:space="0" w:color="58B6C0" w:themeColor="accent2"/>
          <w:bottom w:val="single" w:sz="18" w:space="0" w:color="58B6C0" w:themeColor="accent2"/>
          <w:right w:val="single" w:sz="8" w:space="0" w:color="58B6C0" w:themeColor="accent2"/>
          <w:insideH w:val="nil"/>
          <w:insideV w:val="single" w:sz="8" w:space="0" w:color="58B6C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8B6C0" w:themeColor="accent2"/>
          <w:left w:val="single" w:sz="8" w:space="0" w:color="58B6C0" w:themeColor="accent2"/>
          <w:bottom w:val="single" w:sz="8" w:space="0" w:color="58B6C0" w:themeColor="accent2"/>
          <w:right w:val="single" w:sz="8" w:space="0" w:color="58B6C0" w:themeColor="accent2"/>
          <w:insideH w:val="nil"/>
          <w:insideV w:val="single" w:sz="8" w:space="0" w:color="58B6C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tcPr>
    </w:tblStylePr>
    <w:tblStylePr w:type="band1Vert">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shd w:val="clear" w:color="auto" w:fill="D5ECEF" w:themeFill="accent2" w:themeFillTint="3F"/>
      </w:tcPr>
    </w:tblStylePr>
    <w:tblStylePr w:type="band1Horz">
      <w:tblPr/>
      <w:tcPr>
        <w:tcBorders>
          <w:top w:val="single" w:sz="8" w:space="0" w:color="58B6C0" w:themeColor="accent2"/>
          <w:left w:val="single" w:sz="8" w:space="0" w:color="58B6C0" w:themeColor="accent2"/>
          <w:bottom w:val="single" w:sz="8" w:space="0" w:color="58B6C0" w:themeColor="accent2"/>
          <w:right w:val="single" w:sz="8" w:space="0" w:color="58B6C0" w:themeColor="accent2"/>
          <w:insideV w:val="single" w:sz="8" w:space="0" w:color="58B6C0" w:themeColor="accent2"/>
        </w:tcBorders>
        <w:shd w:val="clear" w:color="auto" w:fill="D5ECEF" w:themeFill="accent2" w:themeFillTint="3F"/>
      </w:tcPr>
    </w:tblStylePr>
    <w:tblStylePr w:type="band2Horz">
      <w:tblPr/>
      <w:tcPr>
        <w:tcBorders>
          <w:top w:val="single" w:sz="8" w:space="0" w:color="58B6C0" w:themeColor="accent2"/>
          <w:left w:val="single" w:sz="8" w:space="0" w:color="58B6C0" w:themeColor="accent2"/>
          <w:bottom w:val="single" w:sz="8" w:space="0" w:color="58B6C0" w:themeColor="accent2"/>
          <w:right w:val="single" w:sz="8" w:space="0" w:color="58B6C0" w:themeColor="accent2"/>
          <w:insideV w:val="single" w:sz="8" w:space="0" w:color="58B6C0"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insideH w:val="single" w:sz="8" w:space="0" w:color="75BDA7" w:themeColor="accent3"/>
        <w:insideV w:val="single" w:sz="8" w:space="0" w:color="75BDA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5BDA7" w:themeColor="accent3"/>
          <w:left w:val="single" w:sz="8" w:space="0" w:color="75BDA7" w:themeColor="accent3"/>
          <w:bottom w:val="single" w:sz="18" w:space="0" w:color="75BDA7" w:themeColor="accent3"/>
          <w:right w:val="single" w:sz="8" w:space="0" w:color="75BDA7" w:themeColor="accent3"/>
          <w:insideH w:val="nil"/>
          <w:insideV w:val="single" w:sz="8" w:space="0" w:color="75BDA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5BDA7" w:themeColor="accent3"/>
          <w:left w:val="single" w:sz="8" w:space="0" w:color="75BDA7" w:themeColor="accent3"/>
          <w:bottom w:val="single" w:sz="8" w:space="0" w:color="75BDA7" w:themeColor="accent3"/>
          <w:right w:val="single" w:sz="8" w:space="0" w:color="75BDA7" w:themeColor="accent3"/>
          <w:insideH w:val="nil"/>
          <w:insideV w:val="single" w:sz="8" w:space="0" w:color="75BDA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tcPr>
    </w:tblStylePr>
    <w:tblStylePr w:type="band1Vert">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shd w:val="clear" w:color="auto" w:fill="DCEEE9" w:themeFill="accent3" w:themeFillTint="3F"/>
      </w:tcPr>
    </w:tblStylePr>
    <w:tblStylePr w:type="band1Horz">
      <w:tblPr/>
      <w:tcPr>
        <w:tcBorders>
          <w:top w:val="single" w:sz="8" w:space="0" w:color="75BDA7" w:themeColor="accent3"/>
          <w:left w:val="single" w:sz="8" w:space="0" w:color="75BDA7" w:themeColor="accent3"/>
          <w:bottom w:val="single" w:sz="8" w:space="0" w:color="75BDA7" w:themeColor="accent3"/>
          <w:right w:val="single" w:sz="8" w:space="0" w:color="75BDA7" w:themeColor="accent3"/>
          <w:insideV w:val="single" w:sz="8" w:space="0" w:color="75BDA7" w:themeColor="accent3"/>
        </w:tcBorders>
        <w:shd w:val="clear" w:color="auto" w:fill="DCEEE9" w:themeFill="accent3" w:themeFillTint="3F"/>
      </w:tcPr>
    </w:tblStylePr>
    <w:tblStylePr w:type="band2Horz">
      <w:tblPr/>
      <w:tcPr>
        <w:tcBorders>
          <w:top w:val="single" w:sz="8" w:space="0" w:color="75BDA7" w:themeColor="accent3"/>
          <w:left w:val="single" w:sz="8" w:space="0" w:color="75BDA7" w:themeColor="accent3"/>
          <w:bottom w:val="single" w:sz="8" w:space="0" w:color="75BDA7" w:themeColor="accent3"/>
          <w:right w:val="single" w:sz="8" w:space="0" w:color="75BDA7" w:themeColor="accent3"/>
          <w:insideV w:val="single" w:sz="8" w:space="0" w:color="75BDA7"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insideH w:val="single" w:sz="8" w:space="0" w:color="7A8C8E" w:themeColor="accent4"/>
        <w:insideV w:val="single" w:sz="8" w:space="0" w:color="7A8C8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8C8E" w:themeColor="accent4"/>
          <w:left w:val="single" w:sz="8" w:space="0" w:color="7A8C8E" w:themeColor="accent4"/>
          <w:bottom w:val="single" w:sz="18" w:space="0" w:color="7A8C8E" w:themeColor="accent4"/>
          <w:right w:val="single" w:sz="8" w:space="0" w:color="7A8C8E" w:themeColor="accent4"/>
          <w:insideH w:val="nil"/>
          <w:insideV w:val="single" w:sz="8" w:space="0" w:color="7A8C8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8C8E" w:themeColor="accent4"/>
          <w:left w:val="single" w:sz="8" w:space="0" w:color="7A8C8E" w:themeColor="accent4"/>
          <w:bottom w:val="single" w:sz="8" w:space="0" w:color="7A8C8E" w:themeColor="accent4"/>
          <w:right w:val="single" w:sz="8" w:space="0" w:color="7A8C8E" w:themeColor="accent4"/>
          <w:insideH w:val="nil"/>
          <w:insideV w:val="single" w:sz="8" w:space="0" w:color="7A8C8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tcPr>
    </w:tblStylePr>
    <w:tblStylePr w:type="band1Vert">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shd w:val="clear" w:color="auto" w:fill="DEE2E3" w:themeFill="accent4" w:themeFillTint="3F"/>
      </w:tcPr>
    </w:tblStylePr>
    <w:tblStylePr w:type="band1Horz">
      <w:tblPr/>
      <w:tcPr>
        <w:tcBorders>
          <w:top w:val="single" w:sz="8" w:space="0" w:color="7A8C8E" w:themeColor="accent4"/>
          <w:left w:val="single" w:sz="8" w:space="0" w:color="7A8C8E" w:themeColor="accent4"/>
          <w:bottom w:val="single" w:sz="8" w:space="0" w:color="7A8C8E" w:themeColor="accent4"/>
          <w:right w:val="single" w:sz="8" w:space="0" w:color="7A8C8E" w:themeColor="accent4"/>
          <w:insideV w:val="single" w:sz="8" w:space="0" w:color="7A8C8E" w:themeColor="accent4"/>
        </w:tcBorders>
        <w:shd w:val="clear" w:color="auto" w:fill="DEE2E3" w:themeFill="accent4" w:themeFillTint="3F"/>
      </w:tcPr>
    </w:tblStylePr>
    <w:tblStylePr w:type="band2Horz">
      <w:tblPr/>
      <w:tcPr>
        <w:tcBorders>
          <w:top w:val="single" w:sz="8" w:space="0" w:color="7A8C8E" w:themeColor="accent4"/>
          <w:left w:val="single" w:sz="8" w:space="0" w:color="7A8C8E" w:themeColor="accent4"/>
          <w:bottom w:val="single" w:sz="8" w:space="0" w:color="7A8C8E" w:themeColor="accent4"/>
          <w:right w:val="single" w:sz="8" w:space="0" w:color="7A8C8E" w:themeColor="accent4"/>
          <w:insideV w:val="single" w:sz="8" w:space="0" w:color="7A8C8E"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18" w:space="0" w:color="84ACB6" w:themeColor="accent5"/>
          <w:right w:val="single" w:sz="8" w:space="0" w:color="84ACB6" w:themeColor="accent5"/>
          <w:insideH w:val="nil"/>
          <w:insideV w:val="single" w:sz="8" w:space="0" w:color="84ACB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insideH w:val="nil"/>
          <w:insideV w:val="single" w:sz="8" w:space="0" w:color="84ACB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shd w:val="clear" w:color="auto" w:fill="E0EAED" w:themeFill="accent5" w:themeFillTint="3F"/>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shd w:val="clear" w:color="auto" w:fill="E0EAED" w:themeFill="accent5" w:themeFillTint="3F"/>
      </w:tcPr>
    </w:tblStylePr>
    <w:tblStylePr w:type="band2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insideH w:val="single" w:sz="8" w:space="0" w:color="2683C6" w:themeColor="accent6"/>
        <w:insideV w:val="single" w:sz="8" w:space="0" w:color="2683C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683C6" w:themeColor="accent6"/>
          <w:left w:val="single" w:sz="8" w:space="0" w:color="2683C6" w:themeColor="accent6"/>
          <w:bottom w:val="single" w:sz="18" w:space="0" w:color="2683C6" w:themeColor="accent6"/>
          <w:right w:val="single" w:sz="8" w:space="0" w:color="2683C6" w:themeColor="accent6"/>
          <w:insideH w:val="nil"/>
          <w:insideV w:val="single" w:sz="8" w:space="0" w:color="2683C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83C6" w:themeColor="accent6"/>
          <w:left w:val="single" w:sz="8" w:space="0" w:color="2683C6" w:themeColor="accent6"/>
          <w:bottom w:val="single" w:sz="8" w:space="0" w:color="2683C6" w:themeColor="accent6"/>
          <w:right w:val="single" w:sz="8" w:space="0" w:color="2683C6" w:themeColor="accent6"/>
          <w:insideH w:val="nil"/>
          <w:insideV w:val="single" w:sz="8" w:space="0" w:color="2683C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tcPr>
    </w:tblStylePr>
    <w:tblStylePr w:type="band1Vert">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shd w:val="clear" w:color="auto" w:fill="C5E0F4" w:themeFill="accent6" w:themeFillTint="3F"/>
      </w:tcPr>
    </w:tblStylePr>
    <w:tblStylePr w:type="band1Horz">
      <w:tblPr/>
      <w:tcPr>
        <w:tcBorders>
          <w:top w:val="single" w:sz="8" w:space="0" w:color="2683C6" w:themeColor="accent6"/>
          <w:left w:val="single" w:sz="8" w:space="0" w:color="2683C6" w:themeColor="accent6"/>
          <w:bottom w:val="single" w:sz="8" w:space="0" w:color="2683C6" w:themeColor="accent6"/>
          <w:right w:val="single" w:sz="8" w:space="0" w:color="2683C6" w:themeColor="accent6"/>
          <w:insideV w:val="single" w:sz="8" w:space="0" w:color="2683C6" w:themeColor="accent6"/>
        </w:tcBorders>
        <w:shd w:val="clear" w:color="auto" w:fill="C5E0F4" w:themeFill="accent6" w:themeFillTint="3F"/>
      </w:tcPr>
    </w:tblStylePr>
    <w:tblStylePr w:type="band2Horz">
      <w:tblPr/>
      <w:tcPr>
        <w:tcBorders>
          <w:top w:val="single" w:sz="8" w:space="0" w:color="2683C6" w:themeColor="accent6"/>
          <w:left w:val="single" w:sz="8" w:space="0" w:color="2683C6" w:themeColor="accent6"/>
          <w:bottom w:val="single" w:sz="8" w:space="0" w:color="2683C6" w:themeColor="accent6"/>
          <w:right w:val="single" w:sz="8" w:space="0" w:color="2683C6" w:themeColor="accent6"/>
          <w:insideV w:val="single" w:sz="8" w:space="0" w:color="2683C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single" w:sz="8" w:space="0" w:color="5FB1D2" w:themeColor="accent1" w:themeTint="BF"/>
      </w:tblBorders>
    </w:tblPr>
    <w:tblStylePr w:type="firstRow">
      <w:pPr>
        <w:spacing w:before="0" w:after="0" w:line="240" w:lineRule="auto"/>
      </w:pPr>
      <w:rPr>
        <w:b/>
        <w:bCs/>
        <w:color w:val="FFFFFF" w:themeColor="background1"/>
      </w:rPr>
      <w:tblPr/>
      <w:tcPr>
        <w:tcBorders>
          <w:top w:val="single" w:sz="8"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nil"/>
          <w:insideV w:val="nil"/>
        </w:tcBorders>
        <w:shd w:val="clear" w:color="auto" w:fill="3494BA" w:themeFill="accent1"/>
      </w:tcPr>
    </w:tblStylePr>
    <w:tblStylePr w:type="lastRow">
      <w:pPr>
        <w:spacing w:before="0" w:after="0" w:line="240" w:lineRule="auto"/>
      </w:pPr>
      <w:rPr>
        <w:b/>
        <w:bCs/>
      </w:rPr>
      <w:tblPr/>
      <w:tcPr>
        <w:tcBorders>
          <w:top w:val="double" w:sz="6"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CAE5F0" w:themeFill="accent1" w:themeFillTint="3F"/>
      </w:tcPr>
    </w:tblStylePr>
    <w:tblStylePr w:type="band1Horz">
      <w:tblPr/>
      <w:tcPr>
        <w:tcBorders>
          <w:insideH w:val="nil"/>
          <w:insideV w:val="nil"/>
        </w:tcBorders>
        <w:shd w:val="clear" w:color="auto" w:fill="CAE5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single" w:sz="8" w:space="0" w:color="81C8CF" w:themeColor="accent2" w:themeTint="BF"/>
      </w:tblBorders>
    </w:tblPr>
    <w:tblStylePr w:type="firstRow">
      <w:pPr>
        <w:spacing w:before="0" w:after="0" w:line="240" w:lineRule="auto"/>
      </w:pPr>
      <w:rPr>
        <w:b/>
        <w:bCs/>
        <w:color w:val="FFFFFF" w:themeColor="background1"/>
      </w:rPr>
      <w:tblPr/>
      <w:tcPr>
        <w:tcBorders>
          <w:top w:val="single" w:sz="8"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nil"/>
          <w:insideV w:val="nil"/>
        </w:tcBorders>
        <w:shd w:val="clear" w:color="auto" w:fill="58B6C0" w:themeFill="accent2"/>
      </w:tcPr>
    </w:tblStylePr>
    <w:tblStylePr w:type="lastRow">
      <w:pPr>
        <w:spacing w:before="0" w:after="0" w:line="240" w:lineRule="auto"/>
      </w:pPr>
      <w:rPr>
        <w:b/>
        <w:bCs/>
      </w:rPr>
      <w:tblPr/>
      <w:tcPr>
        <w:tcBorders>
          <w:top w:val="double" w:sz="6"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nil"/>
          <w:insideV w:val="nil"/>
        </w:tcBorders>
      </w:tcPr>
    </w:tblStylePr>
    <w:tblStylePr w:type="firstCol">
      <w:rPr>
        <w:b/>
        <w:bCs/>
      </w:rPr>
    </w:tblStylePr>
    <w:tblStylePr w:type="lastCol">
      <w:rPr>
        <w:b/>
        <w:bCs/>
      </w:rPr>
    </w:tblStylePr>
    <w:tblStylePr w:type="band1Vert">
      <w:tblPr/>
      <w:tcPr>
        <w:shd w:val="clear" w:color="auto" w:fill="D5ECEF" w:themeFill="accent2" w:themeFillTint="3F"/>
      </w:tcPr>
    </w:tblStylePr>
    <w:tblStylePr w:type="band1Horz">
      <w:tblPr/>
      <w:tcPr>
        <w:tcBorders>
          <w:insideH w:val="nil"/>
          <w:insideV w:val="nil"/>
        </w:tcBorders>
        <w:shd w:val="clear" w:color="auto" w:fill="D5ECE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single" w:sz="8" w:space="0" w:color="97CDBC" w:themeColor="accent3" w:themeTint="BF"/>
      </w:tblBorders>
    </w:tblPr>
    <w:tblStylePr w:type="firstRow">
      <w:pPr>
        <w:spacing w:before="0" w:after="0" w:line="240" w:lineRule="auto"/>
      </w:pPr>
      <w:rPr>
        <w:b/>
        <w:bCs/>
        <w:color w:val="FFFFFF" w:themeColor="background1"/>
      </w:rPr>
      <w:tblPr/>
      <w:tcPr>
        <w:tcBorders>
          <w:top w:val="single" w:sz="8"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nil"/>
          <w:insideV w:val="nil"/>
        </w:tcBorders>
        <w:shd w:val="clear" w:color="auto" w:fill="75BDA7" w:themeFill="accent3"/>
      </w:tcPr>
    </w:tblStylePr>
    <w:tblStylePr w:type="lastRow">
      <w:pPr>
        <w:spacing w:before="0" w:after="0" w:line="240" w:lineRule="auto"/>
      </w:pPr>
      <w:rPr>
        <w:b/>
        <w:bCs/>
      </w:rPr>
      <w:tblPr/>
      <w:tcPr>
        <w:tcBorders>
          <w:top w:val="double" w:sz="6"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nil"/>
          <w:insideV w:val="nil"/>
        </w:tcBorders>
      </w:tcPr>
    </w:tblStylePr>
    <w:tblStylePr w:type="firstCol">
      <w:rPr>
        <w:b/>
        <w:bCs/>
      </w:rPr>
    </w:tblStylePr>
    <w:tblStylePr w:type="lastCol">
      <w:rPr>
        <w:b/>
        <w:bCs/>
      </w:rPr>
    </w:tblStylePr>
    <w:tblStylePr w:type="band1Vert">
      <w:tblPr/>
      <w:tcPr>
        <w:shd w:val="clear" w:color="auto" w:fill="DCEEE9" w:themeFill="accent3" w:themeFillTint="3F"/>
      </w:tcPr>
    </w:tblStylePr>
    <w:tblStylePr w:type="band1Horz">
      <w:tblPr/>
      <w:tcPr>
        <w:tcBorders>
          <w:insideH w:val="nil"/>
          <w:insideV w:val="nil"/>
        </w:tcBorders>
        <w:shd w:val="clear" w:color="auto" w:fill="DCEEE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single" w:sz="8" w:space="0" w:color="9BA8AA" w:themeColor="accent4" w:themeTint="BF"/>
      </w:tblBorders>
    </w:tblPr>
    <w:tblStylePr w:type="firstRow">
      <w:pPr>
        <w:spacing w:before="0" w:after="0" w:line="240" w:lineRule="auto"/>
      </w:pPr>
      <w:rPr>
        <w:b/>
        <w:bCs/>
        <w:color w:val="FFFFFF" w:themeColor="background1"/>
      </w:rPr>
      <w:tblPr/>
      <w:tcPr>
        <w:tcBorders>
          <w:top w:val="single" w:sz="8"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nil"/>
          <w:insideV w:val="nil"/>
        </w:tcBorders>
        <w:shd w:val="clear" w:color="auto" w:fill="7A8C8E" w:themeFill="accent4"/>
      </w:tcPr>
    </w:tblStylePr>
    <w:tblStylePr w:type="lastRow">
      <w:pPr>
        <w:spacing w:before="0" w:after="0" w:line="240" w:lineRule="auto"/>
      </w:pPr>
      <w:rPr>
        <w:b/>
        <w:bCs/>
      </w:rPr>
      <w:tblPr/>
      <w:tcPr>
        <w:tcBorders>
          <w:top w:val="double" w:sz="6"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nil"/>
          <w:insideV w:val="nil"/>
        </w:tcBorders>
      </w:tcPr>
    </w:tblStylePr>
    <w:tblStylePr w:type="firstCol">
      <w:rPr>
        <w:b/>
        <w:bCs/>
      </w:rPr>
    </w:tblStylePr>
    <w:tblStylePr w:type="lastCol">
      <w:rPr>
        <w:b/>
        <w:bCs/>
      </w:rPr>
    </w:tblStylePr>
    <w:tblStylePr w:type="band1Vert">
      <w:tblPr/>
      <w:tcPr>
        <w:shd w:val="clear" w:color="auto" w:fill="DEE2E3" w:themeFill="accent4" w:themeFillTint="3F"/>
      </w:tcPr>
    </w:tblStylePr>
    <w:tblStylePr w:type="band1Horz">
      <w:tblPr/>
      <w:tcPr>
        <w:tcBorders>
          <w:insideH w:val="nil"/>
          <w:insideV w:val="nil"/>
        </w:tcBorders>
        <w:shd w:val="clear" w:color="auto" w:fill="DEE2E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tblBorders>
    </w:tblPr>
    <w:tblStylePr w:type="firstRow">
      <w:pPr>
        <w:spacing w:before="0" w:after="0" w:line="240" w:lineRule="auto"/>
      </w:pPr>
      <w:rPr>
        <w:b/>
        <w:bCs/>
        <w:color w:val="FFFFFF" w:themeColor="background1"/>
      </w:rPr>
      <w:tblPr/>
      <w:tcPr>
        <w:tc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shd w:val="clear" w:color="auto" w:fill="84ACB6" w:themeFill="accent5"/>
      </w:tcPr>
    </w:tblStylePr>
    <w:tblStylePr w:type="lastRow">
      <w:pPr>
        <w:spacing w:before="0" w:after="0" w:line="240" w:lineRule="auto"/>
      </w:pPr>
      <w:rPr>
        <w:b/>
        <w:bCs/>
      </w:rPr>
      <w:tblPr/>
      <w:tcPr>
        <w:tcBorders>
          <w:top w:val="double" w:sz="6"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tcPr>
    </w:tblStylePr>
    <w:tblStylePr w:type="firstCol">
      <w:rPr>
        <w:b/>
        <w:bCs/>
      </w:rPr>
    </w:tblStylePr>
    <w:tblStylePr w:type="lastCol">
      <w:rPr>
        <w:b/>
        <w:bCs/>
      </w:rPr>
    </w:tblStylePr>
    <w:tblStylePr w:type="band1Vert">
      <w:tblPr/>
      <w:tcPr>
        <w:shd w:val="clear" w:color="auto" w:fill="E0EAED" w:themeFill="accent5" w:themeFillTint="3F"/>
      </w:tcPr>
    </w:tblStylePr>
    <w:tblStylePr w:type="band1Horz">
      <w:tblPr/>
      <w:tcPr>
        <w:tcBorders>
          <w:insideH w:val="nil"/>
          <w:insideV w:val="nil"/>
        </w:tcBorders>
        <w:shd w:val="clear" w:color="auto" w:fill="E0EAE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single" w:sz="8" w:space="0" w:color="52A3DE" w:themeColor="accent6" w:themeTint="BF"/>
      </w:tblBorders>
    </w:tblPr>
    <w:tblStylePr w:type="firstRow">
      <w:pPr>
        <w:spacing w:before="0" w:after="0" w:line="240" w:lineRule="auto"/>
      </w:pPr>
      <w:rPr>
        <w:b/>
        <w:bCs/>
        <w:color w:val="FFFFFF" w:themeColor="background1"/>
      </w:rPr>
      <w:tblPr/>
      <w:tcPr>
        <w:tcBorders>
          <w:top w:val="single" w:sz="8"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nil"/>
          <w:insideV w:val="nil"/>
        </w:tcBorders>
        <w:shd w:val="clear" w:color="auto" w:fill="2683C6" w:themeFill="accent6"/>
      </w:tcPr>
    </w:tblStylePr>
    <w:tblStylePr w:type="lastRow">
      <w:pPr>
        <w:spacing w:before="0" w:after="0" w:line="240" w:lineRule="auto"/>
      </w:pPr>
      <w:rPr>
        <w:b/>
        <w:bCs/>
      </w:rPr>
      <w:tblPr/>
      <w:tcPr>
        <w:tcBorders>
          <w:top w:val="double" w:sz="6"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nil"/>
          <w:insideV w:val="nil"/>
        </w:tcBorders>
      </w:tcPr>
    </w:tblStylePr>
    <w:tblStylePr w:type="firstCol">
      <w:rPr>
        <w:b/>
        <w:bCs/>
      </w:rPr>
    </w:tblStylePr>
    <w:tblStylePr w:type="lastCol">
      <w:rPr>
        <w:b/>
        <w:bCs/>
      </w:rPr>
    </w:tblStylePr>
    <w:tblStylePr w:type="band1Vert">
      <w:tblPr/>
      <w:tcPr>
        <w:shd w:val="clear" w:color="auto" w:fill="C5E0F4" w:themeFill="accent6" w:themeFillTint="3F"/>
      </w:tcPr>
    </w:tblStylePr>
    <w:tblStylePr w:type="band1Horz">
      <w:tblPr/>
      <w:tcPr>
        <w:tcBorders>
          <w:insideH w:val="nil"/>
          <w:insideV w:val="nil"/>
        </w:tcBorders>
        <w:shd w:val="clear" w:color="auto" w:fill="C5E0F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94B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94BA" w:themeFill="accent1"/>
      </w:tcPr>
    </w:tblStylePr>
    <w:tblStylePr w:type="lastCol">
      <w:rPr>
        <w:b/>
        <w:bCs/>
        <w:color w:val="FFFFFF" w:themeColor="background1"/>
      </w:rPr>
      <w:tblPr/>
      <w:tcPr>
        <w:tcBorders>
          <w:left w:val="nil"/>
          <w:right w:val="nil"/>
          <w:insideH w:val="nil"/>
          <w:insideV w:val="nil"/>
        </w:tcBorders>
        <w:shd w:val="clear" w:color="auto" w:fill="3494B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8B6C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8B6C0" w:themeFill="accent2"/>
      </w:tcPr>
    </w:tblStylePr>
    <w:tblStylePr w:type="lastCol">
      <w:rPr>
        <w:b/>
        <w:bCs/>
        <w:color w:val="FFFFFF" w:themeColor="background1"/>
      </w:rPr>
      <w:tblPr/>
      <w:tcPr>
        <w:tcBorders>
          <w:left w:val="nil"/>
          <w:right w:val="nil"/>
          <w:insideH w:val="nil"/>
          <w:insideV w:val="nil"/>
        </w:tcBorders>
        <w:shd w:val="clear" w:color="auto" w:fill="58B6C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5BDA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5BDA7" w:themeFill="accent3"/>
      </w:tcPr>
    </w:tblStylePr>
    <w:tblStylePr w:type="lastCol">
      <w:rPr>
        <w:b/>
        <w:bCs/>
        <w:color w:val="FFFFFF" w:themeColor="background1"/>
      </w:rPr>
      <w:tblPr/>
      <w:tcPr>
        <w:tcBorders>
          <w:left w:val="nil"/>
          <w:right w:val="nil"/>
          <w:insideH w:val="nil"/>
          <w:insideV w:val="nil"/>
        </w:tcBorders>
        <w:shd w:val="clear" w:color="auto" w:fill="75BDA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8C8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8C8E" w:themeFill="accent4"/>
      </w:tcPr>
    </w:tblStylePr>
    <w:tblStylePr w:type="lastCol">
      <w:rPr>
        <w:b/>
        <w:bCs/>
        <w:color w:val="FFFFFF" w:themeColor="background1"/>
      </w:rPr>
      <w:tblPr/>
      <w:tcPr>
        <w:tcBorders>
          <w:left w:val="nil"/>
          <w:right w:val="nil"/>
          <w:insideH w:val="nil"/>
          <w:insideV w:val="nil"/>
        </w:tcBorders>
        <w:shd w:val="clear" w:color="auto" w:fill="7A8C8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4ACB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4ACB6" w:themeFill="accent5"/>
      </w:tcPr>
    </w:tblStylePr>
    <w:tblStylePr w:type="lastCol">
      <w:rPr>
        <w:b/>
        <w:bCs/>
        <w:color w:val="FFFFFF" w:themeColor="background1"/>
      </w:rPr>
      <w:tblPr/>
      <w:tcPr>
        <w:tcBorders>
          <w:left w:val="nil"/>
          <w:right w:val="nil"/>
          <w:insideH w:val="nil"/>
          <w:insideV w:val="nil"/>
        </w:tcBorders>
        <w:shd w:val="clear" w:color="auto" w:fill="84ACB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83C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683C6" w:themeFill="accent6"/>
      </w:tcPr>
    </w:tblStylePr>
    <w:tblStylePr w:type="lastCol">
      <w:rPr>
        <w:b/>
        <w:bCs/>
        <w:color w:val="FFFFFF" w:themeColor="background1"/>
      </w:rPr>
      <w:tblPr/>
      <w:tcPr>
        <w:tcBorders>
          <w:left w:val="nil"/>
          <w:right w:val="nil"/>
          <w:insideH w:val="nil"/>
          <w:insideV w:val="nil"/>
        </w:tcBorders>
        <w:shd w:val="clear" w:color="auto" w:fill="2683C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7354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3494BA" w:themeColor="accent1"/>
        <w:bottom w:val="single" w:sz="8" w:space="0" w:color="3494BA" w:themeColor="accent1"/>
      </w:tblBorders>
    </w:tblPr>
    <w:tblStylePr w:type="firstRow">
      <w:rPr>
        <w:rFonts w:asciiTheme="majorHAnsi" w:eastAsiaTheme="majorEastAsia" w:hAnsiTheme="majorHAnsi" w:cstheme="majorBidi"/>
      </w:rPr>
      <w:tblPr/>
      <w:tcPr>
        <w:tcBorders>
          <w:top w:val="nil"/>
          <w:bottom w:val="single" w:sz="8" w:space="0" w:color="3494BA" w:themeColor="accent1"/>
        </w:tcBorders>
      </w:tcPr>
    </w:tblStylePr>
    <w:tblStylePr w:type="lastRow">
      <w:rPr>
        <w:b/>
        <w:bCs/>
        <w:color w:val="373545" w:themeColor="text2"/>
      </w:rPr>
      <w:tblPr/>
      <w:tcPr>
        <w:tcBorders>
          <w:top w:val="single" w:sz="8" w:space="0" w:color="3494BA" w:themeColor="accent1"/>
          <w:bottom w:val="single" w:sz="8" w:space="0" w:color="3494BA" w:themeColor="accent1"/>
        </w:tcBorders>
      </w:tcPr>
    </w:tblStylePr>
    <w:tblStylePr w:type="firstCol">
      <w:rPr>
        <w:b/>
        <w:bCs/>
      </w:rPr>
    </w:tblStylePr>
    <w:tblStylePr w:type="lastCol">
      <w:rPr>
        <w:b/>
        <w:bCs/>
      </w:rPr>
      <w:tblPr/>
      <w:tcPr>
        <w:tcBorders>
          <w:top w:val="single" w:sz="8" w:space="0" w:color="3494BA" w:themeColor="accent1"/>
          <w:bottom w:val="single" w:sz="8" w:space="0" w:color="3494BA" w:themeColor="accent1"/>
        </w:tcBorders>
      </w:tcPr>
    </w:tblStylePr>
    <w:tblStylePr w:type="band1Vert">
      <w:tblPr/>
      <w:tcPr>
        <w:shd w:val="clear" w:color="auto" w:fill="CAE5F0" w:themeFill="accent1" w:themeFillTint="3F"/>
      </w:tcPr>
    </w:tblStylePr>
    <w:tblStylePr w:type="band1Horz">
      <w:tblPr/>
      <w:tcPr>
        <w:shd w:val="clear" w:color="auto" w:fill="CAE5F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58B6C0" w:themeColor="accent2"/>
        <w:bottom w:val="single" w:sz="8" w:space="0" w:color="58B6C0" w:themeColor="accent2"/>
      </w:tblBorders>
    </w:tblPr>
    <w:tblStylePr w:type="firstRow">
      <w:rPr>
        <w:rFonts w:asciiTheme="majorHAnsi" w:eastAsiaTheme="majorEastAsia" w:hAnsiTheme="majorHAnsi" w:cstheme="majorBidi"/>
      </w:rPr>
      <w:tblPr/>
      <w:tcPr>
        <w:tcBorders>
          <w:top w:val="nil"/>
          <w:bottom w:val="single" w:sz="8" w:space="0" w:color="58B6C0" w:themeColor="accent2"/>
        </w:tcBorders>
      </w:tcPr>
    </w:tblStylePr>
    <w:tblStylePr w:type="lastRow">
      <w:rPr>
        <w:b/>
        <w:bCs/>
        <w:color w:val="373545" w:themeColor="text2"/>
      </w:rPr>
      <w:tblPr/>
      <w:tcPr>
        <w:tcBorders>
          <w:top w:val="single" w:sz="8" w:space="0" w:color="58B6C0" w:themeColor="accent2"/>
          <w:bottom w:val="single" w:sz="8" w:space="0" w:color="58B6C0" w:themeColor="accent2"/>
        </w:tcBorders>
      </w:tcPr>
    </w:tblStylePr>
    <w:tblStylePr w:type="firstCol">
      <w:rPr>
        <w:b/>
        <w:bCs/>
      </w:rPr>
    </w:tblStylePr>
    <w:tblStylePr w:type="lastCol">
      <w:rPr>
        <w:b/>
        <w:bCs/>
      </w:rPr>
      <w:tblPr/>
      <w:tcPr>
        <w:tcBorders>
          <w:top w:val="single" w:sz="8" w:space="0" w:color="58B6C0" w:themeColor="accent2"/>
          <w:bottom w:val="single" w:sz="8" w:space="0" w:color="58B6C0" w:themeColor="accent2"/>
        </w:tcBorders>
      </w:tcPr>
    </w:tblStylePr>
    <w:tblStylePr w:type="band1Vert">
      <w:tblPr/>
      <w:tcPr>
        <w:shd w:val="clear" w:color="auto" w:fill="D5ECEF" w:themeFill="accent2" w:themeFillTint="3F"/>
      </w:tcPr>
    </w:tblStylePr>
    <w:tblStylePr w:type="band1Horz">
      <w:tblPr/>
      <w:tcPr>
        <w:shd w:val="clear" w:color="auto" w:fill="D5ECEF"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75BDA7" w:themeColor="accent3"/>
        <w:bottom w:val="single" w:sz="8" w:space="0" w:color="75BDA7" w:themeColor="accent3"/>
      </w:tblBorders>
    </w:tblPr>
    <w:tblStylePr w:type="firstRow">
      <w:rPr>
        <w:rFonts w:asciiTheme="majorHAnsi" w:eastAsiaTheme="majorEastAsia" w:hAnsiTheme="majorHAnsi" w:cstheme="majorBidi"/>
      </w:rPr>
      <w:tblPr/>
      <w:tcPr>
        <w:tcBorders>
          <w:top w:val="nil"/>
          <w:bottom w:val="single" w:sz="8" w:space="0" w:color="75BDA7" w:themeColor="accent3"/>
        </w:tcBorders>
      </w:tcPr>
    </w:tblStylePr>
    <w:tblStylePr w:type="lastRow">
      <w:rPr>
        <w:b/>
        <w:bCs/>
        <w:color w:val="373545" w:themeColor="text2"/>
      </w:rPr>
      <w:tblPr/>
      <w:tcPr>
        <w:tcBorders>
          <w:top w:val="single" w:sz="8" w:space="0" w:color="75BDA7" w:themeColor="accent3"/>
          <w:bottom w:val="single" w:sz="8" w:space="0" w:color="75BDA7" w:themeColor="accent3"/>
        </w:tcBorders>
      </w:tcPr>
    </w:tblStylePr>
    <w:tblStylePr w:type="firstCol">
      <w:rPr>
        <w:b/>
        <w:bCs/>
      </w:rPr>
    </w:tblStylePr>
    <w:tblStylePr w:type="lastCol">
      <w:rPr>
        <w:b/>
        <w:bCs/>
      </w:rPr>
      <w:tblPr/>
      <w:tcPr>
        <w:tcBorders>
          <w:top w:val="single" w:sz="8" w:space="0" w:color="75BDA7" w:themeColor="accent3"/>
          <w:bottom w:val="single" w:sz="8" w:space="0" w:color="75BDA7" w:themeColor="accent3"/>
        </w:tcBorders>
      </w:tcPr>
    </w:tblStylePr>
    <w:tblStylePr w:type="band1Vert">
      <w:tblPr/>
      <w:tcPr>
        <w:shd w:val="clear" w:color="auto" w:fill="DCEEE9" w:themeFill="accent3" w:themeFillTint="3F"/>
      </w:tcPr>
    </w:tblStylePr>
    <w:tblStylePr w:type="band1Horz">
      <w:tblPr/>
      <w:tcPr>
        <w:shd w:val="clear" w:color="auto" w:fill="DCEEE9"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7A8C8E" w:themeColor="accent4"/>
        <w:bottom w:val="single" w:sz="8" w:space="0" w:color="7A8C8E" w:themeColor="accent4"/>
      </w:tblBorders>
    </w:tblPr>
    <w:tblStylePr w:type="firstRow">
      <w:rPr>
        <w:rFonts w:asciiTheme="majorHAnsi" w:eastAsiaTheme="majorEastAsia" w:hAnsiTheme="majorHAnsi" w:cstheme="majorBidi"/>
      </w:rPr>
      <w:tblPr/>
      <w:tcPr>
        <w:tcBorders>
          <w:top w:val="nil"/>
          <w:bottom w:val="single" w:sz="8" w:space="0" w:color="7A8C8E" w:themeColor="accent4"/>
        </w:tcBorders>
      </w:tcPr>
    </w:tblStylePr>
    <w:tblStylePr w:type="lastRow">
      <w:rPr>
        <w:b/>
        <w:bCs/>
        <w:color w:val="373545" w:themeColor="text2"/>
      </w:rPr>
      <w:tblPr/>
      <w:tcPr>
        <w:tcBorders>
          <w:top w:val="single" w:sz="8" w:space="0" w:color="7A8C8E" w:themeColor="accent4"/>
          <w:bottom w:val="single" w:sz="8" w:space="0" w:color="7A8C8E" w:themeColor="accent4"/>
        </w:tcBorders>
      </w:tcPr>
    </w:tblStylePr>
    <w:tblStylePr w:type="firstCol">
      <w:rPr>
        <w:b/>
        <w:bCs/>
      </w:rPr>
    </w:tblStylePr>
    <w:tblStylePr w:type="lastCol">
      <w:rPr>
        <w:b/>
        <w:bCs/>
      </w:rPr>
      <w:tblPr/>
      <w:tcPr>
        <w:tcBorders>
          <w:top w:val="single" w:sz="8" w:space="0" w:color="7A8C8E" w:themeColor="accent4"/>
          <w:bottom w:val="single" w:sz="8" w:space="0" w:color="7A8C8E" w:themeColor="accent4"/>
        </w:tcBorders>
      </w:tcPr>
    </w:tblStylePr>
    <w:tblStylePr w:type="band1Vert">
      <w:tblPr/>
      <w:tcPr>
        <w:shd w:val="clear" w:color="auto" w:fill="DEE2E3" w:themeFill="accent4" w:themeFillTint="3F"/>
      </w:tcPr>
    </w:tblStylePr>
    <w:tblStylePr w:type="band1Horz">
      <w:tblPr/>
      <w:tcPr>
        <w:shd w:val="clear" w:color="auto" w:fill="DEE2E3"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84ACB6" w:themeColor="accent5"/>
        <w:bottom w:val="single" w:sz="8" w:space="0" w:color="84ACB6" w:themeColor="accent5"/>
      </w:tblBorders>
    </w:tblPr>
    <w:tblStylePr w:type="firstRow">
      <w:rPr>
        <w:rFonts w:asciiTheme="majorHAnsi" w:eastAsiaTheme="majorEastAsia" w:hAnsiTheme="majorHAnsi" w:cstheme="majorBidi"/>
      </w:rPr>
      <w:tblPr/>
      <w:tcPr>
        <w:tcBorders>
          <w:top w:val="nil"/>
          <w:bottom w:val="single" w:sz="8" w:space="0" w:color="84ACB6" w:themeColor="accent5"/>
        </w:tcBorders>
      </w:tcPr>
    </w:tblStylePr>
    <w:tblStylePr w:type="lastRow">
      <w:rPr>
        <w:b/>
        <w:bCs/>
        <w:color w:val="373545" w:themeColor="text2"/>
      </w:rPr>
      <w:tblPr/>
      <w:tcPr>
        <w:tcBorders>
          <w:top w:val="single" w:sz="8" w:space="0" w:color="84ACB6" w:themeColor="accent5"/>
          <w:bottom w:val="single" w:sz="8" w:space="0" w:color="84ACB6" w:themeColor="accent5"/>
        </w:tcBorders>
      </w:tcPr>
    </w:tblStylePr>
    <w:tblStylePr w:type="firstCol">
      <w:rPr>
        <w:b/>
        <w:bCs/>
      </w:rPr>
    </w:tblStylePr>
    <w:tblStylePr w:type="lastCol">
      <w:rPr>
        <w:b/>
        <w:bCs/>
      </w:rPr>
      <w:tblPr/>
      <w:tcPr>
        <w:tcBorders>
          <w:top w:val="single" w:sz="8" w:space="0" w:color="84ACB6" w:themeColor="accent5"/>
          <w:bottom w:val="single" w:sz="8" w:space="0" w:color="84ACB6" w:themeColor="accent5"/>
        </w:tcBorders>
      </w:tcPr>
    </w:tblStylePr>
    <w:tblStylePr w:type="band1Vert">
      <w:tblPr/>
      <w:tcPr>
        <w:shd w:val="clear" w:color="auto" w:fill="E0EAED" w:themeFill="accent5" w:themeFillTint="3F"/>
      </w:tcPr>
    </w:tblStylePr>
    <w:tblStylePr w:type="band1Horz">
      <w:tblPr/>
      <w:tcPr>
        <w:shd w:val="clear" w:color="auto" w:fill="E0EAED"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2683C6" w:themeColor="accent6"/>
        <w:bottom w:val="single" w:sz="8" w:space="0" w:color="2683C6" w:themeColor="accent6"/>
      </w:tblBorders>
    </w:tblPr>
    <w:tblStylePr w:type="firstRow">
      <w:rPr>
        <w:rFonts w:asciiTheme="majorHAnsi" w:eastAsiaTheme="majorEastAsia" w:hAnsiTheme="majorHAnsi" w:cstheme="majorBidi"/>
      </w:rPr>
      <w:tblPr/>
      <w:tcPr>
        <w:tcBorders>
          <w:top w:val="nil"/>
          <w:bottom w:val="single" w:sz="8" w:space="0" w:color="2683C6" w:themeColor="accent6"/>
        </w:tcBorders>
      </w:tcPr>
    </w:tblStylePr>
    <w:tblStylePr w:type="lastRow">
      <w:rPr>
        <w:b/>
        <w:bCs/>
        <w:color w:val="373545" w:themeColor="text2"/>
      </w:rPr>
      <w:tblPr/>
      <w:tcPr>
        <w:tcBorders>
          <w:top w:val="single" w:sz="8" w:space="0" w:color="2683C6" w:themeColor="accent6"/>
          <w:bottom w:val="single" w:sz="8" w:space="0" w:color="2683C6" w:themeColor="accent6"/>
        </w:tcBorders>
      </w:tcPr>
    </w:tblStylePr>
    <w:tblStylePr w:type="firstCol">
      <w:rPr>
        <w:b/>
        <w:bCs/>
      </w:rPr>
    </w:tblStylePr>
    <w:tblStylePr w:type="lastCol">
      <w:rPr>
        <w:b/>
        <w:bCs/>
      </w:rPr>
      <w:tblPr/>
      <w:tcPr>
        <w:tcBorders>
          <w:top w:val="single" w:sz="8" w:space="0" w:color="2683C6" w:themeColor="accent6"/>
          <w:bottom w:val="single" w:sz="8" w:space="0" w:color="2683C6" w:themeColor="accent6"/>
        </w:tcBorders>
      </w:tcPr>
    </w:tblStylePr>
    <w:tblStylePr w:type="band1Vert">
      <w:tblPr/>
      <w:tcPr>
        <w:shd w:val="clear" w:color="auto" w:fill="C5E0F4" w:themeFill="accent6" w:themeFillTint="3F"/>
      </w:tcPr>
    </w:tblStylePr>
    <w:tblStylePr w:type="band1Horz">
      <w:tblPr/>
      <w:tcPr>
        <w:shd w:val="clear" w:color="auto" w:fill="C5E0F4"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tblBorders>
    </w:tblPr>
    <w:tblStylePr w:type="firstRow">
      <w:rPr>
        <w:sz w:val="24"/>
        <w:szCs w:val="24"/>
      </w:rPr>
      <w:tblPr/>
      <w:tcPr>
        <w:tcBorders>
          <w:top w:val="nil"/>
          <w:left w:val="nil"/>
          <w:bottom w:val="single" w:sz="24" w:space="0" w:color="3494BA" w:themeColor="accent1"/>
          <w:right w:val="nil"/>
          <w:insideH w:val="nil"/>
          <w:insideV w:val="nil"/>
        </w:tcBorders>
        <w:shd w:val="clear" w:color="auto" w:fill="FFFFFF" w:themeFill="background1"/>
      </w:tcPr>
    </w:tblStylePr>
    <w:tblStylePr w:type="lastRow">
      <w:tblPr/>
      <w:tcPr>
        <w:tcBorders>
          <w:top w:val="single" w:sz="8" w:space="0" w:color="3494B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494BA" w:themeColor="accent1"/>
          <w:insideH w:val="nil"/>
          <w:insideV w:val="nil"/>
        </w:tcBorders>
        <w:shd w:val="clear" w:color="auto" w:fill="FFFFFF" w:themeFill="background1"/>
      </w:tcPr>
    </w:tblStylePr>
    <w:tblStylePr w:type="lastCol">
      <w:tblPr/>
      <w:tcPr>
        <w:tcBorders>
          <w:top w:val="nil"/>
          <w:left w:val="single" w:sz="8" w:space="0" w:color="3494B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5F0" w:themeFill="accent1" w:themeFillTint="3F"/>
      </w:tcPr>
    </w:tblStylePr>
    <w:tblStylePr w:type="band1Horz">
      <w:tblPr/>
      <w:tcPr>
        <w:tcBorders>
          <w:top w:val="nil"/>
          <w:bottom w:val="nil"/>
          <w:insideH w:val="nil"/>
          <w:insideV w:val="nil"/>
        </w:tcBorders>
        <w:shd w:val="clear" w:color="auto" w:fill="CAE5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tblBorders>
    </w:tblPr>
    <w:tblStylePr w:type="firstRow">
      <w:rPr>
        <w:sz w:val="24"/>
        <w:szCs w:val="24"/>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tblPr/>
      <w:tcPr>
        <w:tcBorders>
          <w:top w:val="single" w:sz="8" w:space="0" w:color="58B6C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8B6C0" w:themeColor="accent2"/>
          <w:insideH w:val="nil"/>
          <w:insideV w:val="nil"/>
        </w:tcBorders>
        <w:shd w:val="clear" w:color="auto" w:fill="FFFFFF" w:themeFill="background1"/>
      </w:tcPr>
    </w:tblStylePr>
    <w:tblStylePr w:type="lastCol">
      <w:tblPr/>
      <w:tcPr>
        <w:tcBorders>
          <w:top w:val="nil"/>
          <w:left w:val="single" w:sz="8" w:space="0" w:color="58B6C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ECEF" w:themeFill="accent2" w:themeFillTint="3F"/>
      </w:tcPr>
    </w:tblStylePr>
    <w:tblStylePr w:type="band1Horz">
      <w:tblPr/>
      <w:tcPr>
        <w:tcBorders>
          <w:top w:val="nil"/>
          <w:bottom w:val="nil"/>
          <w:insideH w:val="nil"/>
          <w:insideV w:val="nil"/>
        </w:tcBorders>
        <w:shd w:val="clear" w:color="auto" w:fill="D5ECE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tblBorders>
    </w:tblPr>
    <w:tblStylePr w:type="firstRow">
      <w:rPr>
        <w:sz w:val="24"/>
        <w:szCs w:val="24"/>
      </w:rPr>
      <w:tblPr/>
      <w:tcPr>
        <w:tcBorders>
          <w:top w:val="nil"/>
          <w:left w:val="nil"/>
          <w:bottom w:val="single" w:sz="24" w:space="0" w:color="75BDA7" w:themeColor="accent3"/>
          <w:right w:val="nil"/>
          <w:insideH w:val="nil"/>
          <w:insideV w:val="nil"/>
        </w:tcBorders>
        <w:shd w:val="clear" w:color="auto" w:fill="FFFFFF" w:themeFill="background1"/>
      </w:tcPr>
    </w:tblStylePr>
    <w:tblStylePr w:type="lastRow">
      <w:tblPr/>
      <w:tcPr>
        <w:tcBorders>
          <w:top w:val="single" w:sz="8" w:space="0" w:color="75BDA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5BDA7" w:themeColor="accent3"/>
          <w:insideH w:val="nil"/>
          <w:insideV w:val="nil"/>
        </w:tcBorders>
        <w:shd w:val="clear" w:color="auto" w:fill="FFFFFF" w:themeFill="background1"/>
      </w:tcPr>
    </w:tblStylePr>
    <w:tblStylePr w:type="lastCol">
      <w:tblPr/>
      <w:tcPr>
        <w:tcBorders>
          <w:top w:val="nil"/>
          <w:left w:val="single" w:sz="8" w:space="0" w:color="75BDA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E9" w:themeFill="accent3" w:themeFillTint="3F"/>
      </w:tcPr>
    </w:tblStylePr>
    <w:tblStylePr w:type="band1Horz">
      <w:tblPr/>
      <w:tcPr>
        <w:tcBorders>
          <w:top w:val="nil"/>
          <w:bottom w:val="nil"/>
          <w:insideH w:val="nil"/>
          <w:insideV w:val="nil"/>
        </w:tcBorders>
        <w:shd w:val="clear" w:color="auto" w:fill="DCEEE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tblBorders>
    </w:tblPr>
    <w:tblStylePr w:type="firstRow">
      <w:rPr>
        <w:sz w:val="24"/>
        <w:szCs w:val="24"/>
      </w:rPr>
      <w:tblPr/>
      <w:tcPr>
        <w:tcBorders>
          <w:top w:val="nil"/>
          <w:left w:val="nil"/>
          <w:bottom w:val="single" w:sz="24" w:space="0" w:color="7A8C8E" w:themeColor="accent4"/>
          <w:right w:val="nil"/>
          <w:insideH w:val="nil"/>
          <w:insideV w:val="nil"/>
        </w:tcBorders>
        <w:shd w:val="clear" w:color="auto" w:fill="FFFFFF" w:themeFill="background1"/>
      </w:tcPr>
    </w:tblStylePr>
    <w:tblStylePr w:type="lastRow">
      <w:tblPr/>
      <w:tcPr>
        <w:tcBorders>
          <w:top w:val="single" w:sz="8" w:space="0" w:color="7A8C8E"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8C8E" w:themeColor="accent4"/>
          <w:insideH w:val="nil"/>
          <w:insideV w:val="nil"/>
        </w:tcBorders>
        <w:shd w:val="clear" w:color="auto" w:fill="FFFFFF" w:themeFill="background1"/>
      </w:tcPr>
    </w:tblStylePr>
    <w:tblStylePr w:type="lastCol">
      <w:tblPr/>
      <w:tcPr>
        <w:tcBorders>
          <w:top w:val="nil"/>
          <w:left w:val="single" w:sz="8" w:space="0" w:color="7A8C8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2E3" w:themeFill="accent4" w:themeFillTint="3F"/>
      </w:tcPr>
    </w:tblStylePr>
    <w:tblStylePr w:type="band1Horz">
      <w:tblPr/>
      <w:tcPr>
        <w:tcBorders>
          <w:top w:val="nil"/>
          <w:bottom w:val="nil"/>
          <w:insideH w:val="nil"/>
          <w:insideV w:val="nil"/>
        </w:tcBorders>
        <w:shd w:val="clear" w:color="auto" w:fill="DEE2E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tblBorders>
    </w:tblPr>
    <w:tblStylePr w:type="firstRow">
      <w:rPr>
        <w:sz w:val="24"/>
        <w:szCs w:val="24"/>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tblPr/>
      <w:tcPr>
        <w:tcBorders>
          <w:top w:val="single" w:sz="8" w:space="0" w:color="84ACB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4ACB6" w:themeColor="accent5"/>
          <w:insideH w:val="nil"/>
          <w:insideV w:val="nil"/>
        </w:tcBorders>
        <w:shd w:val="clear" w:color="auto" w:fill="FFFFFF" w:themeFill="background1"/>
      </w:tcPr>
    </w:tblStylePr>
    <w:tblStylePr w:type="lastCol">
      <w:tblPr/>
      <w:tcPr>
        <w:tcBorders>
          <w:top w:val="nil"/>
          <w:left w:val="single" w:sz="8" w:space="0" w:color="84ACB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top w:val="nil"/>
          <w:bottom w:val="nil"/>
          <w:insideH w:val="nil"/>
          <w:insideV w:val="nil"/>
        </w:tcBorders>
        <w:shd w:val="clear" w:color="auto" w:fill="E0EAE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tblBorders>
    </w:tblPr>
    <w:tblStylePr w:type="firstRow">
      <w:rPr>
        <w:sz w:val="24"/>
        <w:szCs w:val="24"/>
      </w:rPr>
      <w:tblPr/>
      <w:tcPr>
        <w:tcBorders>
          <w:top w:val="nil"/>
          <w:left w:val="nil"/>
          <w:bottom w:val="single" w:sz="24" w:space="0" w:color="2683C6" w:themeColor="accent6"/>
          <w:right w:val="nil"/>
          <w:insideH w:val="nil"/>
          <w:insideV w:val="nil"/>
        </w:tcBorders>
        <w:shd w:val="clear" w:color="auto" w:fill="FFFFFF" w:themeFill="background1"/>
      </w:tcPr>
    </w:tblStylePr>
    <w:tblStylePr w:type="lastRow">
      <w:tblPr/>
      <w:tcPr>
        <w:tcBorders>
          <w:top w:val="single" w:sz="8" w:space="0" w:color="2683C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3C6" w:themeColor="accent6"/>
          <w:insideH w:val="nil"/>
          <w:insideV w:val="nil"/>
        </w:tcBorders>
        <w:shd w:val="clear" w:color="auto" w:fill="FFFFFF" w:themeFill="background1"/>
      </w:tcPr>
    </w:tblStylePr>
    <w:tblStylePr w:type="lastCol">
      <w:tblPr/>
      <w:tcPr>
        <w:tcBorders>
          <w:top w:val="nil"/>
          <w:left w:val="single" w:sz="8" w:space="0" w:color="2683C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E0F4" w:themeFill="accent6" w:themeFillTint="3F"/>
      </w:tcPr>
    </w:tblStylePr>
    <w:tblStylePr w:type="band1Horz">
      <w:tblPr/>
      <w:tcPr>
        <w:tcBorders>
          <w:top w:val="nil"/>
          <w:bottom w:val="nil"/>
          <w:insideH w:val="nil"/>
          <w:insideV w:val="nil"/>
        </w:tcBorders>
        <w:shd w:val="clear" w:color="auto" w:fill="C5E0F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single" w:sz="8" w:space="0" w:color="5FB1D2" w:themeColor="accent1" w:themeTint="BF"/>
        <w:insideV w:val="single" w:sz="8" w:space="0" w:color="5FB1D2" w:themeColor="accent1" w:themeTint="BF"/>
      </w:tblBorders>
    </w:tblPr>
    <w:tcPr>
      <w:shd w:val="clear" w:color="auto" w:fill="CAE5F0" w:themeFill="accent1" w:themeFillTint="3F"/>
    </w:tcPr>
    <w:tblStylePr w:type="firstRow">
      <w:rPr>
        <w:b/>
        <w:bCs/>
      </w:rPr>
    </w:tblStylePr>
    <w:tblStylePr w:type="lastRow">
      <w:rPr>
        <w:b/>
        <w:bCs/>
      </w:rPr>
      <w:tblPr/>
      <w:tcPr>
        <w:tcBorders>
          <w:top w:val="single" w:sz="18" w:space="0" w:color="5FB1D2" w:themeColor="accent1" w:themeTint="BF"/>
        </w:tcBorders>
      </w:tcPr>
    </w:tblStylePr>
    <w:tblStylePr w:type="firstCol">
      <w:rPr>
        <w:b/>
        <w:bCs/>
      </w:rPr>
    </w:tblStylePr>
    <w:tblStylePr w:type="lastCol">
      <w:rPr>
        <w:b/>
        <w:bCs/>
      </w:rPr>
    </w:tblStylePr>
    <w:tblStylePr w:type="band1Vert">
      <w:tblPr/>
      <w:tcPr>
        <w:shd w:val="clear" w:color="auto" w:fill="94CBE1" w:themeFill="accent1" w:themeFillTint="7F"/>
      </w:tcPr>
    </w:tblStylePr>
    <w:tblStylePr w:type="band1Horz">
      <w:tblPr/>
      <w:tcPr>
        <w:shd w:val="clear" w:color="auto" w:fill="94CB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single" w:sz="8" w:space="0" w:color="81C8CF" w:themeColor="accent2" w:themeTint="BF"/>
        <w:insideV w:val="single" w:sz="8" w:space="0" w:color="81C8CF" w:themeColor="accent2" w:themeTint="BF"/>
      </w:tblBorders>
    </w:tblPr>
    <w:tcPr>
      <w:shd w:val="clear" w:color="auto" w:fill="D5ECEF" w:themeFill="accent2" w:themeFillTint="3F"/>
    </w:tcPr>
    <w:tblStylePr w:type="firstRow">
      <w:rPr>
        <w:b/>
        <w:bCs/>
      </w:rPr>
    </w:tblStylePr>
    <w:tblStylePr w:type="lastRow">
      <w:rPr>
        <w:b/>
        <w:bCs/>
      </w:rPr>
      <w:tblPr/>
      <w:tcPr>
        <w:tcBorders>
          <w:top w:val="single" w:sz="18" w:space="0" w:color="81C8CF" w:themeColor="accent2" w:themeTint="BF"/>
        </w:tcBorders>
      </w:tcPr>
    </w:tblStylePr>
    <w:tblStylePr w:type="firstCol">
      <w:rPr>
        <w:b/>
        <w:bCs/>
      </w:rPr>
    </w:tblStylePr>
    <w:tblStylePr w:type="lastCol">
      <w:rPr>
        <w:b/>
        <w:bCs/>
      </w:rPr>
    </w:tblStylePr>
    <w:tblStylePr w:type="band1Vert">
      <w:tblPr/>
      <w:tcPr>
        <w:shd w:val="clear" w:color="auto" w:fill="ABDADF" w:themeFill="accent2" w:themeFillTint="7F"/>
      </w:tcPr>
    </w:tblStylePr>
    <w:tblStylePr w:type="band1Horz">
      <w:tblPr/>
      <w:tcPr>
        <w:shd w:val="clear" w:color="auto" w:fill="ABDAD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single" w:sz="8" w:space="0" w:color="97CDBC" w:themeColor="accent3" w:themeTint="BF"/>
        <w:insideV w:val="single" w:sz="8" w:space="0" w:color="97CDBC" w:themeColor="accent3" w:themeTint="BF"/>
      </w:tblBorders>
    </w:tblPr>
    <w:tcPr>
      <w:shd w:val="clear" w:color="auto" w:fill="DCEEE9" w:themeFill="accent3" w:themeFillTint="3F"/>
    </w:tcPr>
    <w:tblStylePr w:type="firstRow">
      <w:rPr>
        <w:b/>
        <w:bCs/>
      </w:rPr>
    </w:tblStylePr>
    <w:tblStylePr w:type="lastRow">
      <w:rPr>
        <w:b/>
        <w:bCs/>
      </w:rPr>
      <w:tblPr/>
      <w:tcPr>
        <w:tcBorders>
          <w:top w:val="single" w:sz="18" w:space="0" w:color="97CDBC" w:themeColor="accent3" w:themeTint="BF"/>
        </w:tcBorders>
      </w:tcPr>
    </w:tblStylePr>
    <w:tblStylePr w:type="firstCol">
      <w:rPr>
        <w:b/>
        <w:bCs/>
      </w:rPr>
    </w:tblStylePr>
    <w:tblStylePr w:type="lastCol">
      <w:rPr>
        <w:b/>
        <w:bCs/>
      </w:rPr>
    </w:tblStylePr>
    <w:tblStylePr w:type="band1Vert">
      <w:tblPr/>
      <w:tcPr>
        <w:shd w:val="clear" w:color="auto" w:fill="BADED3" w:themeFill="accent3" w:themeFillTint="7F"/>
      </w:tcPr>
    </w:tblStylePr>
    <w:tblStylePr w:type="band1Horz">
      <w:tblPr/>
      <w:tcPr>
        <w:shd w:val="clear" w:color="auto" w:fill="BADED3"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single" w:sz="8" w:space="0" w:color="9BA8AA" w:themeColor="accent4" w:themeTint="BF"/>
        <w:insideV w:val="single" w:sz="8" w:space="0" w:color="9BA8AA" w:themeColor="accent4" w:themeTint="BF"/>
      </w:tblBorders>
    </w:tblPr>
    <w:tcPr>
      <w:shd w:val="clear" w:color="auto" w:fill="DEE2E3" w:themeFill="accent4" w:themeFillTint="3F"/>
    </w:tcPr>
    <w:tblStylePr w:type="firstRow">
      <w:rPr>
        <w:b/>
        <w:bCs/>
      </w:rPr>
    </w:tblStylePr>
    <w:tblStylePr w:type="lastRow">
      <w:rPr>
        <w:b/>
        <w:bCs/>
      </w:rPr>
      <w:tblPr/>
      <w:tcPr>
        <w:tcBorders>
          <w:top w:val="single" w:sz="18" w:space="0" w:color="9BA8AA" w:themeColor="accent4" w:themeTint="BF"/>
        </w:tcBorders>
      </w:tcPr>
    </w:tblStylePr>
    <w:tblStylePr w:type="firstCol">
      <w:rPr>
        <w:b/>
        <w:bCs/>
      </w:rPr>
    </w:tblStylePr>
    <w:tblStylePr w:type="lastCol">
      <w:rPr>
        <w:b/>
        <w:bCs/>
      </w:rPr>
    </w:tblStylePr>
    <w:tblStylePr w:type="band1Vert">
      <w:tblPr/>
      <w:tcPr>
        <w:shd w:val="clear" w:color="auto" w:fill="BCC5C6" w:themeFill="accent4" w:themeFillTint="7F"/>
      </w:tcPr>
    </w:tblStylePr>
    <w:tblStylePr w:type="band1Horz">
      <w:tblPr/>
      <w:tcPr>
        <w:shd w:val="clear" w:color="auto" w:fill="BCC5C6"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insideV w:val="single" w:sz="8" w:space="0" w:color="A2C0C8" w:themeColor="accent5" w:themeTint="BF"/>
      </w:tblBorders>
    </w:tblPr>
    <w:tcPr>
      <w:shd w:val="clear" w:color="auto" w:fill="E0EAED" w:themeFill="accent5" w:themeFillTint="3F"/>
    </w:tcPr>
    <w:tblStylePr w:type="firstRow">
      <w:rPr>
        <w:b/>
        <w:bCs/>
      </w:rPr>
    </w:tblStylePr>
    <w:tblStylePr w:type="lastRow">
      <w:rPr>
        <w:b/>
        <w:bCs/>
      </w:rPr>
      <w:tblPr/>
      <w:tcPr>
        <w:tcBorders>
          <w:top w:val="single" w:sz="18" w:space="0" w:color="A2C0C8" w:themeColor="accent5" w:themeTint="BF"/>
        </w:tcBorders>
      </w:tcPr>
    </w:tblStylePr>
    <w:tblStylePr w:type="firstCol">
      <w:rPr>
        <w:b/>
        <w:bCs/>
      </w:rPr>
    </w:tblStylePr>
    <w:tblStylePr w:type="lastCol">
      <w:rPr>
        <w:b/>
        <w:bCs/>
      </w:r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single" w:sz="8" w:space="0" w:color="52A3DE" w:themeColor="accent6" w:themeTint="BF"/>
        <w:insideV w:val="single" w:sz="8" w:space="0" w:color="52A3DE" w:themeColor="accent6" w:themeTint="BF"/>
      </w:tblBorders>
    </w:tblPr>
    <w:tcPr>
      <w:shd w:val="clear" w:color="auto" w:fill="C5E0F4" w:themeFill="accent6" w:themeFillTint="3F"/>
    </w:tcPr>
    <w:tblStylePr w:type="firstRow">
      <w:rPr>
        <w:b/>
        <w:bCs/>
      </w:rPr>
    </w:tblStylePr>
    <w:tblStylePr w:type="lastRow">
      <w:rPr>
        <w:b/>
        <w:bCs/>
      </w:rPr>
      <w:tblPr/>
      <w:tcPr>
        <w:tcBorders>
          <w:top w:val="single" w:sz="18" w:space="0" w:color="52A3DE" w:themeColor="accent6" w:themeTint="BF"/>
        </w:tcBorders>
      </w:tcPr>
    </w:tblStylePr>
    <w:tblStylePr w:type="firstCol">
      <w:rPr>
        <w:b/>
        <w:bCs/>
      </w:rPr>
    </w:tblStylePr>
    <w:tblStylePr w:type="lastCol">
      <w:rPr>
        <w:b/>
        <w:bCs/>
      </w:rPr>
    </w:tblStylePr>
    <w:tblStylePr w:type="band1Vert">
      <w:tblPr/>
      <w:tcPr>
        <w:shd w:val="clear" w:color="auto" w:fill="8CC2E9" w:themeFill="accent6" w:themeFillTint="7F"/>
      </w:tcPr>
    </w:tblStylePr>
    <w:tblStylePr w:type="band1Horz">
      <w:tblPr/>
      <w:tcPr>
        <w:shd w:val="clear" w:color="auto" w:fill="8CC2E9"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insideH w:val="single" w:sz="8" w:space="0" w:color="3494BA" w:themeColor="accent1"/>
        <w:insideV w:val="single" w:sz="8" w:space="0" w:color="3494BA" w:themeColor="accent1"/>
      </w:tblBorders>
    </w:tblPr>
    <w:tcPr>
      <w:shd w:val="clear" w:color="auto" w:fill="CAE5F0" w:themeFill="accent1" w:themeFillTint="3F"/>
    </w:tcPr>
    <w:tblStylePr w:type="firstRow">
      <w:rPr>
        <w:b/>
        <w:bCs/>
        <w:color w:val="000000" w:themeColor="text1"/>
      </w:rPr>
      <w:tblPr/>
      <w:tcPr>
        <w:shd w:val="clear" w:color="auto" w:fill="EAF4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4EAF3" w:themeFill="accent1" w:themeFillTint="33"/>
      </w:tcPr>
    </w:tblStylePr>
    <w:tblStylePr w:type="band1Vert">
      <w:tblPr/>
      <w:tcPr>
        <w:shd w:val="clear" w:color="auto" w:fill="94CBE1" w:themeFill="accent1" w:themeFillTint="7F"/>
      </w:tcPr>
    </w:tblStylePr>
    <w:tblStylePr w:type="band1Horz">
      <w:tblPr/>
      <w:tcPr>
        <w:tcBorders>
          <w:insideH w:val="single" w:sz="6" w:space="0" w:color="3494BA" w:themeColor="accent1"/>
          <w:insideV w:val="single" w:sz="6" w:space="0" w:color="3494BA" w:themeColor="accent1"/>
        </w:tcBorders>
        <w:shd w:val="clear" w:color="auto" w:fill="94CB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insideH w:val="single" w:sz="8" w:space="0" w:color="58B6C0" w:themeColor="accent2"/>
        <w:insideV w:val="single" w:sz="8" w:space="0" w:color="58B6C0" w:themeColor="accent2"/>
      </w:tblBorders>
    </w:tblPr>
    <w:tcPr>
      <w:shd w:val="clear" w:color="auto" w:fill="D5ECEF" w:themeFill="accent2" w:themeFillTint="3F"/>
    </w:tcPr>
    <w:tblStylePr w:type="firstRow">
      <w:rPr>
        <w:b/>
        <w:bCs/>
        <w:color w:val="000000" w:themeColor="text1"/>
      </w:rPr>
      <w:tblPr/>
      <w:tcPr>
        <w:shd w:val="clear" w:color="auto" w:fill="EEF7F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F0F2" w:themeFill="accent2" w:themeFillTint="33"/>
      </w:tcPr>
    </w:tblStylePr>
    <w:tblStylePr w:type="band1Vert">
      <w:tblPr/>
      <w:tcPr>
        <w:shd w:val="clear" w:color="auto" w:fill="ABDADF" w:themeFill="accent2" w:themeFillTint="7F"/>
      </w:tcPr>
    </w:tblStylePr>
    <w:tblStylePr w:type="band1Horz">
      <w:tblPr/>
      <w:tcPr>
        <w:tcBorders>
          <w:insideH w:val="single" w:sz="6" w:space="0" w:color="58B6C0" w:themeColor="accent2"/>
          <w:insideV w:val="single" w:sz="6" w:space="0" w:color="58B6C0" w:themeColor="accent2"/>
        </w:tcBorders>
        <w:shd w:val="clear" w:color="auto" w:fill="ABDAD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insideH w:val="single" w:sz="8" w:space="0" w:color="75BDA7" w:themeColor="accent3"/>
        <w:insideV w:val="single" w:sz="8" w:space="0" w:color="75BDA7" w:themeColor="accent3"/>
      </w:tblBorders>
    </w:tblPr>
    <w:tcPr>
      <w:shd w:val="clear" w:color="auto" w:fill="DCEEE9" w:themeFill="accent3" w:themeFillTint="3F"/>
    </w:tcPr>
    <w:tblStylePr w:type="firstRow">
      <w:rPr>
        <w:b/>
        <w:bCs/>
        <w:color w:val="000000" w:themeColor="text1"/>
      </w:rPr>
      <w:tblPr/>
      <w:tcPr>
        <w:shd w:val="clear" w:color="auto" w:fill="F1F8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F1ED" w:themeFill="accent3" w:themeFillTint="33"/>
      </w:tcPr>
    </w:tblStylePr>
    <w:tblStylePr w:type="band1Vert">
      <w:tblPr/>
      <w:tcPr>
        <w:shd w:val="clear" w:color="auto" w:fill="BADED3" w:themeFill="accent3" w:themeFillTint="7F"/>
      </w:tcPr>
    </w:tblStylePr>
    <w:tblStylePr w:type="band1Horz">
      <w:tblPr/>
      <w:tcPr>
        <w:tcBorders>
          <w:insideH w:val="single" w:sz="6" w:space="0" w:color="75BDA7" w:themeColor="accent3"/>
          <w:insideV w:val="single" w:sz="6" w:space="0" w:color="75BDA7" w:themeColor="accent3"/>
        </w:tcBorders>
        <w:shd w:val="clear" w:color="auto" w:fill="BADED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insideH w:val="single" w:sz="8" w:space="0" w:color="7A8C8E" w:themeColor="accent4"/>
        <w:insideV w:val="single" w:sz="8" w:space="0" w:color="7A8C8E" w:themeColor="accent4"/>
      </w:tblBorders>
    </w:tblPr>
    <w:tcPr>
      <w:shd w:val="clear" w:color="auto" w:fill="DEE2E3" w:themeFill="accent4" w:themeFillTint="3F"/>
    </w:tcPr>
    <w:tblStylePr w:type="firstRow">
      <w:rPr>
        <w:b/>
        <w:bCs/>
        <w:color w:val="000000" w:themeColor="text1"/>
      </w:rPr>
      <w:tblPr/>
      <w:tcPr>
        <w:shd w:val="clear" w:color="auto" w:fill="F1F3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7E8" w:themeFill="accent4" w:themeFillTint="33"/>
      </w:tcPr>
    </w:tblStylePr>
    <w:tblStylePr w:type="band1Vert">
      <w:tblPr/>
      <w:tcPr>
        <w:shd w:val="clear" w:color="auto" w:fill="BCC5C6" w:themeFill="accent4" w:themeFillTint="7F"/>
      </w:tcPr>
    </w:tblStylePr>
    <w:tblStylePr w:type="band1Horz">
      <w:tblPr/>
      <w:tcPr>
        <w:tcBorders>
          <w:insideH w:val="single" w:sz="6" w:space="0" w:color="7A8C8E" w:themeColor="accent4"/>
          <w:insideV w:val="single" w:sz="6" w:space="0" w:color="7A8C8E" w:themeColor="accent4"/>
        </w:tcBorders>
        <w:shd w:val="clear" w:color="auto" w:fill="BCC5C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Pr>
    <w:tcPr>
      <w:shd w:val="clear" w:color="auto" w:fill="E0EAED" w:themeFill="accent5" w:themeFillTint="3F"/>
    </w:tcPr>
    <w:tblStylePr w:type="firstRow">
      <w:rPr>
        <w:b/>
        <w:bCs/>
        <w:color w:val="000000" w:themeColor="text1"/>
      </w:rPr>
      <w:tblPr/>
      <w:tcPr>
        <w:shd w:val="clear" w:color="auto" w:fill="F2F6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EF0" w:themeFill="accent5" w:themeFillTint="33"/>
      </w:tcPr>
    </w:tblStylePr>
    <w:tblStylePr w:type="band1Vert">
      <w:tblPr/>
      <w:tcPr>
        <w:shd w:val="clear" w:color="auto" w:fill="C1D5DA" w:themeFill="accent5" w:themeFillTint="7F"/>
      </w:tcPr>
    </w:tblStylePr>
    <w:tblStylePr w:type="band1Horz">
      <w:tblPr/>
      <w:tcPr>
        <w:tcBorders>
          <w:insideH w:val="single" w:sz="6" w:space="0" w:color="84ACB6" w:themeColor="accent5"/>
          <w:insideV w:val="single" w:sz="6" w:space="0" w:color="84ACB6" w:themeColor="accent5"/>
        </w:tcBorders>
        <w:shd w:val="clear" w:color="auto" w:fill="C1D5D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insideH w:val="single" w:sz="8" w:space="0" w:color="2683C6" w:themeColor="accent6"/>
        <w:insideV w:val="single" w:sz="8" w:space="0" w:color="2683C6" w:themeColor="accent6"/>
      </w:tblBorders>
    </w:tblPr>
    <w:tcPr>
      <w:shd w:val="clear" w:color="auto" w:fill="C5E0F4" w:themeFill="accent6" w:themeFillTint="3F"/>
    </w:tcPr>
    <w:tblStylePr w:type="firstRow">
      <w:rPr>
        <w:b/>
        <w:bCs/>
        <w:color w:val="000000" w:themeColor="text1"/>
      </w:rPr>
      <w:tblPr/>
      <w:tcPr>
        <w:shd w:val="clear" w:color="auto" w:fill="E8F2F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E6F6" w:themeFill="accent6" w:themeFillTint="33"/>
      </w:tcPr>
    </w:tblStylePr>
    <w:tblStylePr w:type="band1Vert">
      <w:tblPr/>
      <w:tcPr>
        <w:shd w:val="clear" w:color="auto" w:fill="8CC2E9" w:themeFill="accent6" w:themeFillTint="7F"/>
      </w:tcPr>
    </w:tblStylePr>
    <w:tblStylePr w:type="band1Horz">
      <w:tblPr/>
      <w:tcPr>
        <w:tcBorders>
          <w:insideH w:val="single" w:sz="6" w:space="0" w:color="2683C6" w:themeColor="accent6"/>
          <w:insideV w:val="single" w:sz="6" w:space="0" w:color="2683C6" w:themeColor="accent6"/>
        </w:tcBorders>
        <w:shd w:val="clear" w:color="auto" w:fill="8CC2E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5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94B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94B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94B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94B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4CB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4CB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ECE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8B6C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8B6C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8B6C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8B6C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BDAD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BDAD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EEE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5BDA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5BDA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5BDA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5BDA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DED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ADED3"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E2E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8C8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8C8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8C8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8C8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CC5C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CC5C6"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AE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4ACB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4ACB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D5D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D5D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E0F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83C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83C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83C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83C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C2E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C2E9"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3494B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A495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76E8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76E8B" w:themeFill="accent1" w:themeFillShade="BF"/>
      </w:tcPr>
    </w:tblStylePr>
    <w:tblStylePr w:type="band1Vert">
      <w:tblPr/>
      <w:tcPr>
        <w:tcBorders>
          <w:top w:val="nil"/>
          <w:left w:val="nil"/>
          <w:bottom w:val="nil"/>
          <w:right w:val="nil"/>
          <w:insideH w:val="nil"/>
          <w:insideV w:val="nil"/>
        </w:tcBorders>
        <w:shd w:val="clear" w:color="auto" w:fill="276E8B" w:themeFill="accent1" w:themeFillShade="BF"/>
      </w:tcPr>
    </w:tblStylePr>
    <w:tblStylePr w:type="band1Horz">
      <w:tblPr/>
      <w:tcPr>
        <w:tcBorders>
          <w:top w:val="nil"/>
          <w:left w:val="nil"/>
          <w:bottom w:val="nil"/>
          <w:right w:val="nil"/>
          <w:insideH w:val="nil"/>
          <w:insideV w:val="nil"/>
        </w:tcBorders>
        <w:shd w:val="clear" w:color="auto" w:fill="276E8B"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58B6C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E6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98E9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98E98" w:themeFill="accent2" w:themeFillShade="BF"/>
      </w:tcPr>
    </w:tblStylePr>
    <w:tblStylePr w:type="band1Vert">
      <w:tblPr/>
      <w:tcPr>
        <w:tcBorders>
          <w:top w:val="nil"/>
          <w:left w:val="nil"/>
          <w:bottom w:val="nil"/>
          <w:right w:val="nil"/>
          <w:insideH w:val="nil"/>
          <w:insideV w:val="nil"/>
        </w:tcBorders>
        <w:shd w:val="clear" w:color="auto" w:fill="398E98" w:themeFill="accent2" w:themeFillShade="BF"/>
      </w:tcPr>
    </w:tblStylePr>
    <w:tblStylePr w:type="band1Horz">
      <w:tblPr/>
      <w:tcPr>
        <w:tcBorders>
          <w:top w:val="nil"/>
          <w:left w:val="nil"/>
          <w:bottom w:val="nil"/>
          <w:right w:val="nil"/>
          <w:insideH w:val="nil"/>
          <w:insideV w:val="nil"/>
        </w:tcBorders>
        <w:shd w:val="clear" w:color="auto" w:fill="398E98"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75BDA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675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4A9A8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4A9A82" w:themeFill="accent3" w:themeFillShade="BF"/>
      </w:tcPr>
    </w:tblStylePr>
    <w:tblStylePr w:type="band1Vert">
      <w:tblPr/>
      <w:tcPr>
        <w:tcBorders>
          <w:top w:val="nil"/>
          <w:left w:val="nil"/>
          <w:bottom w:val="nil"/>
          <w:right w:val="nil"/>
          <w:insideH w:val="nil"/>
          <w:insideV w:val="nil"/>
        </w:tcBorders>
        <w:shd w:val="clear" w:color="auto" w:fill="4A9A82" w:themeFill="accent3" w:themeFillShade="BF"/>
      </w:tcPr>
    </w:tblStylePr>
    <w:tblStylePr w:type="band1Horz">
      <w:tblPr/>
      <w:tcPr>
        <w:tcBorders>
          <w:top w:val="nil"/>
          <w:left w:val="nil"/>
          <w:bottom w:val="nil"/>
          <w:right w:val="nil"/>
          <w:insideH w:val="nil"/>
          <w:insideV w:val="nil"/>
        </w:tcBorders>
        <w:shd w:val="clear" w:color="auto" w:fill="4A9A82"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7A8C8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C4546"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A696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A696A" w:themeFill="accent4" w:themeFillShade="BF"/>
      </w:tcPr>
    </w:tblStylePr>
    <w:tblStylePr w:type="band1Vert">
      <w:tblPr/>
      <w:tcPr>
        <w:tcBorders>
          <w:top w:val="nil"/>
          <w:left w:val="nil"/>
          <w:bottom w:val="nil"/>
          <w:right w:val="nil"/>
          <w:insideH w:val="nil"/>
          <w:insideV w:val="nil"/>
        </w:tcBorders>
        <w:shd w:val="clear" w:color="auto" w:fill="5A696A" w:themeFill="accent4" w:themeFillShade="BF"/>
      </w:tcPr>
    </w:tblStylePr>
    <w:tblStylePr w:type="band1Horz">
      <w:tblPr/>
      <w:tcPr>
        <w:tcBorders>
          <w:top w:val="nil"/>
          <w:left w:val="nil"/>
          <w:bottom w:val="nil"/>
          <w:right w:val="nil"/>
          <w:insideH w:val="nil"/>
          <w:insideV w:val="nil"/>
        </w:tcBorders>
        <w:shd w:val="clear" w:color="auto" w:fill="5A696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84ACB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5A6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7879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78793" w:themeFill="accent5" w:themeFillShade="BF"/>
      </w:tcPr>
    </w:tblStylePr>
    <w:tblStylePr w:type="band1Vert">
      <w:tblPr/>
      <w:tcPr>
        <w:tcBorders>
          <w:top w:val="nil"/>
          <w:left w:val="nil"/>
          <w:bottom w:val="nil"/>
          <w:right w:val="nil"/>
          <w:insideH w:val="nil"/>
          <w:insideV w:val="nil"/>
        </w:tcBorders>
        <w:shd w:val="clear" w:color="auto" w:fill="578793" w:themeFill="accent5" w:themeFillShade="BF"/>
      </w:tcPr>
    </w:tblStylePr>
    <w:tblStylePr w:type="band1Horz">
      <w:tblPr/>
      <w:tcPr>
        <w:tcBorders>
          <w:top w:val="nil"/>
          <w:left w:val="nil"/>
          <w:bottom w:val="nil"/>
          <w:right w:val="nil"/>
          <w:insideH w:val="nil"/>
          <w:insideV w:val="nil"/>
        </w:tcBorders>
        <w:shd w:val="clear" w:color="auto" w:fill="578793"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2683C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16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C619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C6194" w:themeFill="accent6" w:themeFillShade="BF"/>
      </w:tcPr>
    </w:tblStylePr>
    <w:tblStylePr w:type="band1Vert">
      <w:tblPr/>
      <w:tcPr>
        <w:tcBorders>
          <w:top w:val="nil"/>
          <w:left w:val="nil"/>
          <w:bottom w:val="nil"/>
          <w:right w:val="nil"/>
          <w:insideH w:val="nil"/>
          <w:insideV w:val="nil"/>
        </w:tcBorders>
        <w:shd w:val="clear" w:color="auto" w:fill="1C6194" w:themeFill="accent6" w:themeFillShade="BF"/>
      </w:tcPr>
    </w:tblStylePr>
    <w:tblStylePr w:type="band1Horz">
      <w:tblPr/>
      <w:tcPr>
        <w:tcBorders>
          <w:top w:val="nil"/>
          <w:left w:val="nil"/>
          <w:bottom w:val="nil"/>
          <w:right w:val="nil"/>
          <w:insideH w:val="nil"/>
          <w:insideV w:val="nil"/>
        </w:tcBorders>
        <w:shd w:val="clear" w:color="auto" w:fill="1C6194"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58B6C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58B6C0" w:themeColor="accent2"/>
        <w:left w:val="single" w:sz="4" w:space="0" w:color="3494BA" w:themeColor="accent1"/>
        <w:bottom w:val="single" w:sz="4" w:space="0" w:color="3494BA" w:themeColor="accent1"/>
        <w:right w:val="single" w:sz="4" w:space="0" w:color="3494BA" w:themeColor="accent1"/>
        <w:insideH w:val="single" w:sz="4" w:space="0" w:color="FFFFFF" w:themeColor="background1"/>
        <w:insideV w:val="single" w:sz="4" w:space="0" w:color="FFFFFF" w:themeColor="background1"/>
      </w:tblBorders>
    </w:tblPr>
    <w:tcPr>
      <w:shd w:val="clear" w:color="auto" w:fill="EAF4F9" w:themeFill="accent1" w:themeFillTint="19"/>
    </w:tcPr>
    <w:tblStylePr w:type="firstRow">
      <w:rPr>
        <w:b/>
        <w:bCs/>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586F" w:themeFill="accent1" w:themeFillShade="99"/>
      </w:tcPr>
    </w:tblStylePr>
    <w:tblStylePr w:type="firstCol">
      <w:rPr>
        <w:color w:val="FFFFFF" w:themeColor="background1"/>
      </w:rPr>
      <w:tblPr/>
      <w:tcPr>
        <w:tcBorders>
          <w:top w:val="nil"/>
          <w:left w:val="nil"/>
          <w:bottom w:val="nil"/>
          <w:right w:val="nil"/>
          <w:insideH w:val="single" w:sz="4" w:space="0" w:color="1F586F" w:themeColor="accent1" w:themeShade="99"/>
          <w:insideV w:val="nil"/>
        </w:tcBorders>
        <w:shd w:val="clear" w:color="auto" w:fill="1F586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586F" w:themeFill="accent1" w:themeFillShade="99"/>
      </w:tcPr>
    </w:tblStylePr>
    <w:tblStylePr w:type="band1Vert">
      <w:tblPr/>
      <w:tcPr>
        <w:shd w:val="clear" w:color="auto" w:fill="A9D5E7" w:themeFill="accent1" w:themeFillTint="66"/>
      </w:tcPr>
    </w:tblStylePr>
    <w:tblStylePr w:type="band1Horz">
      <w:tblPr/>
      <w:tcPr>
        <w:shd w:val="clear" w:color="auto" w:fill="94CB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58B6C0" w:themeColor="accent2"/>
        <w:left w:val="single" w:sz="4" w:space="0" w:color="58B6C0" w:themeColor="accent2"/>
        <w:bottom w:val="single" w:sz="4" w:space="0" w:color="58B6C0" w:themeColor="accent2"/>
        <w:right w:val="single" w:sz="4" w:space="0" w:color="58B6C0" w:themeColor="accent2"/>
        <w:insideH w:val="single" w:sz="4" w:space="0" w:color="FFFFFF" w:themeColor="background1"/>
        <w:insideV w:val="single" w:sz="4" w:space="0" w:color="FFFFFF" w:themeColor="background1"/>
      </w:tblBorders>
    </w:tblPr>
    <w:tcPr>
      <w:shd w:val="clear" w:color="auto" w:fill="EEF7F8" w:themeFill="accent2" w:themeFillTint="19"/>
    </w:tcPr>
    <w:tblStylePr w:type="firstRow">
      <w:rPr>
        <w:b/>
        <w:bCs/>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7279" w:themeFill="accent2" w:themeFillShade="99"/>
      </w:tcPr>
    </w:tblStylePr>
    <w:tblStylePr w:type="firstCol">
      <w:rPr>
        <w:color w:val="FFFFFF" w:themeColor="background1"/>
      </w:rPr>
      <w:tblPr/>
      <w:tcPr>
        <w:tcBorders>
          <w:top w:val="nil"/>
          <w:left w:val="nil"/>
          <w:bottom w:val="nil"/>
          <w:right w:val="nil"/>
          <w:insideH w:val="single" w:sz="4" w:space="0" w:color="2E7279" w:themeColor="accent2" w:themeShade="99"/>
          <w:insideV w:val="nil"/>
        </w:tcBorders>
        <w:shd w:val="clear" w:color="auto" w:fill="2E727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E7279" w:themeFill="accent2" w:themeFillShade="99"/>
      </w:tcPr>
    </w:tblStylePr>
    <w:tblStylePr w:type="band1Vert">
      <w:tblPr/>
      <w:tcPr>
        <w:shd w:val="clear" w:color="auto" w:fill="BCE1E5" w:themeFill="accent2" w:themeFillTint="66"/>
      </w:tcPr>
    </w:tblStylePr>
    <w:tblStylePr w:type="band1Horz">
      <w:tblPr/>
      <w:tcPr>
        <w:shd w:val="clear" w:color="auto" w:fill="ABDAD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7A8C8E" w:themeColor="accent4"/>
        <w:left w:val="single" w:sz="4" w:space="0" w:color="75BDA7" w:themeColor="accent3"/>
        <w:bottom w:val="single" w:sz="4" w:space="0" w:color="75BDA7" w:themeColor="accent3"/>
        <w:right w:val="single" w:sz="4" w:space="0" w:color="75BDA7" w:themeColor="accent3"/>
        <w:insideH w:val="single" w:sz="4" w:space="0" w:color="FFFFFF" w:themeColor="background1"/>
        <w:insideV w:val="single" w:sz="4" w:space="0" w:color="FFFFFF" w:themeColor="background1"/>
      </w:tblBorders>
    </w:tblPr>
    <w:tcPr>
      <w:shd w:val="clear" w:color="auto" w:fill="F1F8F6" w:themeFill="accent3" w:themeFillTint="19"/>
    </w:tcPr>
    <w:tblStylePr w:type="firstRow">
      <w:rPr>
        <w:b/>
        <w:bCs/>
      </w:rPr>
      <w:tblPr/>
      <w:tcPr>
        <w:tcBorders>
          <w:top w:val="nil"/>
          <w:left w:val="nil"/>
          <w:bottom w:val="single" w:sz="24" w:space="0" w:color="7A8C8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7C68" w:themeFill="accent3" w:themeFillShade="99"/>
      </w:tcPr>
    </w:tblStylePr>
    <w:tblStylePr w:type="firstCol">
      <w:rPr>
        <w:color w:val="FFFFFF" w:themeColor="background1"/>
      </w:rPr>
      <w:tblPr/>
      <w:tcPr>
        <w:tcBorders>
          <w:top w:val="nil"/>
          <w:left w:val="nil"/>
          <w:bottom w:val="nil"/>
          <w:right w:val="nil"/>
          <w:insideH w:val="single" w:sz="4" w:space="0" w:color="3B7C68" w:themeColor="accent3" w:themeShade="99"/>
          <w:insideV w:val="nil"/>
        </w:tcBorders>
        <w:shd w:val="clear" w:color="auto" w:fill="3B7C6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3B7C68" w:themeFill="accent3" w:themeFillShade="99"/>
      </w:tcPr>
    </w:tblStylePr>
    <w:tblStylePr w:type="band1Vert">
      <w:tblPr/>
      <w:tcPr>
        <w:shd w:val="clear" w:color="auto" w:fill="C7E4DB" w:themeFill="accent3" w:themeFillTint="66"/>
      </w:tcPr>
    </w:tblStylePr>
    <w:tblStylePr w:type="band1Horz">
      <w:tblPr/>
      <w:tcPr>
        <w:shd w:val="clear" w:color="auto" w:fill="BADED3"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75BDA7" w:themeColor="accent3"/>
        <w:left w:val="single" w:sz="4" w:space="0" w:color="7A8C8E" w:themeColor="accent4"/>
        <w:bottom w:val="single" w:sz="4" w:space="0" w:color="7A8C8E" w:themeColor="accent4"/>
        <w:right w:val="single" w:sz="4" w:space="0" w:color="7A8C8E" w:themeColor="accent4"/>
        <w:insideH w:val="single" w:sz="4" w:space="0" w:color="FFFFFF" w:themeColor="background1"/>
        <w:insideV w:val="single" w:sz="4" w:space="0" w:color="FFFFFF" w:themeColor="background1"/>
      </w:tblBorders>
    </w:tblPr>
    <w:tcPr>
      <w:shd w:val="clear" w:color="auto" w:fill="F1F3F3" w:themeFill="accent4" w:themeFillTint="19"/>
    </w:tcPr>
    <w:tblStylePr w:type="firstRow">
      <w:rPr>
        <w:b/>
        <w:bCs/>
      </w:rPr>
      <w:tblPr/>
      <w:tcPr>
        <w:tcBorders>
          <w:top w:val="nil"/>
          <w:left w:val="nil"/>
          <w:bottom w:val="single" w:sz="24" w:space="0" w:color="75BDA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85455" w:themeFill="accent4" w:themeFillShade="99"/>
      </w:tcPr>
    </w:tblStylePr>
    <w:tblStylePr w:type="firstCol">
      <w:rPr>
        <w:color w:val="FFFFFF" w:themeColor="background1"/>
      </w:rPr>
      <w:tblPr/>
      <w:tcPr>
        <w:tcBorders>
          <w:top w:val="nil"/>
          <w:left w:val="nil"/>
          <w:bottom w:val="nil"/>
          <w:right w:val="nil"/>
          <w:insideH w:val="single" w:sz="4" w:space="0" w:color="485455" w:themeColor="accent4" w:themeShade="99"/>
          <w:insideV w:val="nil"/>
        </w:tcBorders>
        <w:shd w:val="clear" w:color="auto" w:fill="48545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85455" w:themeFill="accent4" w:themeFillShade="99"/>
      </w:tcPr>
    </w:tblStylePr>
    <w:tblStylePr w:type="band1Vert">
      <w:tblPr/>
      <w:tcPr>
        <w:shd w:val="clear" w:color="auto" w:fill="C9D0D1" w:themeFill="accent4" w:themeFillTint="66"/>
      </w:tcPr>
    </w:tblStylePr>
    <w:tblStylePr w:type="band1Horz">
      <w:tblPr/>
      <w:tcPr>
        <w:shd w:val="clear" w:color="auto" w:fill="BCC5C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2683C6" w:themeColor="accent6"/>
        <w:left w:val="single" w:sz="4" w:space="0" w:color="84ACB6" w:themeColor="accent5"/>
        <w:bottom w:val="single" w:sz="4" w:space="0" w:color="84ACB6" w:themeColor="accent5"/>
        <w:right w:val="single" w:sz="4" w:space="0" w:color="84ACB6" w:themeColor="accent5"/>
        <w:insideH w:val="single" w:sz="4" w:space="0" w:color="FFFFFF" w:themeColor="background1"/>
        <w:insideV w:val="single" w:sz="4" w:space="0" w:color="FFFFFF" w:themeColor="background1"/>
      </w:tblBorders>
    </w:tblPr>
    <w:tcPr>
      <w:shd w:val="clear" w:color="auto" w:fill="F2F6F7" w:themeFill="accent5" w:themeFillTint="19"/>
    </w:tcPr>
    <w:tblStylePr w:type="firstRow">
      <w:rPr>
        <w:b/>
        <w:bCs/>
      </w:rPr>
      <w:tblPr/>
      <w:tcPr>
        <w:tcBorders>
          <w:top w:val="nil"/>
          <w:left w:val="nil"/>
          <w:bottom w:val="single" w:sz="24" w:space="0" w:color="2683C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6C76" w:themeFill="accent5" w:themeFillShade="99"/>
      </w:tcPr>
    </w:tblStylePr>
    <w:tblStylePr w:type="firstCol">
      <w:rPr>
        <w:color w:val="FFFFFF" w:themeColor="background1"/>
      </w:rPr>
      <w:tblPr/>
      <w:tcPr>
        <w:tcBorders>
          <w:top w:val="nil"/>
          <w:left w:val="nil"/>
          <w:bottom w:val="nil"/>
          <w:right w:val="nil"/>
          <w:insideH w:val="single" w:sz="4" w:space="0" w:color="466C76" w:themeColor="accent5" w:themeShade="99"/>
          <w:insideV w:val="nil"/>
        </w:tcBorders>
        <w:shd w:val="clear" w:color="auto" w:fill="466C7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66C76" w:themeFill="accent5" w:themeFillShade="99"/>
      </w:tcPr>
    </w:tblStylePr>
    <w:tblStylePr w:type="band1Vert">
      <w:tblPr/>
      <w:tcPr>
        <w:shd w:val="clear" w:color="auto" w:fill="CDDDE1" w:themeFill="accent5" w:themeFillTint="66"/>
      </w:tcPr>
    </w:tblStylePr>
    <w:tblStylePr w:type="band1Horz">
      <w:tblPr/>
      <w:tcPr>
        <w:shd w:val="clear" w:color="auto" w:fill="C1D5D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84ACB6" w:themeColor="accent5"/>
        <w:left w:val="single" w:sz="4" w:space="0" w:color="2683C6" w:themeColor="accent6"/>
        <w:bottom w:val="single" w:sz="4" w:space="0" w:color="2683C6" w:themeColor="accent6"/>
        <w:right w:val="single" w:sz="4" w:space="0" w:color="2683C6" w:themeColor="accent6"/>
        <w:insideH w:val="single" w:sz="4" w:space="0" w:color="FFFFFF" w:themeColor="background1"/>
        <w:insideV w:val="single" w:sz="4" w:space="0" w:color="FFFFFF" w:themeColor="background1"/>
      </w:tblBorders>
    </w:tblPr>
    <w:tcPr>
      <w:shd w:val="clear" w:color="auto" w:fill="E8F2FA" w:themeFill="accent6" w:themeFillTint="19"/>
    </w:tcPr>
    <w:tblStylePr w:type="firstRow">
      <w:rPr>
        <w:b/>
        <w:bCs/>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4E76" w:themeFill="accent6" w:themeFillShade="99"/>
      </w:tcPr>
    </w:tblStylePr>
    <w:tblStylePr w:type="firstCol">
      <w:rPr>
        <w:color w:val="FFFFFF" w:themeColor="background1"/>
      </w:rPr>
      <w:tblPr/>
      <w:tcPr>
        <w:tcBorders>
          <w:top w:val="nil"/>
          <w:left w:val="nil"/>
          <w:bottom w:val="nil"/>
          <w:right w:val="nil"/>
          <w:insideH w:val="single" w:sz="4" w:space="0" w:color="164E76" w:themeColor="accent6" w:themeShade="99"/>
          <w:insideV w:val="nil"/>
        </w:tcBorders>
        <w:shd w:val="clear" w:color="auto" w:fill="164E7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64E76" w:themeFill="accent6" w:themeFillShade="99"/>
      </w:tcPr>
    </w:tblStylePr>
    <w:tblStylePr w:type="band1Vert">
      <w:tblPr/>
      <w:tcPr>
        <w:shd w:val="clear" w:color="auto" w:fill="A3CEED" w:themeFill="accent6" w:themeFillTint="66"/>
      </w:tcPr>
    </w:tblStylePr>
    <w:tblStylePr w:type="band1Horz">
      <w:tblPr/>
      <w:tcPr>
        <w:shd w:val="clear" w:color="auto" w:fill="8CC2E9"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D98A2" w:themeFill="accent2" w:themeFillShade="CC"/>
      </w:tcPr>
    </w:tblStylePr>
    <w:tblStylePr w:type="lastRow">
      <w:rPr>
        <w:b/>
        <w:bCs/>
        <w:color w:val="3D98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AF4F9" w:themeFill="accent1" w:themeFillTint="19"/>
    </w:tcPr>
    <w:tblStylePr w:type="firstRow">
      <w:rPr>
        <w:b/>
        <w:bCs/>
        <w:color w:val="FFFFFF" w:themeColor="background1"/>
      </w:rPr>
      <w:tblPr/>
      <w:tcPr>
        <w:tcBorders>
          <w:bottom w:val="single" w:sz="12" w:space="0" w:color="FFFFFF" w:themeColor="background1"/>
        </w:tcBorders>
        <w:shd w:val="clear" w:color="auto" w:fill="3D98A2" w:themeFill="accent2" w:themeFillShade="CC"/>
      </w:tcPr>
    </w:tblStylePr>
    <w:tblStylePr w:type="lastRow">
      <w:rPr>
        <w:b/>
        <w:bCs/>
        <w:color w:val="3D98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5F0" w:themeFill="accent1" w:themeFillTint="3F"/>
      </w:tcPr>
    </w:tblStylePr>
    <w:tblStylePr w:type="band1Horz">
      <w:tblPr/>
      <w:tcPr>
        <w:shd w:val="clear" w:color="auto" w:fill="D4EAF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EF7F8" w:themeFill="accent2" w:themeFillTint="19"/>
    </w:tcPr>
    <w:tblStylePr w:type="firstRow">
      <w:rPr>
        <w:b/>
        <w:bCs/>
        <w:color w:val="FFFFFF" w:themeColor="background1"/>
      </w:rPr>
      <w:tblPr/>
      <w:tcPr>
        <w:tcBorders>
          <w:bottom w:val="single" w:sz="12" w:space="0" w:color="FFFFFF" w:themeColor="background1"/>
        </w:tcBorders>
        <w:shd w:val="clear" w:color="auto" w:fill="3D98A2" w:themeFill="accent2" w:themeFillShade="CC"/>
      </w:tcPr>
    </w:tblStylePr>
    <w:tblStylePr w:type="lastRow">
      <w:rPr>
        <w:b/>
        <w:bCs/>
        <w:color w:val="3D98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ECEF" w:themeFill="accent2" w:themeFillTint="3F"/>
      </w:tcPr>
    </w:tblStylePr>
    <w:tblStylePr w:type="band1Horz">
      <w:tblPr/>
      <w:tcPr>
        <w:shd w:val="clear" w:color="auto" w:fill="DDF0F2"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1F8F6" w:themeFill="accent3" w:themeFillTint="19"/>
    </w:tcPr>
    <w:tblStylePr w:type="firstRow">
      <w:rPr>
        <w:b/>
        <w:bCs/>
        <w:color w:val="FFFFFF" w:themeColor="background1"/>
      </w:rPr>
      <w:tblPr/>
      <w:tcPr>
        <w:tcBorders>
          <w:bottom w:val="single" w:sz="12" w:space="0" w:color="FFFFFF" w:themeColor="background1"/>
        </w:tcBorders>
        <w:shd w:val="clear" w:color="auto" w:fill="617072" w:themeFill="accent4" w:themeFillShade="CC"/>
      </w:tcPr>
    </w:tblStylePr>
    <w:tblStylePr w:type="lastRow">
      <w:rPr>
        <w:b/>
        <w:bCs/>
        <w:color w:val="61707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E9" w:themeFill="accent3" w:themeFillTint="3F"/>
      </w:tcPr>
    </w:tblStylePr>
    <w:tblStylePr w:type="band1Horz">
      <w:tblPr/>
      <w:tcPr>
        <w:shd w:val="clear" w:color="auto" w:fill="E3F1E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1F3F3" w:themeFill="accent4" w:themeFillTint="19"/>
    </w:tcPr>
    <w:tblStylePr w:type="firstRow">
      <w:rPr>
        <w:b/>
        <w:bCs/>
        <w:color w:val="FFFFFF" w:themeColor="background1"/>
      </w:rPr>
      <w:tblPr/>
      <w:tcPr>
        <w:tcBorders>
          <w:bottom w:val="single" w:sz="12" w:space="0" w:color="FFFFFF" w:themeColor="background1"/>
        </w:tcBorders>
        <w:shd w:val="clear" w:color="auto" w:fill="4FA58B" w:themeFill="accent3" w:themeFillShade="CC"/>
      </w:tcPr>
    </w:tblStylePr>
    <w:tblStylePr w:type="lastRow">
      <w:rPr>
        <w:b/>
        <w:bCs/>
        <w:color w:val="4FA58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2E3" w:themeFill="accent4" w:themeFillTint="3F"/>
      </w:tcPr>
    </w:tblStylePr>
    <w:tblStylePr w:type="band1Horz">
      <w:tblPr/>
      <w:tcPr>
        <w:shd w:val="clear" w:color="auto" w:fill="E4E7E8"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2F6F7" w:themeFill="accent5" w:themeFillTint="19"/>
    </w:tcPr>
    <w:tblStylePr w:type="firstRow">
      <w:rPr>
        <w:b/>
        <w:bCs/>
        <w:color w:val="FFFFFF" w:themeColor="background1"/>
      </w:rPr>
      <w:tblPr/>
      <w:tcPr>
        <w:tcBorders>
          <w:bottom w:val="single" w:sz="12" w:space="0" w:color="FFFFFF" w:themeColor="background1"/>
        </w:tcBorders>
        <w:shd w:val="clear" w:color="auto" w:fill="1E689E" w:themeFill="accent6" w:themeFillShade="CC"/>
      </w:tcPr>
    </w:tblStylePr>
    <w:tblStylePr w:type="lastRow">
      <w:rPr>
        <w:b/>
        <w:bCs/>
        <w:color w:val="1E689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AED" w:themeFill="accent5" w:themeFillTint="3F"/>
      </w:tcPr>
    </w:tblStylePr>
    <w:tblStylePr w:type="band1Horz">
      <w:tblPr/>
      <w:tcPr>
        <w:shd w:val="clear" w:color="auto" w:fill="E6EEF0"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8F2FA" w:themeFill="accent6" w:themeFillTint="19"/>
    </w:tcPr>
    <w:tblStylePr w:type="firstRow">
      <w:rPr>
        <w:b/>
        <w:bCs/>
        <w:color w:val="FFFFFF" w:themeColor="background1"/>
      </w:rPr>
      <w:tblPr/>
      <w:tcPr>
        <w:tcBorders>
          <w:bottom w:val="single" w:sz="12" w:space="0" w:color="FFFFFF" w:themeColor="background1"/>
        </w:tcBorders>
        <w:shd w:val="clear" w:color="auto" w:fill="5D909D" w:themeFill="accent5" w:themeFillShade="CC"/>
      </w:tcPr>
    </w:tblStylePr>
    <w:tblStylePr w:type="lastRow">
      <w:rPr>
        <w:b/>
        <w:bCs/>
        <w:color w:val="5D909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E0F4" w:themeFill="accent6" w:themeFillTint="3F"/>
      </w:tcPr>
    </w:tblStylePr>
    <w:tblStylePr w:type="band1Horz">
      <w:tblPr/>
      <w:tcPr>
        <w:shd w:val="clear" w:color="auto" w:fill="D0E6F6"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4EAF3" w:themeFill="accent1" w:themeFillTint="33"/>
    </w:tcPr>
    <w:tblStylePr w:type="firstRow">
      <w:rPr>
        <w:b/>
        <w:bCs/>
      </w:rPr>
      <w:tblPr/>
      <w:tcPr>
        <w:shd w:val="clear" w:color="auto" w:fill="A9D5E7" w:themeFill="accent1" w:themeFillTint="66"/>
      </w:tcPr>
    </w:tblStylePr>
    <w:tblStylePr w:type="lastRow">
      <w:rPr>
        <w:b/>
        <w:bCs/>
        <w:color w:val="000000" w:themeColor="text1"/>
      </w:rPr>
      <w:tblPr/>
      <w:tcPr>
        <w:shd w:val="clear" w:color="auto" w:fill="A9D5E7" w:themeFill="accent1" w:themeFillTint="66"/>
      </w:tcPr>
    </w:tblStylePr>
    <w:tblStylePr w:type="firstCol">
      <w:rPr>
        <w:color w:val="FFFFFF" w:themeColor="background1"/>
      </w:rPr>
      <w:tblPr/>
      <w:tcPr>
        <w:shd w:val="clear" w:color="auto" w:fill="276E8B" w:themeFill="accent1" w:themeFillShade="BF"/>
      </w:tcPr>
    </w:tblStylePr>
    <w:tblStylePr w:type="lastCol">
      <w:rPr>
        <w:color w:val="FFFFFF" w:themeColor="background1"/>
      </w:rPr>
      <w:tblPr/>
      <w:tcPr>
        <w:shd w:val="clear" w:color="auto" w:fill="276E8B" w:themeFill="accent1" w:themeFillShade="BF"/>
      </w:tcPr>
    </w:tblStylePr>
    <w:tblStylePr w:type="band1Vert">
      <w:tblPr/>
      <w:tcPr>
        <w:shd w:val="clear" w:color="auto" w:fill="94CBE1" w:themeFill="accent1" w:themeFillTint="7F"/>
      </w:tcPr>
    </w:tblStylePr>
    <w:tblStylePr w:type="band1Horz">
      <w:tblPr/>
      <w:tcPr>
        <w:shd w:val="clear" w:color="auto" w:fill="94CBE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F0F2" w:themeFill="accent2" w:themeFillTint="33"/>
    </w:tcPr>
    <w:tblStylePr w:type="firstRow">
      <w:rPr>
        <w:b/>
        <w:bCs/>
      </w:rPr>
      <w:tblPr/>
      <w:tcPr>
        <w:shd w:val="clear" w:color="auto" w:fill="BCE1E5" w:themeFill="accent2" w:themeFillTint="66"/>
      </w:tcPr>
    </w:tblStylePr>
    <w:tblStylePr w:type="lastRow">
      <w:rPr>
        <w:b/>
        <w:bCs/>
        <w:color w:val="000000" w:themeColor="text1"/>
      </w:rPr>
      <w:tblPr/>
      <w:tcPr>
        <w:shd w:val="clear" w:color="auto" w:fill="BCE1E5" w:themeFill="accent2" w:themeFillTint="66"/>
      </w:tcPr>
    </w:tblStylePr>
    <w:tblStylePr w:type="firstCol">
      <w:rPr>
        <w:color w:val="FFFFFF" w:themeColor="background1"/>
      </w:rPr>
      <w:tblPr/>
      <w:tcPr>
        <w:shd w:val="clear" w:color="auto" w:fill="398E98" w:themeFill="accent2" w:themeFillShade="BF"/>
      </w:tcPr>
    </w:tblStylePr>
    <w:tblStylePr w:type="lastCol">
      <w:rPr>
        <w:color w:val="FFFFFF" w:themeColor="background1"/>
      </w:rPr>
      <w:tblPr/>
      <w:tcPr>
        <w:shd w:val="clear" w:color="auto" w:fill="398E98" w:themeFill="accent2" w:themeFillShade="BF"/>
      </w:tcPr>
    </w:tblStylePr>
    <w:tblStylePr w:type="band1Vert">
      <w:tblPr/>
      <w:tcPr>
        <w:shd w:val="clear" w:color="auto" w:fill="ABDADF" w:themeFill="accent2" w:themeFillTint="7F"/>
      </w:tcPr>
    </w:tblStylePr>
    <w:tblStylePr w:type="band1Horz">
      <w:tblPr/>
      <w:tcPr>
        <w:shd w:val="clear" w:color="auto" w:fill="ABDADF"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3F1ED" w:themeFill="accent3" w:themeFillTint="33"/>
    </w:tcPr>
    <w:tblStylePr w:type="firstRow">
      <w:rPr>
        <w:b/>
        <w:bCs/>
      </w:rPr>
      <w:tblPr/>
      <w:tcPr>
        <w:shd w:val="clear" w:color="auto" w:fill="C7E4DB" w:themeFill="accent3" w:themeFillTint="66"/>
      </w:tcPr>
    </w:tblStylePr>
    <w:tblStylePr w:type="lastRow">
      <w:rPr>
        <w:b/>
        <w:bCs/>
        <w:color w:val="000000" w:themeColor="text1"/>
      </w:rPr>
      <w:tblPr/>
      <w:tcPr>
        <w:shd w:val="clear" w:color="auto" w:fill="C7E4DB" w:themeFill="accent3" w:themeFillTint="66"/>
      </w:tcPr>
    </w:tblStylePr>
    <w:tblStylePr w:type="firstCol">
      <w:rPr>
        <w:color w:val="FFFFFF" w:themeColor="background1"/>
      </w:rPr>
      <w:tblPr/>
      <w:tcPr>
        <w:shd w:val="clear" w:color="auto" w:fill="4A9A82" w:themeFill="accent3" w:themeFillShade="BF"/>
      </w:tcPr>
    </w:tblStylePr>
    <w:tblStylePr w:type="lastCol">
      <w:rPr>
        <w:color w:val="FFFFFF" w:themeColor="background1"/>
      </w:rPr>
      <w:tblPr/>
      <w:tcPr>
        <w:shd w:val="clear" w:color="auto" w:fill="4A9A82" w:themeFill="accent3" w:themeFillShade="BF"/>
      </w:tcPr>
    </w:tblStylePr>
    <w:tblStylePr w:type="band1Vert">
      <w:tblPr/>
      <w:tcPr>
        <w:shd w:val="clear" w:color="auto" w:fill="BADED3" w:themeFill="accent3" w:themeFillTint="7F"/>
      </w:tcPr>
    </w:tblStylePr>
    <w:tblStylePr w:type="band1Horz">
      <w:tblPr/>
      <w:tcPr>
        <w:shd w:val="clear" w:color="auto" w:fill="BADED3"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4E7E8" w:themeFill="accent4" w:themeFillTint="33"/>
    </w:tcPr>
    <w:tblStylePr w:type="firstRow">
      <w:rPr>
        <w:b/>
        <w:bCs/>
      </w:rPr>
      <w:tblPr/>
      <w:tcPr>
        <w:shd w:val="clear" w:color="auto" w:fill="C9D0D1" w:themeFill="accent4" w:themeFillTint="66"/>
      </w:tcPr>
    </w:tblStylePr>
    <w:tblStylePr w:type="lastRow">
      <w:rPr>
        <w:b/>
        <w:bCs/>
        <w:color w:val="000000" w:themeColor="text1"/>
      </w:rPr>
      <w:tblPr/>
      <w:tcPr>
        <w:shd w:val="clear" w:color="auto" w:fill="C9D0D1" w:themeFill="accent4" w:themeFillTint="66"/>
      </w:tcPr>
    </w:tblStylePr>
    <w:tblStylePr w:type="firstCol">
      <w:rPr>
        <w:color w:val="FFFFFF" w:themeColor="background1"/>
      </w:rPr>
      <w:tblPr/>
      <w:tcPr>
        <w:shd w:val="clear" w:color="auto" w:fill="5A696A" w:themeFill="accent4" w:themeFillShade="BF"/>
      </w:tcPr>
    </w:tblStylePr>
    <w:tblStylePr w:type="lastCol">
      <w:rPr>
        <w:color w:val="FFFFFF" w:themeColor="background1"/>
      </w:rPr>
      <w:tblPr/>
      <w:tcPr>
        <w:shd w:val="clear" w:color="auto" w:fill="5A696A" w:themeFill="accent4" w:themeFillShade="BF"/>
      </w:tcPr>
    </w:tblStylePr>
    <w:tblStylePr w:type="band1Vert">
      <w:tblPr/>
      <w:tcPr>
        <w:shd w:val="clear" w:color="auto" w:fill="BCC5C6" w:themeFill="accent4" w:themeFillTint="7F"/>
      </w:tcPr>
    </w:tblStylePr>
    <w:tblStylePr w:type="band1Horz">
      <w:tblPr/>
      <w:tcPr>
        <w:shd w:val="clear" w:color="auto" w:fill="BCC5C6"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EF0" w:themeFill="accent5" w:themeFillTint="33"/>
    </w:tcPr>
    <w:tblStylePr w:type="firstRow">
      <w:rPr>
        <w:b/>
        <w:bCs/>
      </w:rPr>
      <w:tblPr/>
      <w:tcPr>
        <w:shd w:val="clear" w:color="auto" w:fill="CDDDE1" w:themeFill="accent5" w:themeFillTint="66"/>
      </w:tcPr>
    </w:tblStylePr>
    <w:tblStylePr w:type="lastRow">
      <w:rPr>
        <w:b/>
        <w:bCs/>
        <w:color w:val="000000" w:themeColor="text1"/>
      </w:rPr>
      <w:tblPr/>
      <w:tcPr>
        <w:shd w:val="clear" w:color="auto" w:fill="CDDDE1" w:themeFill="accent5" w:themeFillTint="66"/>
      </w:tcPr>
    </w:tblStylePr>
    <w:tblStylePr w:type="firstCol">
      <w:rPr>
        <w:color w:val="FFFFFF" w:themeColor="background1"/>
      </w:rPr>
      <w:tblPr/>
      <w:tcPr>
        <w:shd w:val="clear" w:color="auto" w:fill="578793" w:themeFill="accent5" w:themeFillShade="BF"/>
      </w:tcPr>
    </w:tblStylePr>
    <w:tblStylePr w:type="lastCol">
      <w:rPr>
        <w:color w:val="FFFFFF" w:themeColor="background1"/>
      </w:rPr>
      <w:tblPr/>
      <w:tcPr>
        <w:shd w:val="clear" w:color="auto" w:fill="578793" w:themeFill="accent5" w:themeFillShade="BF"/>
      </w:tc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0E6F6" w:themeFill="accent6" w:themeFillTint="33"/>
    </w:tcPr>
    <w:tblStylePr w:type="firstRow">
      <w:rPr>
        <w:b/>
        <w:bCs/>
      </w:rPr>
      <w:tblPr/>
      <w:tcPr>
        <w:shd w:val="clear" w:color="auto" w:fill="A3CEED" w:themeFill="accent6" w:themeFillTint="66"/>
      </w:tcPr>
    </w:tblStylePr>
    <w:tblStylePr w:type="lastRow">
      <w:rPr>
        <w:b/>
        <w:bCs/>
        <w:color w:val="000000" w:themeColor="text1"/>
      </w:rPr>
      <w:tblPr/>
      <w:tcPr>
        <w:shd w:val="clear" w:color="auto" w:fill="A3CEED" w:themeFill="accent6" w:themeFillTint="66"/>
      </w:tcPr>
    </w:tblStylePr>
    <w:tblStylePr w:type="firstCol">
      <w:rPr>
        <w:color w:val="FFFFFF" w:themeColor="background1"/>
      </w:rPr>
      <w:tblPr/>
      <w:tcPr>
        <w:shd w:val="clear" w:color="auto" w:fill="1C6194" w:themeFill="accent6" w:themeFillShade="BF"/>
      </w:tcPr>
    </w:tblStylePr>
    <w:tblStylePr w:type="lastCol">
      <w:rPr>
        <w:color w:val="FFFFFF" w:themeColor="background1"/>
      </w:rPr>
      <w:tblPr/>
      <w:tcPr>
        <w:shd w:val="clear" w:color="auto" w:fill="1C6194" w:themeFill="accent6" w:themeFillShade="BF"/>
      </w:tcPr>
    </w:tblStylePr>
    <w:tblStylePr w:type="band1Vert">
      <w:tblPr/>
      <w:tcPr>
        <w:shd w:val="clear" w:color="auto" w:fill="8CC2E9" w:themeFill="accent6" w:themeFillTint="7F"/>
      </w:tcPr>
    </w:tblStylePr>
    <w:tblStylePr w:type="band1Horz">
      <w:tblPr/>
      <w:tcPr>
        <w:shd w:val="clear" w:color="auto" w:fill="8CC2E9" w:themeFill="accent6" w:themeFillTint="7F"/>
      </w:tcPr>
    </w:tblStylePr>
  </w:style>
  <w:style w:type="table" w:styleId="GridTable6Colorful-Accent1">
    <w:name w:val="Grid Table 6 Colorful Accent 1"/>
    <w:basedOn w:val="TableNormal"/>
    <w:uiPriority w:val="51"/>
    <w:rsid w:val="003A731A"/>
    <w:pPr>
      <w:spacing w:after="0" w:line="240" w:lineRule="auto"/>
    </w:pPr>
    <w:rPr>
      <w:color w:val="276E8B" w:themeColor="accent1" w:themeShade="BF"/>
    </w:r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rPr>
      <w:tblPr/>
      <w:tcPr>
        <w:tcBorders>
          <w:bottom w:val="single" w:sz="12" w:space="0" w:color="7FC0DB" w:themeColor="accent1" w:themeTint="99"/>
        </w:tcBorders>
      </w:tcPr>
    </w:tblStylePr>
    <w:tblStylePr w:type="lastRow">
      <w:rPr>
        <w:b/>
        <w:bCs/>
      </w:rPr>
      <w:tblPr/>
      <w:tcPr>
        <w:tcBorders>
          <w:top w:val="double" w:sz="4" w:space="0" w:color="7FC0DB" w:themeColor="accent1" w:themeTint="99"/>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character" w:customStyle="1" w:styleId="NoSpacingChar">
    <w:name w:val="No Spacing Char"/>
    <w:basedOn w:val="DefaultParagraphFont"/>
    <w:link w:val="NoSpacing"/>
    <w:uiPriority w:val="1"/>
    <w:rsid w:val="003A731A"/>
  </w:style>
  <w:style w:type="table" w:styleId="GridTable2-Accent5">
    <w:name w:val="Grid Table 2 Accent 5"/>
    <w:basedOn w:val="TableNormal"/>
    <w:uiPriority w:val="47"/>
    <w:rsid w:val="003A731A"/>
    <w:pPr>
      <w:spacing w:after="0" w:line="240" w:lineRule="auto"/>
    </w:pPr>
    <w:tblPr>
      <w:tblStyleRowBandSize w:val="1"/>
      <w:tblStyleColBandSize w:val="1"/>
      <w:tblBorders>
        <w:top w:val="single" w:sz="2" w:space="0" w:color="B5CDD3" w:themeColor="accent5" w:themeTint="99"/>
        <w:bottom w:val="single" w:sz="2" w:space="0" w:color="B5CDD3" w:themeColor="accent5" w:themeTint="99"/>
        <w:insideH w:val="single" w:sz="2" w:space="0" w:color="B5CDD3" w:themeColor="accent5" w:themeTint="99"/>
        <w:insideV w:val="single" w:sz="2" w:space="0" w:color="B5CDD3" w:themeColor="accent5" w:themeTint="99"/>
      </w:tblBorders>
    </w:tblPr>
    <w:tblStylePr w:type="firstRow">
      <w:rPr>
        <w:b/>
        <w:bCs/>
      </w:rPr>
      <w:tblPr/>
      <w:tcPr>
        <w:tcBorders>
          <w:top w:val="nil"/>
          <w:bottom w:val="single" w:sz="12" w:space="0" w:color="B5CDD3" w:themeColor="accent5" w:themeTint="99"/>
          <w:insideH w:val="nil"/>
          <w:insideV w:val="nil"/>
        </w:tcBorders>
        <w:shd w:val="clear" w:color="auto" w:fill="FFFFFF" w:themeFill="background1"/>
      </w:tcPr>
    </w:tblStylePr>
    <w:tblStylePr w:type="lastRow">
      <w:rPr>
        <w:b/>
        <w:bCs/>
      </w:rPr>
      <w:tblPr/>
      <w:tcPr>
        <w:tcBorders>
          <w:top w:val="double" w:sz="2" w:space="0" w:color="B5CDD3"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ListTable1Light-Accent5">
    <w:name w:val="List Table 1 Light Accent 5"/>
    <w:basedOn w:val="TableNormal"/>
    <w:uiPriority w:val="46"/>
    <w:rsid w:val="00626370"/>
    <w:pPr>
      <w:spacing w:after="0" w:line="240" w:lineRule="auto"/>
    </w:pPr>
    <w:tblPr>
      <w:tblStyleRowBandSize w:val="1"/>
      <w:tblStyleColBandSize w:val="1"/>
    </w:tblPr>
    <w:tblStylePr w:type="firstRow">
      <w:rPr>
        <w:b/>
        <w:bCs/>
      </w:rPr>
      <w:tblPr/>
      <w:tcPr>
        <w:tcBorders>
          <w:bottom w:val="single" w:sz="4" w:space="0" w:color="B5CDD3" w:themeColor="accent5" w:themeTint="99"/>
        </w:tcBorders>
      </w:tcPr>
    </w:tblStylePr>
    <w:tblStylePr w:type="lastRow">
      <w:rPr>
        <w:b/>
        <w:bCs/>
      </w:rPr>
      <w:tblPr/>
      <w:tcPr>
        <w:tcBorders>
          <w:top w:val="single" w:sz="4" w:space="0" w:color="B5CDD3" w:themeColor="accent5" w:themeTint="99"/>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character" w:styleId="Hyperlink">
    <w:name w:val="Hyperlink"/>
    <w:basedOn w:val="DefaultParagraphFont"/>
    <w:uiPriority w:val="99"/>
    <w:unhideWhenUsed/>
    <w:rsid w:val="000E19E1"/>
    <w:rPr>
      <w:color w:val="6B9F25" w:themeColor="hyperlink"/>
      <w:u w:val="single"/>
    </w:rPr>
  </w:style>
  <w:style w:type="character" w:styleId="UnresolvedMention">
    <w:name w:val="Unresolved Mention"/>
    <w:basedOn w:val="DefaultParagraphFont"/>
    <w:uiPriority w:val="99"/>
    <w:semiHidden/>
    <w:unhideWhenUsed/>
    <w:rsid w:val="000E19E1"/>
    <w:rPr>
      <w:color w:val="605E5C"/>
      <w:shd w:val="clear" w:color="auto" w:fill="E1DFDD"/>
    </w:rPr>
  </w:style>
  <w:style w:type="character" w:styleId="FollowedHyperlink">
    <w:name w:val="FollowedHyperlink"/>
    <w:basedOn w:val="DefaultParagraphFont"/>
    <w:uiPriority w:val="99"/>
    <w:semiHidden/>
    <w:unhideWhenUsed/>
    <w:rsid w:val="000E19E1"/>
    <w:rPr>
      <w:color w:val="9F6715" w:themeColor="followedHyperlink"/>
      <w:u w:val="single"/>
    </w:rPr>
  </w:style>
  <w:style w:type="table" w:customStyle="1" w:styleId="ListTable1Light-Accent21">
    <w:name w:val="List Table 1 Light - Accent 21"/>
    <w:basedOn w:val="TableNormal"/>
    <w:next w:val="ListTable1Light-Accent2"/>
    <w:uiPriority w:val="46"/>
    <w:rsid w:val="00BF47B6"/>
    <w:pPr>
      <w:spacing w:after="0" w:line="240" w:lineRule="auto"/>
    </w:pPr>
    <w:rPr>
      <w:rFonts w:eastAsia="Calibri"/>
      <w:kern w:val="2"/>
      <w:sz w:val="24"/>
      <w:szCs w:val="24"/>
      <w14:ligatures w14:val="standardContextual"/>
    </w:rPr>
    <w:tblPr>
      <w:tblStyleRowBandSize w:val="1"/>
      <w:tblStyleColBandSize w:val="1"/>
    </w:tblPr>
    <w:tblStylePr w:type="firstRow">
      <w:rPr>
        <w:b/>
        <w:bCs/>
      </w:rPr>
      <w:tblPr/>
      <w:tcPr>
        <w:tcBorders>
          <w:bottom w:val="single" w:sz="4"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1Light-Accent2">
    <w:name w:val="List Table 1 Light Accent 2"/>
    <w:basedOn w:val="TableNormal"/>
    <w:uiPriority w:val="46"/>
    <w:rsid w:val="00BF47B6"/>
    <w:pPr>
      <w:spacing w:after="0" w:line="240" w:lineRule="auto"/>
    </w:pPr>
    <w:tblPr>
      <w:tblStyleRowBandSize w:val="1"/>
      <w:tblStyleColBandSize w:val="1"/>
    </w:tblPr>
    <w:tblStylePr w:type="firstRow">
      <w:rPr>
        <w:b/>
        <w:bCs/>
      </w:rPr>
      <w:tblPr/>
      <w:tcPr>
        <w:tcBorders>
          <w:bottom w:val="single" w:sz="4" w:space="0" w:color="9AD3D9" w:themeColor="accent2" w:themeTint="99"/>
        </w:tcBorders>
      </w:tcPr>
    </w:tblStylePr>
    <w:tblStylePr w:type="lastRow">
      <w:rPr>
        <w:b/>
        <w:bCs/>
      </w:rPr>
      <w:tblPr/>
      <w:tcPr>
        <w:tcBorders>
          <w:top w:val="single" w:sz="4" w:space="0" w:color="9AD3D9" w:themeColor="accent2" w:themeTint="99"/>
        </w:tcBorders>
      </w:tcPr>
    </w:tblStylePr>
    <w:tblStylePr w:type="firstCol">
      <w:rPr>
        <w:b/>
        <w:bCs/>
      </w:rPr>
    </w:tblStylePr>
    <w:tblStylePr w:type="lastCol">
      <w:rPr>
        <w:b/>
        <w:bCs/>
      </w:rPr>
    </w:tblStylePr>
    <w:tblStylePr w:type="band1Vert">
      <w:tblPr/>
      <w:tcPr>
        <w:shd w:val="clear" w:color="auto" w:fill="DDF0F2" w:themeFill="accent2" w:themeFillTint="33"/>
      </w:tcPr>
    </w:tblStylePr>
    <w:tblStylePr w:type="band1Horz">
      <w:tblPr/>
      <w:tcPr>
        <w:shd w:val="clear" w:color="auto" w:fill="DDF0F2" w:themeFill="accent2" w:themeFillTint="33"/>
      </w:tcPr>
    </w:tblStylePr>
  </w:style>
  <w:style w:type="paragraph" w:styleId="TOC1">
    <w:name w:val="toc 1"/>
    <w:basedOn w:val="Normal"/>
    <w:next w:val="Normal"/>
    <w:autoRedefine/>
    <w:uiPriority w:val="39"/>
    <w:unhideWhenUsed/>
    <w:rsid w:val="00D64406"/>
    <w:pPr>
      <w:spacing w:after="100"/>
    </w:pPr>
  </w:style>
  <w:style w:type="paragraph" w:styleId="TOC2">
    <w:name w:val="toc 2"/>
    <w:basedOn w:val="Normal"/>
    <w:next w:val="Normal"/>
    <w:autoRedefine/>
    <w:uiPriority w:val="39"/>
    <w:unhideWhenUsed/>
    <w:rsid w:val="00D64406"/>
    <w:pPr>
      <w:spacing w:after="100"/>
      <w:ind w:left="220"/>
    </w:pPr>
  </w:style>
  <w:style w:type="paragraph" w:styleId="TOC3">
    <w:name w:val="toc 3"/>
    <w:basedOn w:val="Normal"/>
    <w:next w:val="Normal"/>
    <w:autoRedefine/>
    <w:uiPriority w:val="39"/>
    <w:unhideWhenUsed/>
    <w:rsid w:val="00D64406"/>
    <w:pPr>
      <w:spacing w:after="100"/>
      <w:ind w:left="440"/>
    </w:pPr>
  </w:style>
  <w:style w:type="paragraph" w:styleId="TableofFigures">
    <w:name w:val="table of figures"/>
    <w:basedOn w:val="Normal"/>
    <w:next w:val="Normal"/>
    <w:uiPriority w:val="99"/>
    <w:unhideWhenUsed/>
    <w:rsid w:val="00BF7949"/>
    <w:pPr>
      <w:spacing w:after="0"/>
    </w:pPr>
  </w:style>
  <w:style w:type="table" w:styleId="GridTable2-Accent4">
    <w:name w:val="Grid Table 2 Accent 4"/>
    <w:basedOn w:val="TableNormal"/>
    <w:uiPriority w:val="47"/>
    <w:rsid w:val="00F040AC"/>
    <w:pPr>
      <w:spacing w:after="0" w:line="240" w:lineRule="auto"/>
    </w:pPr>
    <w:rPr>
      <w:rFonts w:eastAsiaTheme="minorHAnsi"/>
      <w:kern w:val="2"/>
      <w:sz w:val="24"/>
      <w:szCs w:val="24"/>
      <w14:ligatures w14:val="standardContextual"/>
    </w:rPr>
    <w:tblPr>
      <w:tblStyleRowBandSize w:val="1"/>
      <w:tblStyleColBandSize w:val="1"/>
      <w:tblBorders>
        <w:top w:val="single" w:sz="2" w:space="0" w:color="AFB9BB" w:themeColor="accent4" w:themeTint="99"/>
        <w:bottom w:val="single" w:sz="2" w:space="0" w:color="AFB9BB" w:themeColor="accent4" w:themeTint="99"/>
        <w:insideH w:val="single" w:sz="2" w:space="0" w:color="AFB9BB" w:themeColor="accent4" w:themeTint="99"/>
        <w:insideV w:val="single" w:sz="2" w:space="0" w:color="AFB9BB" w:themeColor="accent4" w:themeTint="99"/>
      </w:tblBorders>
    </w:tblPr>
    <w:tblStylePr w:type="firstRow">
      <w:rPr>
        <w:b/>
        <w:bCs/>
      </w:rPr>
      <w:tblPr/>
      <w:tcPr>
        <w:tcBorders>
          <w:top w:val="nil"/>
          <w:bottom w:val="single" w:sz="12" w:space="0" w:color="AFB9BB" w:themeColor="accent4" w:themeTint="99"/>
          <w:insideH w:val="nil"/>
          <w:insideV w:val="nil"/>
        </w:tcBorders>
        <w:shd w:val="clear" w:color="auto" w:fill="FFFFFF" w:themeFill="background1"/>
      </w:tcPr>
    </w:tblStylePr>
    <w:tblStylePr w:type="lastRow">
      <w:rPr>
        <w:b/>
        <w:bCs/>
      </w:rPr>
      <w:tblPr/>
      <w:tcPr>
        <w:tcBorders>
          <w:top w:val="double" w:sz="2" w:space="0" w:color="AFB9B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E7E8" w:themeFill="accent4" w:themeFillTint="33"/>
      </w:tcPr>
    </w:tblStylePr>
    <w:tblStylePr w:type="band1Horz">
      <w:tblPr/>
      <w:tcPr>
        <w:shd w:val="clear" w:color="auto" w:fill="E4E7E8" w:themeFill="accent4" w:themeFillTint="33"/>
      </w:tcPr>
    </w:tblStylePr>
  </w:style>
  <w:style w:type="table" w:styleId="GridTable3-Accent5">
    <w:name w:val="Grid Table 3 Accent 5"/>
    <w:basedOn w:val="TableNormal"/>
    <w:uiPriority w:val="48"/>
    <w:rsid w:val="00D377F3"/>
    <w:pPr>
      <w:spacing w:after="0" w:line="240" w:lineRule="auto"/>
    </w:pPr>
    <w:tblPr>
      <w:tblStyleRowBandSize w:val="1"/>
      <w:tblStyleColBandSize w:val="1"/>
      <w:tblBorders>
        <w:top w:val="single" w:sz="4" w:space="0" w:color="B5CDD3" w:themeColor="accent5" w:themeTint="99"/>
        <w:left w:val="single" w:sz="4" w:space="0" w:color="B5CDD3" w:themeColor="accent5" w:themeTint="99"/>
        <w:bottom w:val="single" w:sz="4" w:space="0" w:color="B5CDD3" w:themeColor="accent5" w:themeTint="99"/>
        <w:right w:val="single" w:sz="4" w:space="0" w:color="B5CDD3" w:themeColor="accent5" w:themeTint="99"/>
        <w:insideH w:val="single" w:sz="4" w:space="0" w:color="B5CDD3" w:themeColor="accent5" w:themeTint="99"/>
        <w:insideV w:val="single" w:sz="4" w:space="0" w:color="B5CDD3"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EF0" w:themeFill="accent5" w:themeFillTint="33"/>
      </w:tcPr>
    </w:tblStylePr>
    <w:tblStylePr w:type="band1Horz">
      <w:tblPr/>
      <w:tcPr>
        <w:shd w:val="clear" w:color="auto" w:fill="E6EEF0" w:themeFill="accent5" w:themeFillTint="33"/>
      </w:tcPr>
    </w:tblStylePr>
    <w:tblStylePr w:type="neCell">
      <w:tblPr/>
      <w:tcPr>
        <w:tcBorders>
          <w:bottom w:val="single" w:sz="4" w:space="0" w:color="B5CDD3" w:themeColor="accent5" w:themeTint="99"/>
        </w:tcBorders>
      </w:tcPr>
    </w:tblStylePr>
    <w:tblStylePr w:type="nwCell">
      <w:tblPr/>
      <w:tcPr>
        <w:tcBorders>
          <w:bottom w:val="single" w:sz="4" w:space="0" w:color="B5CDD3" w:themeColor="accent5" w:themeTint="99"/>
        </w:tcBorders>
      </w:tcPr>
    </w:tblStylePr>
    <w:tblStylePr w:type="seCell">
      <w:tblPr/>
      <w:tcPr>
        <w:tcBorders>
          <w:top w:val="single" w:sz="4" w:space="0" w:color="B5CDD3" w:themeColor="accent5" w:themeTint="99"/>
        </w:tcBorders>
      </w:tcPr>
    </w:tblStylePr>
    <w:tblStylePr w:type="swCell">
      <w:tblPr/>
      <w:tcPr>
        <w:tcBorders>
          <w:top w:val="single" w:sz="4" w:space="0" w:color="B5CDD3" w:themeColor="accent5" w:themeTint="99"/>
        </w:tcBorders>
      </w:tcPr>
    </w:tblStylePr>
  </w:style>
  <w:style w:type="table" w:styleId="GridTable2-Accent3">
    <w:name w:val="Grid Table 2 Accent 3"/>
    <w:basedOn w:val="TableNormal"/>
    <w:uiPriority w:val="47"/>
    <w:rsid w:val="00EB4D4B"/>
    <w:pPr>
      <w:spacing w:after="0" w:line="240" w:lineRule="auto"/>
    </w:pPr>
    <w:tblPr>
      <w:tblStyleRowBandSize w:val="1"/>
      <w:tblStyleColBandSize w:val="1"/>
      <w:tblBorders>
        <w:top w:val="single" w:sz="2" w:space="0" w:color="ACD7CA" w:themeColor="accent3" w:themeTint="99"/>
        <w:bottom w:val="single" w:sz="2" w:space="0" w:color="ACD7CA" w:themeColor="accent3" w:themeTint="99"/>
        <w:insideH w:val="single" w:sz="2" w:space="0" w:color="ACD7CA" w:themeColor="accent3" w:themeTint="99"/>
        <w:insideV w:val="single" w:sz="2" w:space="0" w:color="ACD7CA" w:themeColor="accent3" w:themeTint="99"/>
      </w:tblBorders>
    </w:tblPr>
    <w:tblStylePr w:type="firstRow">
      <w:rPr>
        <w:b/>
        <w:bCs/>
      </w:rPr>
      <w:tblPr/>
      <w:tcPr>
        <w:tcBorders>
          <w:top w:val="nil"/>
          <w:bottom w:val="single" w:sz="12" w:space="0" w:color="ACD7CA" w:themeColor="accent3" w:themeTint="99"/>
          <w:insideH w:val="nil"/>
          <w:insideV w:val="nil"/>
        </w:tcBorders>
        <w:shd w:val="clear" w:color="auto" w:fill="FFFFFF" w:themeFill="background1"/>
      </w:tcPr>
    </w:tblStylePr>
    <w:tblStylePr w:type="lastRow">
      <w:rPr>
        <w:b/>
        <w:bCs/>
      </w:rPr>
      <w:tblPr/>
      <w:tcPr>
        <w:tcBorders>
          <w:top w:val="double" w:sz="2" w:space="0" w:color="ACD7C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8</Pages>
  <Words>557</Words>
  <Characters>3178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Shahzad Ahmed Awan</cp:lastModifiedBy>
  <cp:revision>9</cp:revision>
  <cp:lastPrinted>2026-09-20T18:58:00Z</cp:lastPrinted>
  <dcterms:created xsi:type="dcterms:W3CDTF">2026-03-05T19:54:00Z</dcterms:created>
  <dcterms:modified xsi:type="dcterms:W3CDTF">2026-09-20T18:58:00Z</dcterms:modified>
  <cp:category/>
</cp:coreProperties>
</file>